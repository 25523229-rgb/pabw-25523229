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bookmarkStart w:id="0" w:name="OLE_LINK3"/>
            <w:r>
              <w:rPr>
                <w:rFonts w:cs="Carlito"/>
                <w:b/>
                <w:color w:val="003796"/>
                <w:sz w:val="18"/>
              </w:rPr>
              <w:t>Pertemuan 9  ·  DOM, Event, dan Interaktivitas</w:t>
            </w:r>
            <w:bookmarkEnd w:id="0"/>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E828B4E" w:rsidR="00AB0343" w:rsidRDefault="008A2CFA">
            <w:pPr>
              <w:spacing w:after="0"/>
            </w:pPr>
            <w:r>
              <w:t>Aldo Alvero Pratama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2238D94A" w:rsidR="00AB0343" w:rsidRDefault="008A2CFA">
            <w:pPr>
              <w:spacing w:after="0"/>
            </w:pPr>
            <w:r>
              <w:t>25523229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126E7FC" w:rsidR="00AB0343" w:rsidRDefault="008A2CFA">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B38BF93" w:rsidR="00AB0343" w:rsidRDefault="008A2CFA">
            <w:pPr>
              <w:spacing w:after="0"/>
            </w:pPr>
            <w:r>
              <w:t>12</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0D4FAE0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44D43D5A"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D154DF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D428B5E"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CE94C00"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2546D50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55D4F93"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17C2BFDA"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5B8A384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96653CB"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55A950B6"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65D59E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09DAD5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C0EFF1A"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464E6AAD"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0DA5E01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95F4970"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67911850"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445EB1F8"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7FDE4910" w14:textId="77777777" w:rsidR="00AB0343" w:rsidRDefault="00000000">
            <w:pPr>
              <w:spacing w:before="20" w:after="20" w:line="252" w:lineRule="auto"/>
            </w:pPr>
            <w:r>
              <w:rPr>
                <w:rFonts w:cs="Carlito"/>
                <w:sz w:val="18"/>
              </w:rPr>
              <w:t>Daftar proyek tampil di halaman dari data, bukan dari HTML</w:t>
            </w:r>
          </w:p>
        </w:tc>
      </w:tr>
      <w:tr w:rsidR="00AB0343" w14:paraId="559426B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F921D15"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137282DA"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2B129EF7"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0469454C" w14:textId="77777777" w:rsidR="00AB0343" w:rsidRDefault="00000000">
            <w:pPr>
              <w:spacing w:before="20" w:after="20" w:line="252" w:lineRule="auto"/>
            </w:pPr>
            <w:r>
              <w:rPr>
                <w:rFonts w:cs="Carlito"/>
                <w:sz w:val="18"/>
              </w:rPr>
              <w:t>Klik filter mengubah isi daftar</w:t>
            </w:r>
          </w:p>
        </w:tc>
      </w:tr>
      <w:tr w:rsidR="00AB0343" w14:paraId="22B8850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F9EE7FE"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7E36D21D"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8279062"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40DABE04" w14:textId="77777777" w:rsidR="00AB0343" w:rsidRDefault="00000000">
            <w:pPr>
              <w:spacing w:before="20" w:after="20" w:line="252" w:lineRule="auto"/>
            </w:pPr>
            <w:r>
              <w:rPr>
                <w:rFonts w:cs="Carlito"/>
                <w:sz w:val="18"/>
              </w:rPr>
              <w:t>Halaman tidak dimuat ulang; pesan galat muncul dan hilang tepat waktu</w:t>
            </w:r>
          </w:p>
        </w:tc>
      </w:tr>
      <w:tr w:rsidR="00AB0343" w14:paraId="5DE85BB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BD54F9E"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615C1898"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52861E7"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194096DD" w14:textId="77777777" w:rsidR="00AB0343" w:rsidRDefault="00000000">
            <w:pPr>
              <w:spacing w:before="20" w:after="20" w:line="252" w:lineRule="auto"/>
            </w:pPr>
            <w:r>
              <w:rPr>
                <w:rFonts w:cs="Carlito"/>
                <w:sz w:val="18"/>
              </w:rPr>
              <w:t>Tiga kasus ditangani + tangkapan layar</w:t>
            </w:r>
          </w:p>
        </w:tc>
      </w:tr>
      <w:tr w:rsidR="00AB0343" w14:paraId="6174D19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614A8D2"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519D527C"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B7242DB"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097B7CF1" w14:textId="77777777" w:rsidR="00AB0343" w:rsidRDefault="00000000">
            <w:pPr>
              <w:spacing w:before="20" w:after="20" w:line="252" w:lineRule="auto"/>
            </w:pPr>
            <w:r>
              <w:rPr>
                <w:rFonts w:cs="Carlito"/>
                <w:sz w:val="18"/>
              </w:rPr>
              <w:t>Lembar F terisi dan tersimpan</w:t>
            </w:r>
          </w:p>
        </w:tc>
      </w:tr>
    </w:tbl>
    <w:p w14:paraId="59985B0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44E7F919" w14:textId="77777777" w:rsidR="00AB0343" w:rsidRDefault="00AB0343">
      <w:pPr>
        <w:spacing w:after="60"/>
      </w:pPr>
    </w:p>
    <w:p w14:paraId="124C15B7"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2EDD1EB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E9DAF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581BBCD"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D0E764B"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73F156D5"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0C9D143B"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011DCFAA" w14:textId="77777777" w:rsidR="00AB0343" w:rsidRDefault="00AB0343">
      <w:pPr>
        <w:spacing w:after="60"/>
      </w:pPr>
    </w:p>
    <w:p w14:paraId="6CB3EF00" w14:textId="77777777" w:rsidR="00AB0343" w:rsidRDefault="00000000">
      <w:pPr>
        <w:keepNext/>
        <w:spacing w:before="160" w:after="60"/>
      </w:pPr>
      <w:r>
        <w:rPr>
          <w:rFonts w:cs="Carlito"/>
          <w:b/>
          <w:color w:val="003796"/>
        </w:rPr>
        <w:t>A.1  Membaca halaman sebagai pohon dan mencari elemennya</w:t>
      </w:r>
    </w:p>
    <w:p w14:paraId="6FB45105"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Kapan dipakai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Mengisi satu tempat tertentu di halaman</w:t>
            </w:r>
          </w:p>
        </w:tc>
      </w:tr>
      <w:tr w:rsidR="00AB0343" w14:paraId="515C64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9529B8"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3C6E7BA5"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758A2FE5" w14:textId="77777777" w:rsidR="00AB0343" w:rsidRDefault="00000000">
            <w:pPr>
              <w:spacing w:before="20" w:after="20" w:line="252" w:lineRule="auto"/>
            </w:pPr>
            <w:r>
              <w:rPr>
                <w:rFonts w:cs="Carlito"/>
                <w:sz w:val="18"/>
              </w:rPr>
              <w:t>Menangani banyak tombol atau banyak kartu</w:t>
            </w:r>
          </w:p>
        </w:tc>
      </w:tr>
      <w:tr w:rsidR="00AB0343" w14:paraId="1EACCB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986775"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51C5D669"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2DBF4AFE" w14:textId="77777777" w:rsidR="00AB0343" w:rsidRDefault="00000000">
            <w:pPr>
              <w:spacing w:before="20" w:after="20" w:line="252" w:lineRule="auto"/>
            </w:pPr>
            <w:r>
              <w:rPr>
                <w:rFonts w:cs="Carlito"/>
                <w:sz w:val="18"/>
              </w:rPr>
              <w:t>Mencari tombol dari elemen yang benar-benar diklik</w:t>
            </w:r>
          </w:p>
        </w:tc>
      </w:tr>
      <w:tr w:rsidR="00AB0343" w14:paraId="5A82688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10E6DA" w14:textId="77777777" w:rsidR="00AB0343" w:rsidRDefault="00000000">
            <w:pPr>
              <w:spacing w:before="20" w:after="20" w:line="252" w:lineRule="auto"/>
            </w:pPr>
            <w:r>
              <w:rPr>
                <w:rFonts w:cs="Carlito"/>
                <w:sz w:val="18"/>
              </w:rPr>
              <w:t>Array.from(hasil)</w:t>
            </w:r>
          </w:p>
        </w:tc>
        <w:tc>
          <w:tcPr>
            <w:tcW w:w="2340" w:type="dxa"/>
            <w:tcBorders>
              <w:top w:val="single" w:sz="6" w:space="0" w:color="D8DEE9"/>
              <w:left w:val="single" w:sz="6" w:space="0" w:color="D8DEE9"/>
              <w:bottom w:val="single" w:sz="6" w:space="0" w:color="D8DEE9"/>
              <w:right w:val="single" w:sz="6" w:space="0" w:color="D8DEE9"/>
            </w:tcBorders>
          </w:tcPr>
          <w:p w14:paraId="31752731"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766D4F26" w14:textId="77777777" w:rsidR="00AB0343" w:rsidRDefault="00000000">
            <w:pPr>
              <w:spacing w:before="20" w:after="20" w:line="252" w:lineRule="auto"/>
            </w:pPr>
            <w:r>
              <w:rPr>
                <w:rFonts w:cs="Carlito"/>
                <w:sz w:val="18"/>
              </w:rPr>
              <w:t>Sebelum memakai map atau filter pada hasil pencarian</w:t>
            </w:r>
          </w:p>
        </w:tc>
      </w:tr>
    </w:tbl>
    <w:p w14:paraId="57F0E952" w14:textId="77777777" w:rsidR="00AB0343" w:rsidRDefault="00AB0343">
      <w:pPr>
        <w:spacing w:after="60"/>
      </w:pPr>
    </w:p>
    <w:tbl>
      <w:tblPr>
        <w:tblW w:w="0" w:type="auto"/>
        <w:tblLook w:val="04A0" w:firstRow="1" w:lastRow="0" w:firstColumn="1" w:lastColumn="0" w:noHBand="0" w:noVBand="1"/>
      </w:tblPr>
      <w:tblGrid>
        <w:gridCol w:w="9752"/>
      </w:tblGrid>
      <w:tr w:rsidR="00AB0343" w14:paraId="6D4B7E2B" w14:textId="77777777">
        <w:tc>
          <w:tcPr>
            <w:tcW w:w="9752" w:type="dxa"/>
            <w:shd w:val="clear" w:color="auto" w:fill="003796"/>
          </w:tcPr>
          <w:p w14:paraId="5033C64E"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Array.from(document.querySelectorAll(".filter")).map((t) =&gt; t.textContent);</w:t>
            </w:r>
          </w:p>
        </w:tc>
      </w:tr>
    </w:tbl>
    <w:p w14:paraId="04341DAD" w14:textId="77777777" w:rsidR="00AB0343" w:rsidRDefault="00AB0343">
      <w:pPr>
        <w:spacing w:after="60"/>
      </w:pPr>
    </w:p>
    <w:p w14:paraId="5E633875" w14:textId="77777777" w:rsidR="00AB0343" w:rsidRDefault="00000000">
      <w:pPr>
        <w:keepNext/>
        <w:spacing w:before="160" w:after="60"/>
      </w:pPr>
      <w:r>
        <w:rPr>
          <w:rFonts w:cs="Carlito"/>
          <w:b/>
          <w:color w:val="003796"/>
        </w:rPr>
        <w:t>A.2  Daftar elemen yang akan saya isi</w:t>
      </w:r>
    </w:p>
    <w:p w14:paraId="1F79CCB4"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2F94208D"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1EAED3F5"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4062B2E"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B360FF"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5B9CF5F2" w14:textId="77777777" w:rsidR="00AB0343" w:rsidRDefault="00000000">
            <w:pPr>
              <w:spacing w:before="20" w:after="20"/>
            </w:pPr>
            <w:r>
              <w:rPr>
                <w:rFonts w:cs="Carlito"/>
                <w:b/>
                <w:color w:val="FFFFFF"/>
                <w:sz w:val="18"/>
              </w:rPr>
              <w:t>Nama variabel</w:t>
            </w:r>
          </w:p>
        </w:tc>
      </w:tr>
      <w:tr w:rsidR="00AB0343" w14:paraId="61D66F6F"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0B1A0AE"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196E1CCA" w14:textId="4A58356A" w:rsidR="00AB0343" w:rsidRDefault="00494C22">
            <w:pPr>
              <w:spacing w:before="20" w:after="20" w:line="252" w:lineRule="auto"/>
            </w:pPr>
            <w:proofErr w:type="spellStart"/>
            <w:proofErr w:type="gramStart"/>
            <w:r w:rsidRPr="00494C22">
              <w:t>document.querySelector</w:t>
            </w:r>
            <w:proofErr w:type="spellEnd"/>
            <w:proofErr w:type="gramEnd"/>
            <w:r w:rsidRPr="00494C22">
              <w:t>("#daftar-</w:t>
            </w:r>
            <w:proofErr w:type="spellStart"/>
            <w:r w:rsidRPr="00494C22">
              <w:t>proyek</w:t>
            </w:r>
            <w:proofErr w:type="spellEnd"/>
            <w:r w:rsidRPr="00494C22">
              <w:t>")</w:t>
            </w:r>
          </w:p>
        </w:tc>
        <w:tc>
          <w:tcPr>
            <w:tcW w:w="2400" w:type="dxa"/>
            <w:tcBorders>
              <w:top w:val="single" w:sz="6" w:space="0" w:color="D8DEE9"/>
              <w:left w:val="single" w:sz="6" w:space="0" w:color="D8DEE9"/>
              <w:bottom w:val="single" w:sz="6" w:space="0" w:color="D8DEE9"/>
              <w:right w:val="single" w:sz="6" w:space="0" w:color="D8DEE9"/>
            </w:tcBorders>
          </w:tcPr>
          <w:p w14:paraId="3053223D" w14:textId="52D7F044" w:rsidR="00AB0343" w:rsidRDefault="00494C22">
            <w:pPr>
              <w:spacing w:before="20" w:after="20" w:line="252" w:lineRule="auto"/>
            </w:pPr>
            <w:r>
              <w:t xml:space="preserve">Kartu </w:t>
            </w:r>
            <w:proofErr w:type="spellStart"/>
            <w:r>
              <w:t>proyek</w:t>
            </w:r>
            <w:proofErr w:type="spellEnd"/>
            <w:r>
              <w:t xml:space="preserve"> </w:t>
            </w:r>
            <w:proofErr w:type="spellStart"/>
            <w:r>
              <w:t>dari</w:t>
            </w:r>
            <w:proofErr w:type="spellEnd"/>
            <w:r>
              <w:t xml:space="preserve"> array data</w:t>
            </w:r>
          </w:p>
        </w:tc>
        <w:tc>
          <w:tcPr>
            <w:tcW w:w="1751" w:type="dxa"/>
            <w:tcBorders>
              <w:top w:val="single" w:sz="6" w:space="0" w:color="D8DEE9"/>
              <w:left w:val="single" w:sz="6" w:space="0" w:color="D8DEE9"/>
              <w:bottom w:val="single" w:sz="6" w:space="0" w:color="D8DEE9"/>
              <w:right w:val="single" w:sz="6" w:space="0" w:color="D8DEE9"/>
            </w:tcBorders>
          </w:tcPr>
          <w:p w14:paraId="00554220" w14:textId="4921A9AD" w:rsidR="00AB0343" w:rsidRDefault="00494C22">
            <w:pPr>
              <w:spacing w:before="20" w:after="20" w:line="252" w:lineRule="auto"/>
            </w:pPr>
            <w:proofErr w:type="spellStart"/>
            <w:r>
              <w:t>WadahProyek</w:t>
            </w:r>
            <w:proofErr w:type="spellEnd"/>
          </w:p>
        </w:tc>
      </w:tr>
      <w:tr w:rsidR="00AB0343" w14:paraId="59399A13"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7A7DDCCC"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498C86C7" w14:textId="110FE9A9" w:rsidR="00AB0343" w:rsidRDefault="00494C22">
            <w:pPr>
              <w:spacing w:before="20" w:after="20" w:line="252" w:lineRule="auto"/>
            </w:pPr>
            <w:proofErr w:type="spellStart"/>
            <w:proofErr w:type="gramStart"/>
            <w:r w:rsidRPr="00494C22">
              <w:t>document.querySelector</w:t>
            </w:r>
            <w:proofErr w:type="spellEnd"/>
            <w:proofErr w:type="gramEnd"/>
            <w:r w:rsidRPr="00494C22">
              <w:t>("#filter")</w:t>
            </w:r>
          </w:p>
        </w:tc>
        <w:tc>
          <w:tcPr>
            <w:tcW w:w="2400" w:type="dxa"/>
            <w:tcBorders>
              <w:top w:val="single" w:sz="6" w:space="0" w:color="D8DEE9"/>
              <w:left w:val="single" w:sz="6" w:space="0" w:color="D8DEE9"/>
              <w:bottom w:val="single" w:sz="6" w:space="0" w:color="D8DEE9"/>
              <w:right w:val="single" w:sz="6" w:space="0" w:color="D8DEE9"/>
            </w:tcBorders>
          </w:tcPr>
          <w:p w14:paraId="2F1B661F" w14:textId="5BB4049D" w:rsidR="00AB0343" w:rsidRDefault="00494C22">
            <w:pPr>
              <w:spacing w:before="20" w:after="20" w:line="252" w:lineRule="auto"/>
            </w:pPr>
            <w:r>
              <w:t xml:space="preserve">Event Listener </w:t>
            </w:r>
            <w:proofErr w:type="spellStart"/>
            <w:r>
              <w:t>untuk</w:t>
            </w:r>
            <w:proofErr w:type="spellEnd"/>
            <w:r>
              <w:t xml:space="preserve"> filter </w:t>
            </w:r>
            <w:proofErr w:type="spellStart"/>
            <w:r>
              <w:t>kategori</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49298755" w14:textId="6D031587" w:rsidR="00AB0343" w:rsidRDefault="00494C22">
            <w:pPr>
              <w:spacing w:before="20" w:after="20" w:line="252" w:lineRule="auto"/>
            </w:pPr>
            <w:proofErr w:type="spellStart"/>
            <w:r>
              <w:t>barisFilter</w:t>
            </w:r>
            <w:proofErr w:type="spellEnd"/>
          </w:p>
        </w:tc>
      </w:tr>
      <w:tr w:rsidR="00AB0343" w14:paraId="14CB23E5"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1D8AEB6"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40B32D7F" w14:textId="5F67A9A8" w:rsidR="00AB0343" w:rsidRDefault="00494C22">
            <w:pPr>
              <w:spacing w:before="20" w:after="20" w:line="252" w:lineRule="auto"/>
            </w:pPr>
            <w:proofErr w:type="spellStart"/>
            <w:proofErr w:type="gramStart"/>
            <w:r w:rsidRPr="00494C22">
              <w:t>document.querySelector</w:t>
            </w:r>
            <w:proofErr w:type="spellEnd"/>
            <w:proofErr w:type="gramEnd"/>
            <w:r w:rsidRPr="00494C22">
              <w:t>("#</w:t>
            </w:r>
            <w:proofErr w:type="spellStart"/>
            <w:r w:rsidRPr="00494C22">
              <w:t>pesan-kosong</w:t>
            </w:r>
            <w:proofErr w:type="spellEnd"/>
            <w:r w:rsidRPr="00494C22">
              <w:t>")</w:t>
            </w:r>
          </w:p>
        </w:tc>
        <w:tc>
          <w:tcPr>
            <w:tcW w:w="2400" w:type="dxa"/>
            <w:tcBorders>
              <w:top w:val="single" w:sz="6" w:space="0" w:color="D8DEE9"/>
              <w:left w:val="single" w:sz="6" w:space="0" w:color="D8DEE9"/>
              <w:bottom w:val="single" w:sz="6" w:space="0" w:color="D8DEE9"/>
              <w:right w:val="single" w:sz="6" w:space="0" w:color="D8DEE9"/>
            </w:tcBorders>
          </w:tcPr>
          <w:p w14:paraId="34E52F83" w14:textId="5FAB48BF" w:rsidR="00AB0343" w:rsidRDefault="00494C22">
            <w:pPr>
              <w:spacing w:before="20" w:after="20" w:line="252" w:lineRule="auto"/>
            </w:pPr>
            <w:r>
              <w:t xml:space="preserve">Status </w:t>
            </w:r>
            <w:proofErr w:type="spellStart"/>
            <w:r>
              <w:t>atribut</w:t>
            </w:r>
            <w:proofErr w:type="spellEnd"/>
            <w:r>
              <w:t xml:space="preserve"> hidden </w:t>
            </w:r>
            <w:proofErr w:type="spellStart"/>
            <w:r>
              <w:t>saat</w:t>
            </w:r>
            <w:proofErr w:type="spellEnd"/>
            <w:r>
              <w:t xml:space="preserve"> data </w:t>
            </w:r>
            <w:proofErr w:type="spellStart"/>
            <w:r>
              <w:t>kosong</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575C8E47" w14:textId="0ADA83B8" w:rsidR="00AB0343" w:rsidRDefault="00494C22">
            <w:pPr>
              <w:spacing w:before="20" w:after="20" w:line="252" w:lineRule="auto"/>
            </w:pPr>
            <w:proofErr w:type="spellStart"/>
            <w:r>
              <w:t>PesanKosong</w:t>
            </w:r>
            <w:proofErr w:type="spellEnd"/>
          </w:p>
        </w:tc>
      </w:tr>
      <w:tr w:rsidR="00AB0343" w14:paraId="1892D0AE"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02CC376"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478550B2" w14:textId="6ABE3A64" w:rsidR="001122C3" w:rsidRDefault="001122C3" w:rsidP="001122C3">
            <w:pPr>
              <w:spacing w:before="20" w:after="20" w:line="252" w:lineRule="auto"/>
            </w:pPr>
            <w:proofErr w:type="spellStart"/>
            <w:proofErr w:type="gramStart"/>
            <w:r>
              <w:t>querySelector</w:t>
            </w:r>
            <w:proofErr w:type="spellEnd"/>
            <w:r>
              <w:t>(</w:t>
            </w:r>
            <w:proofErr w:type="gramEnd"/>
            <w:r>
              <w:t>"#</w:t>
            </w:r>
            <w:proofErr w:type="spellStart"/>
            <w:r>
              <w:t>catat</w:t>
            </w:r>
            <w:proofErr w:type="spellEnd"/>
            <w:r>
              <w:t xml:space="preserve"> form")</w:t>
            </w:r>
          </w:p>
          <w:p w14:paraId="60FC0B4B" w14:textId="1ED309E3" w:rsidR="001122C3" w:rsidRDefault="001122C3" w:rsidP="001122C3">
            <w:pPr>
              <w:spacing w:before="20" w:after="20" w:line="252" w:lineRule="auto"/>
            </w:pPr>
            <w:proofErr w:type="spellStart"/>
            <w:r>
              <w:t>querySelector</w:t>
            </w:r>
            <w:proofErr w:type="spellEnd"/>
            <w:r>
              <w:t>("#</w:t>
            </w:r>
            <w:proofErr w:type="spellStart"/>
            <w:r>
              <w:t>jenis-olahraga</w:t>
            </w:r>
            <w:proofErr w:type="spellEnd"/>
            <w:r>
              <w:t>")</w:t>
            </w:r>
          </w:p>
          <w:p w14:paraId="2D1603D1" w14:textId="212F1119" w:rsidR="001122C3" w:rsidRDefault="001122C3" w:rsidP="001122C3">
            <w:pPr>
              <w:spacing w:before="20" w:after="20" w:line="252" w:lineRule="auto"/>
            </w:pPr>
            <w:proofErr w:type="spellStart"/>
            <w:r>
              <w:t>querySelector</w:t>
            </w:r>
            <w:proofErr w:type="spellEnd"/>
            <w:r>
              <w:t>("#</w:t>
            </w:r>
            <w:proofErr w:type="spellStart"/>
            <w:r>
              <w:t>tanggal-latihan</w:t>
            </w:r>
            <w:proofErr w:type="spellEnd"/>
            <w:r>
              <w:t>")</w:t>
            </w:r>
          </w:p>
          <w:p w14:paraId="60535357" w14:textId="409D39C6" w:rsidR="00AB0343" w:rsidRDefault="001122C3" w:rsidP="001122C3">
            <w:pPr>
              <w:spacing w:before="20" w:after="20" w:line="252" w:lineRule="auto"/>
            </w:pPr>
            <w:proofErr w:type="spellStart"/>
            <w:r>
              <w:t>querySelector</w:t>
            </w:r>
            <w:proofErr w:type="spellEnd"/>
            <w:r>
              <w:t>("#</w:t>
            </w:r>
            <w:proofErr w:type="spellStart"/>
            <w:r>
              <w:t>durasi-latihan</w:t>
            </w:r>
            <w:proofErr w:type="spellEnd"/>
            <w:r>
              <w:t>")</w:t>
            </w:r>
          </w:p>
        </w:tc>
        <w:tc>
          <w:tcPr>
            <w:tcW w:w="2400" w:type="dxa"/>
            <w:tcBorders>
              <w:top w:val="single" w:sz="6" w:space="0" w:color="D8DEE9"/>
              <w:left w:val="single" w:sz="6" w:space="0" w:color="D8DEE9"/>
              <w:bottom w:val="single" w:sz="6" w:space="0" w:color="D8DEE9"/>
              <w:right w:val="single" w:sz="6" w:space="0" w:color="D8DEE9"/>
            </w:tcBorders>
          </w:tcPr>
          <w:p w14:paraId="77B129C3" w14:textId="0EDE16D7" w:rsidR="00AB0343" w:rsidRDefault="00494C22">
            <w:pPr>
              <w:spacing w:before="20" w:after="20" w:line="252" w:lineRule="auto"/>
            </w:pPr>
            <w:r>
              <w:t xml:space="preserve">Event </w:t>
            </w:r>
            <w:proofErr w:type="spellStart"/>
            <w:proofErr w:type="gramStart"/>
            <w:r>
              <w:t>submit,validasi</w:t>
            </w:r>
            <w:proofErr w:type="spellEnd"/>
            <w:proofErr w:type="gramEnd"/>
            <w:r>
              <w:t xml:space="preserve"> </w:t>
            </w:r>
            <w:proofErr w:type="spellStart"/>
            <w:proofErr w:type="gramStart"/>
            <w:r>
              <w:t>input,control</w:t>
            </w:r>
            <w:proofErr w:type="spellEnd"/>
            <w:proofErr w:type="gramEnd"/>
            <w:r>
              <w:t xml:space="preserve"> </w:t>
            </w:r>
            <w:proofErr w:type="spellStart"/>
            <w:r>
              <w:t>tombol</w:t>
            </w:r>
            <w:proofErr w:type="spellEnd"/>
            <w:r>
              <w:t xml:space="preserve"> </w:t>
            </w:r>
            <w:proofErr w:type="spellStart"/>
            <w:r>
              <w:t>kirim</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629C1307" w14:textId="5B82055A" w:rsidR="00AB0343" w:rsidRDefault="00494C22">
            <w:pPr>
              <w:spacing w:before="20" w:after="20" w:line="252" w:lineRule="auto"/>
            </w:pPr>
            <w:proofErr w:type="spellStart"/>
            <w:proofErr w:type="gramStart"/>
            <w:r>
              <w:t>formCatat,input</w:t>
            </w:r>
            <w:proofErr w:type="spellEnd"/>
            <w:proofErr w:type="gramEnd"/>
            <w:r>
              <w:t xml:space="preserve"> </w:t>
            </w:r>
            <w:proofErr w:type="spellStart"/>
            <w:proofErr w:type="gramStart"/>
            <w:r>
              <w:t>jenis</w:t>
            </w:r>
            <w:proofErr w:type="spellEnd"/>
            <w:r>
              <w:t xml:space="preserve"> ,</w:t>
            </w:r>
            <w:r w:rsidR="001122C3">
              <w:t>input</w:t>
            </w:r>
            <w:proofErr w:type="gramEnd"/>
            <w:r w:rsidR="001122C3">
              <w:t xml:space="preserve"> </w:t>
            </w:r>
            <w:proofErr w:type="spellStart"/>
            <w:r>
              <w:t>tanggal-</w:t>
            </w:r>
            <w:proofErr w:type="gramStart"/>
            <w:r>
              <w:t>latihan,</w:t>
            </w:r>
            <w:r w:rsidR="001122C3">
              <w:t>input</w:t>
            </w:r>
            <w:proofErr w:type="spellEnd"/>
            <w:proofErr w:type="gramEnd"/>
            <w:r w:rsidR="001122C3">
              <w:t xml:space="preserve"> </w:t>
            </w:r>
            <w:proofErr w:type="spellStart"/>
            <w:r>
              <w:t>durasi-latihan</w:t>
            </w:r>
            <w:proofErr w:type="spellEnd"/>
          </w:p>
        </w:tc>
      </w:tr>
    </w:tbl>
    <w:p w14:paraId="535C7495" w14:textId="77777777" w:rsidR="00AB0343" w:rsidRDefault="00AB0343">
      <w:pPr>
        <w:spacing w:after="60"/>
      </w:pPr>
    </w:p>
    <w:p w14:paraId="1CF15C03" w14:textId="77777777" w:rsidR="00AB0343" w:rsidRDefault="00000000">
      <w:pPr>
        <w:keepNext/>
        <w:spacing w:before="160" w:after="60"/>
      </w:pPr>
      <w:r>
        <w:rPr>
          <w:rFonts w:cs="Carlito"/>
          <w:b/>
          <w:color w:val="003796"/>
        </w:rPr>
        <w:lastRenderedPageBreak/>
        <w:t>A.3  Membuat berkas dom.js dan menyambungkannya</w:t>
      </w:r>
    </w:p>
    <w:p w14:paraId="7263976F" w14:textId="77777777" w:rsidR="00AB0343" w:rsidRDefault="00000000">
      <w:r>
        <w:rPr>
          <w:rFonts w:cs="Carlito"/>
          <w:sz w:val="20"/>
        </w:rPr>
        <w:t>Buat berkas baru bernama js/dom.js, lalu tambahkan satu baris &lt;script&gt; lagi sebelum &lt;/body&gt;. Berkas app.js dari Pertemuan 8 tidak diubah — ia tetap memuat data dan fungsi. Berkas dom.js memakai data itu untuk mengisi halaman.</w:t>
      </w:r>
    </w:p>
    <w:tbl>
      <w:tblPr>
        <w:tblW w:w="0" w:type="auto"/>
        <w:tblLayout w:type="fixed"/>
        <w:tblLook w:val="04A0" w:firstRow="1" w:lastRow="0" w:firstColumn="1" w:lastColumn="0" w:noHBand="0" w:noVBand="1"/>
      </w:tblPr>
      <w:tblGrid>
        <w:gridCol w:w="9751"/>
      </w:tblGrid>
      <w:tr w:rsidR="006A70FE" w14:paraId="584790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B56DF0"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4C869D8F"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55D7F49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5746D2"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44D842"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A291A05" w14:textId="77777777" w:rsidR="00AB0343" w:rsidRDefault="00000000">
            <w:pPr>
              <w:spacing w:before="20" w:after="20"/>
            </w:pPr>
            <w:r>
              <w:rPr>
                <w:rFonts w:cs="Carlito"/>
                <w:b/>
                <w:color w:val="FFFFFF"/>
                <w:sz w:val="18"/>
              </w:rPr>
              <w:t>Akibat bila salah</w:t>
            </w:r>
          </w:p>
        </w:tc>
      </w:tr>
      <w:tr w:rsidR="00AB0343" w14:paraId="31E34D3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CEA589"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0AB15576"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5028376E" w14:textId="77777777" w:rsidR="00AB0343" w:rsidRDefault="00000000">
            <w:pPr>
              <w:spacing w:before="20" w:after="20" w:line="252" w:lineRule="auto"/>
            </w:pPr>
            <w:r>
              <w:rPr>
                <w:rFonts w:cs="Carlito"/>
                <w:sz w:val="18"/>
              </w:rPr>
              <w:t>Semua ditulis di satu berkas: sulit dicari ketika halaman tidak berubah</w:t>
            </w:r>
          </w:p>
        </w:tc>
      </w:tr>
      <w:tr w:rsidR="00AB0343" w14:paraId="4A663F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15A059"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70B57C14"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7D65EDF1" w14:textId="77777777" w:rsidR="00AB0343" w:rsidRDefault="00000000">
            <w:pPr>
              <w:spacing w:before="20" w:after="20" w:line="252" w:lineRule="auto"/>
            </w:pPr>
            <w:r>
              <w:rPr>
                <w:rFonts w:cs="Carlito"/>
                <w:sz w:val="18"/>
              </w:rPr>
              <w:t>dom.js berjalan tanpa datanya dan langsung berhenti</w:t>
            </w:r>
          </w:p>
        </w:tc>
      </w:tr>
      <w:tr w:rsidR="00AB0343" w14:paraId="455AE19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970D1E"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70DF0ED0" w14:textId="77777777" w:rsidR="00AB0343" w:rsidRDefault="00000000">
            <w:pPr>
              <w:spacing w:before="20" w:after="20" w:line="252" w:lineRule="auto"/>
            </w:pPr>
            <w:r>
              <w:rPr>
                <w:rFonts w:cs="Carlito"/>
                <w:sz w:val="18"/>
              </w:rPr>
              <w:t>Kedua berkas berbagi lingkup yang sama dan bisa memakai import</w:t>
            </w:r>
          </w:p>
        </w:tc>
        <w:tc>
          <w:tcPr>
            <w:tcW w:w="4951" w:type="dxa"/>
            <w:tcBorders>
              <w:top w:val="single" w:sz="6" w:space="0" w:color="D8DEE9"/>
              <w:left w:val="single" w:sz="6" w:space="0" w:color="D8DEE9"/>
              <w:bottom w:val="single" w:sz="6" w:space="0" w:color="D8DEE9"/>
              <w:right w:val="single" w:sz="6" w:space="0" w:color="D8DEE9"/>
            </w:tcBorders>
          </w:tcPr>
          <w:p w14:paraId="38483660" w14:textId="77777777" w:rsidR="00AB0343" w:rsidRDefault="00000000">
            <w:pPr>
              <w:spacing w:before="20" w:after="20" w:line="252" w:lineRule="auto"/>
            </w:pPr>
            <w:r>
              <w:rPr>
                <w:rFonts w:cs="Carlito"/>
                <w:sz w:val="18"/>
              </w:rPr>
              <w:t>Nama variabel bocor ke jendela peramban; import tidak bisa dipakai</w:t>
            </w:r>
          </w:p>
        </w:tc>
      </w:tr>
    </w:tbl>
    <w:p w14:paraId="4A8DE441"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788" w:type="dxa"/>
            <w:tcBorders>
              <w:top w:val="single" w:sz="6" w:space="0" w:color="D8DEE9"/>
              <w:left w:val="single" w:sz="6" w:space="0" w:color="D8DEE9"/>
              <w:bottom w:val="single" w:sz="6" w:space="0" w:color="D8DEE9"/>
              <w:right w:val="single" w:sz="6" w:space="0" w:color="D8DEE9"/>
            </w:tcBorders>
          </w:tcPr>
          <w:p w14:paraId="05F0D89C" w14:textId="1FA8A9D2" w:rsidR="006A70FE" w:rsidRDefault="001122C3">
            <w:pPr>
              <w:spacing w:before="20" w:after="20" w:line="252" w:lineRule="auto"/>
            </w:pPr>
            <w:r w:rsidRPr="001122C3">
              <w:rPr>
                <w:rFonts w:ascii="Segoe UI Symbol" w:hAnsi="Segoe UI Symbol" w:cs="Segoe UI Symbol"/>
              </w:rPr>
              <w:t>✓</w:t>
            </w:r>
          </w:p>
        </w:tc>
      </w:tr>
      <w:tr w:rsidR="006A70FE" w14:paraId="09ADE50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07A6F80" w14:textId="77777777" w:rsidR="006A70FE" w:rsidRDefault="00000000">
            <w:pPr>
              <w:spacing w:before="20" w:after="20" w:line="252" w:lineRule="auto"/>
            </w:pPr>
            <w:r>
              <w:rPr>
                <w:rFonts w:cs="Carlito"/>
                <w:sz w:val="19"/>
              </w:rPr>
              <w:t>Berkas js/dom.js sudah dibuat dan disambungkan sebelum &lt;/body&gt;</w:t>
            </w:r>
          </w:p>
        </w:tc>
        <w:tc>
          <w:tcPr>
            <w:tcW w:w="2788" w:type="dxa"/>
            <w:tcBorders>
              <w:top w:val="single" w:sz="6" w:space="0" w:color="D8DEE9"/>
              <w:left w:val="single" w:sz="6" w:space="0" w:color="D8DEE9"/>
              <w:bottom w:val="single" w:sz="6" w:space="0" w:color="D8DEE9"/>
              <w:right w:val="single" w:sz="6" w:space="0" w:color="D8DEE9"/>
            </w:tcBorders>
          </w:tcPr>
          <w:p w14:paraId="34144BD4" w14:textId="43D36566" w:rsidR="006A70FE" w:rsidRDefault="001122C3">
            <w:pPr>
              <w:spacing w:before="20" w:after="20" w:line="252" w:lineRule="auto"/>
            </w:pPr>
            <w:r w:rsidRPr="001122C3">
              <w:rPr>
                <w:rFonts w:ascii="Segoe UI Symbol" w:hAnsi="Segoe UI Symbol" w:cs="Segoe UI Symbol"/>
              </w:rPr>
              <w:t>✓</w:t>
            </w:r>
          </w:p>
        </w:tc>
      </w:tr>
      <w:tr w:rsidR="006A70FE" w14:paraId="3804BC6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F38DFD0" w14:textId="77777777" w:rsidR="006A70FE" w:rsidRDefault="00000000">
            <w:pPr>
              <w:spacing w:before="20" w:after="20" w:line="252" w:lineRule="auto"/>
            </w:pPr>
            <w:r>
              <w:rPr>
                <w:rFonts w:cs="Carlito"/>
                <w:sz w:val="19"/>
              </w:rPr>
              <w:t>Seluruh pemilih di tabel A.2 sudah diuji di Console dan tidak ada yang null</w:t>
            </w:r>
          </w:p>
        </w:tc>
        <w:tc>
          <w:tcPr>
            <w:tcW w:w="2788" w:type="dxa"/>
            <w:tcBorders>
              <w:top w:val="single" w:sz="6" w:space="0" w:color="D8DEE9"/>
              <w:left w:val="single" w:sz="6" w:space="0" w:color="D8DEE9"/>
              <w:bottom w:val="single" w:sz="6" w:space="0" w:color="D8DEE9"/>
              <w:right w:val="single" w:sz="6" w:space="0" w:color="D8DEE9"/>
            </w:tcBorders>
          </w:tcPr>
          <w:p w14:paraId="73EF2253" w14:textId="134FD88C" w:rsidR="006A70FE" w:rsidRDefault="001122C3">
            <w:pPr>
              <w:spacing w:before="20" w:after="20" w:line="252" w:lineRule="auto"/>
            </w:pPr>
            <w:r w:rsidRPr="001122C3">
              <w:rPr>
                <w:rFonts w:ascii="Segoe UI Symbol" w:hAnsi="Segoe UI Symbol" w:cs="Segoe UI Symbol"/>
              </w:rPr>
              <w:t>✓</w:t>
            </w:r>
          </w:p>
        </w:tc>
      </w:tr>
      <w:tr w:rsidR="006A70FE" w14:paraId="42316B8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8BD2EDD" w14:textId="77777777" w:rsidR="006A70FE" w:rsidRDefault="00000000">
            <w:pPr>
              <w:spacing w:before="20" w:after="20" w:line="252" w:lineRule="auto"/>
            </w:pPr>
            <w:r>
              <w:rPr>
                <w:rFonts w:cs="Carlito"/>
                <w:sz w:val="19"/>
              </w:rPr>
              <w:t>Halaman dibuka lewat server lokal; Console tidak menampilkan pesan 404</w:t>
            </w:r>
          </w:p>
        </w:tc>
        <w:tc>
          <w:tcPr>
            <w:tcW w:w="2788" w:type="dxa"/>
            <w:tcBorders>
              <w:top w:val="single" w:sz="6" w:space="0" w:color="D8DEE9"/>
              <w:left w:val="single" w:sz="6" w:space="0" w:color="D8DEE9"/>
              <w:bottom w:val="single" w:sz="6" w:space="0" w:color="D8DEE9"/>
              <w:right w:val="single" w:sz="6" w:space="0" w:color="D8DEE9"/>
            </w:tcBorders>
          </w:tcPr>
          <w:p w14:paraId="7CBB8D87" w14:textId="6EDBC2A5" w:rsidR="006A70FE" w:rsidRDefault="001122C3">
            <w:pPr>
              <w:spacing w:before="20" w:after="20" w:line="252" w:lineRule="auto"/>
            </w:pPr>
            <w:r w:rsidRPr="001122C3">
              <w:rPr>
                <w:rFonts w:ascii="Segoe UI Symbol" w:hAnsi="Segoe UI Symbol" w:cs="Segoe UI Symbol"/>
              </w:rPr>
              <w:t>✓</w:t>
            </w:r>
          </w:p>
        </w:tc>
      </w:tr>
      <w:tr w:rsidR="006A70FE" w14:paraId="7794CB3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CF7F5A2" w14:textId="77777777" w:rsidR="006A70FE" w:rsidRDefault="00000000">
            <w:pPr>
              <w:spacing w:before="20" w:after="20" w:line="252" w:lineRule="auto"/>
            </w:pPr>
            <w:r>
              <w:rPr>
                <w:rFonts w:cs="Carlito"/>
                <w:sz w:val="19"/>
              </w:rPr>
              <w:t>Panel Elements sudah dipakai sekali untuk memastikan nama id dan kelasnya</w:t>
            </w:r>
          </w:p>
        </w:tc>
        <w:tc>
          <w:tcPr>
            <w:tcW w:w="2788" w:type="dxa"/>
            <w:tcBorders>
              <w:top w:val="single" w:sz="6" w:space="0" w:color="D8DEE9"/>
              <w:left w:val="single" w:sz="6" w:space="0" w:color="D8DEE9"/>
              <w:bottom w:val="single" w:sz="6" w:space="0" w:color="D8DEE9"/>
              <w:right w:val="single" w:sz="6" w:space="0" w:color="D8DEE9"/>
            </w:tcBorders>
          </w:tcPr>
          <w:p w14:paraId="4F9739E4" w14:textId="0CB5C934" w:rsidR="006A70FE" w:rsidRDefault="001122C3">
            <w:pPr>
              <w:spacing w:before="20" w:after="20" w:line="252" w:lineRule="auto"/>
            </w:pPr>
            <w:r w:rsidRPr="001122C3">
              <w:rPr>
                <w:rFonts w:ascii="Segoe UI Symbol" w:hAnsi="Segoe UI Symbol" w:cs="Segoe UI Symbol"/>
              </w:rPr>
              <w:t>✓</w:t>
            </w:r>
          </w:p>
        </w:tc>
      </w:tr>
    </w:tbl>
    <w:p w14:paraId="2244488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309F5D8D" w14:textId="77777777" w:rsidR="00AB0343" w:rsidRDefault="00AB0343">
      <w:pPr>
        <w:spacing w:after="60"/>
      </w:pPr>
    </w:p>
    <w:p w14:paraId="6CD4C36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39588CA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B059DF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18948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5189A754" w14:textId="77777777" w:rsidR="00AB0343" w:rsidRDefault="00AB0343">
      <w:pPr>
        <w:spacing w:after="60"/>
      </w:pPr>
    </w:p>
    <w:p w14:paraId="28E52DF0"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B2023A8" w14:textId="77777777" w:rsidR="00AB0343" w:rsidRDefault="00000000">
      <w:r>
        <w:rPr>
          <w:rFonts w:cs="Carlito"/>
          <w:sz w:val="20"/>
        </w:rPr>
        <w:t>Cara memastikan: buka Console dan panggil setiap variabel elemen Anda. Tidak ada satu pun yang bernilai null.</w:t>
      </w:r>
    </w:p>
    <w:p w14:paraId="1B04CB36" w14:textId="77777777" w:rsidR="00AB0343" w:rsidRDefault="00AB0343">
      <w:pPr>
        <w:spacing w:after="60"/>
      </w:pPr>
    </w:p>
    <w:p w14:paraId="21F48EBE" w14:textId="77777777" w:rsidR="00AB0343" w:rsidRDefault="00AB0343">
      <w:pPr>
        <w:spacing w:after="60"/>
      </w:pPr>
    </w:p>
    <w:p w14:paraId="3E14C45F"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F3DA16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BE56F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A1A1AA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67CDD2B" w14:textId="77777777" w:rsidR="00AB0343" w:rsidRDefault="00000000">
            <w:pPr>
              <w:spacing w:before="20" w:after="20"/>
            </w:pPr>
            <w:r>
              <w:rPr>
                <w:rFonts w:cs="Carlito"/>
                <w:b/>
                <w:color w:val="003796"/>
                <w:sz w:val="18"/>
              </w:rPr>
              <w:t>Pertemuan 9  ·  DOM, Event, dan Interaktivitas</w:t>
            </w:r>
          </w:p>
        </w:tc>
      </w:tr>
    </w:tbl>
    <w:p w14:paraId="5A668E2A" w14:textId="77777777" w:rsidR="00AB0343" w:rsidRDefault="00000000">
      <w:pPr>
        <w:spacing w:after="160"/>
        <w:jc w:val="center"/>
      </w:pPr>
      <w:r>
        <w:rPr>
          <w:rFonts w:cs="Carlito"/>
          <w:i/>
          <w:color w:val="5A6080"/>
          <w:sz w:val="17"/>
        </w:rPr>
        <w:t>Lembar B — Menyusun elemen dari data</w:t>
      </w:r>
    </w:p>
    <w:p w14:paraId="2B68CA9C" w14:textId="77777777" w:rsidR="00AB0343" w:rsidRDefault="00AB0343">
      <w:pPr>
        <w:spacing w:after="60"/>
      </w:pPr>
    </w:p>
    <w:tbl>
      <w:tblPr>
        <w:tblW w:w="0" w:type="auto"/>
        <w:tblLook w:val="04A0" w:firstRow="1" w:lastRow="0" w:firstColumn="1" w:lastColumn="0" w:noHBand="0" w:noVBand="1"/>
      </w:tblPr>
      <w:tblGrid>
        <w:gridCol w:w="9752"/>
      </w:tblGrid>
      <w:tr w:rsidR="00AB0343" w14:paraId="7CC787DE" w14:textId="77777777">
        <w:tc>
          <w:tcPr>
            <w:tcW w:w="9752" w:type="dxa"/>
            <w:shd w:val="clear" w:color="auto" w:fill="003796"/>
          </w:tcPr>
          <w:p w14:paraId="6E3184FB" w14:textId="77777777" w:rsidR="00AB0343" w:rsidRDefault="00000000">
            <w:pPr>
              <w:spacing w:before="40" w:after="40"/>
            </w:pPr>
            <w:r>
              <w:rPr>
                <w:rFonts w:cs="Carlito"/>
                <w:b/>
                <w:color w:val="FFFFFF"/>
              </w:rPr>
              <w:t>▌  SATU DATA, SATU WUJUD DI HALAMAN</w:t>
            </w:r>
          </w:p>
        </w:tc>
      </w:tr>
    </w:tbl>
    <w:p w14:paraId="0DB44511" w14:textId="77777777" w:rsidR="00AB0343" w:rsidRDefault="00AB0343">
      <w:pPr>
        <w:spacing w:after="60"/>
      </w:pPr>
    </w:p>
    <w:p w14:paraId="57CA4290"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056880A8" w14:textId="77777777" w:rsidR="00AB0343" w:rsidRDefault="00AB0343">
      <w:pPr>
        <w:spacing w:after="60"/>
      </w:pPr>
    </w:p>
    <w:p w14:paraId="151C678E" w14:textId="77777777" w:rsidR="00AB0343" w:rsidRDefault="00000000">
      <w:pPr>
        <w:keepNext/>
        <w:spacing w:before="160" w:after="60"/>
      </w:pPr>
      <w:r>
        <w:rPr>
          <w:rFonts w:cs="Carlito"/>
          <w:b/>
          <w:color w:val="003796"/>
        </w:rPr>
        <w:t>B.1  createElement, textContent, lalu append</w:t>
      </w:r>
    </w:p>
    <w:p w14:paraId="7DBD60BD"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5DAFC07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352EAA"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44C2146"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7A55B63" w14:textId="77777777" w:rsidR="00AB0343" w:rsidRDefault="00000000">
            <w:pPr>
              <w:spacing w:before="20" w:after="20"/>
            </w:pPr>
            <w:r>
              <w:rPr>
                <w:rFonts w:cs="Carlito"/>
                <w:b/>
                <w:color w:val="FFFFFF"/>
                <w:sz w:val="18"/>
              </w:rPr>
              <w:t>Akibat bila tertukar</w:t>
            </w:r>
          </w:p>
        </w:tc>
      </w:tr>
      <w:tr w:rsidR="00AB0343" w14:paraId="752678F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76F3AA"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006E8C37"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2C05CA16" w14:textId="77777777" w:rsidR="00AB0343" w:rsidRDefault="00000000">
            <w:pPr>
              <w:spacing w:before="20" w:after="20" w:line="252" w:lineRule="auto"/>
            </w:pPr>
            <w:r>
              <w:rPr>
                <w:rFonts w:cs="Carlito"/>
                <w:sz w:val="18"/>
              </w:rPr>
              <w:t>Elemen yang dibuat tidak muncul sampai dimasukkan ke wadah</w:t>
            </w:r>
          </w:p>
        </w:tc>
      </w:tr>
      <w:tr w:rsidR="00AB0343" w14:paraId="738E9F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FCAD28"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7B8BC9F2"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3CCF30C4" w14:textId="77777777" w:rsidR="00AB0343" w:rsidRDefault="00000000">
            <w:pPr>
              <w:spacing w:before="20" w:after="20" w:line="252" w:lineRule="auto"/>
            </w:pPr>
            <w:r>
              <w:rPr>
                <w:rFonts w:cs="Carlito"/>
                <w:sz w:val="18"/>
              </w:rPr>
              <w:t>Memakai innerHTML: teks dari pengguna dijalankan sebagai HTML (XSS)</w:t>
            </w:r>
          </w:p>
        </w:tc>
      </w:tr>
      <w:tr w:rsidR="00AB0343" w14:paraId="4985BD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8DACF7"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73314749"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4488A744" w14:textId="77777777" w:rsidR="00AB0343" w:rsidRDefault="00000000">
            <w:pPr>
              <w:spacing w:before="20" w:after="20" w:line="252" w:lineRule="auto"/>
            </w:pPr>
            <w:r>
              <w:rPr>
                <w:rFonts w:cs="Carlito"/>
                <w:sz w:val="18"/>
              </w:rPr>
              <w:t>append("&lt;li&gt;") menyisipkan teks, bukan elemen</w:t>
            </w:r>
          </w:p>
        </w:tc>
      </w:tr>
      <w:tr w:rsidR="00AB0343" w14:paraId="157E41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B799FA"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609AE6DB"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31975400" w14:textId="77777777" w:rsidR="00AB0343" w:rsidRDefault="00000000">
            <w:pPr>
              <w:spacing w:before="20" w:after="20" w:line="252" w:lineRule="auto"/>
            </w:pPr>
            <w:r>
              <w:rPr>
                <w:rFonts w:cs="Carlito"/>
                <w:sz w:val="18"/>
              </w:rPr>
              <w:t>Tanpa kelas, elemennya ada tetapi tidak berformat</w:t>
            </w:r>
          </w:p>
        </w:tc>
      </w:tr>
      <w:tr w:rsidR="00AB0343" w14:paraId="23A5C8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AFC326"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1CDE4294"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15ACDCF8" w14:textId="77777777" w:rsidR="00AB0343" w:rsidRDefault="00000000">
            <w:pPr>
              <w:spacing w:before="20" w:after="20" w:line="252" w:lineRule="auto"/>
            </w:pPr>
            <w:r>
              <w:rPr>
                <w:rFonts w:cs="Carlito"/>
                <w:sz w:val="18"/>
              </w:rPr>
              <w:t>Tanpa itu, halaman digambar ulang setiap kali satu kartu ditambahkan</w:t>
            </w:r>
          </w:p>
        </w:tc>
      </w:tr>
    </w:tbl>
    <w:p w14:paraId="29FEFA0A" w14:textId="77777777" w:rsidR="00AB0343" w:rsidRDefault="00AB0343">
      <w:pPr>
        <w:spacing w:after="60"/>
      </w:pPr>
    </w:p>
    <w:tbl>
      <w:tblPr>
        <w:tblW w:w="0" w:type="auto"/>
        <w:tblLook w:val="04A0" w:firstRow="1" w:lastRow="0" w:firstColumn="1" w:lastColumn="0" w:noHBand="0" w:noVBand="1"/>
      </w:tblPr>
      <w:tblGrid>
        <w:gridCol w:w="9752"/>
      </w:tblGrid>
      <w:tr w:rsidR="00AB0343" w14:paraId="4DDC97CD" w14:textId="77777777">
        <w:tc>
          <w:tcPr>
            <w:tcW w:w="9752" w:type="dxa"/>
            <w:shd w:val="clear" w:color="auto" w:fill="003796"/>
          </w:tcPr>
          <w:p w14:paraId="35CB287A" w14:textId="77777777" w:rsidR="00AB0343" w:rsidRDefault="00000000">
            <w:pPr>
              <w:spacing w:before="40" w:after="40"/>
            </w:pPr>
            <w:r>
              <w:rPr>
                <w:rFonts w:cs="Carlito"/>
                <w:b/>
                <w:color w:val="FFFFFF"/>
              </w:rPr>
              <w:t>▌  SATU IS ARRAY, SATU KARTU</w:t>
            </w:r>
          </w:p>
        </w:tc>
      </w:tr>
    </w:tbl>
    <w:tbl>
      <w:tblPr>
        <w:tblW w:w="0" w:type="auto"/>
        <w:tblLayout w:type="fixed"/>
        <w:tblLook w:val="04A0" w:firstRow="1" w:lastRow="0" w:firstColumn="1" w:lastColumn="0" w:noHBand="0" w:noVBand="1"/>
      </w:tblPr>
      <w:tblGrid>
        <w:gridCol w:w="9751"/>
      </w:tblGrid>
      <w:tr w:rsidR="006A70FE" w14:paraId="19EA14D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2B87841" w14:textId="77777777" w:rsidR="006A70FE" w:rsidRDefault="00000000">
            <w:pPr>
              <w:spacing w:after="0" w:line="240" w:lineRule="auto"/>
            </w:pPr>
            <w:r>
              <w:rPr>
                <w:rFonts w:ascii="DejaVu Sans Mono" w:eastAsia="DejaVu Sans Mono" w:hAnsi="DejaVu Sans Mono" w:cs="DejaVu Sans Mono"/>
                <w:color w:val="E2E8F0"/>
                <w:sz w:val="17"/>
              </w:rPr>
              <w:t>const wadah = document.querySelector("#daftar");</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442ED4B9" w14:textId="77777777" w:rsidR="00AB0343" w:rsidRDefault="00AB0343">
      <w:pPr>
        <w:spacing w:after="60"/>
      </w:pPr>
    </w:p>
    <w:p w14:paraId="53A39BC4" w14:textId="77777777" w:rsidR="00AB0343" w:rsidRDefault="00000000">
      <w:pPr>
        <w:keepNext/>
        <w:spacing w:before="160" w:after="60"/>
      </w:pPr>
      <w:r>
        <w:rPr>
          <w:rFonts w:cs="Carlito"/>
          <w:b/>
          <w:color w:val="003796"/>
        </w:rPr>
        <w:t>B.2  Wadah harus dikosongkan sebelum diisi ulang</w:t>
      </w:r>
    </w:p>
    <w:p w14:paraId="469B90E2"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760E123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121068"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0C4B9C"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3BD73BD" w14:textId="77777777" w:rsidR="00AB0343" w:rsidRDefault="00000000">
            <w:pPr>
              <w:spacing w:before="20" w:after="20"/>
            </w:pPr>
            <w:r>
              <w:rPr>
                <w:rFonts w:cs="Carlito"/>
                <w:b/>
                <w:color w:val="FFFFFF"/>
                <w:sz w:val="18"/>
              </w:rPr>
              <w:t>Catatan</w:t>
            </w:r>
          </w:p>
        </w:tc>
      </w:tr>
      <w:tr w:rsidR="00AB0343" w14:paraId="6C4987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DDD227"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1CD3D38C"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0567703D" w14:textId="77777777" w:rsidR="00AB0343" w:rsidRDefault="00000000">
            <w:pPr>
              <w:spacing w:before="20" w:after="20" w:line="252" w:lineRule="auto"/>
            </w:pPr>
            <w:r>
              <w:rPr>
                <w:rFonts w:cs="Carlito"/>
                <w:sz w:val="18"/>
              </w:rPr>
              <w:t>Paling ringkas; cukup untuk pekerjaan hari ini</w:t>
            </w:r>
          </w:p>
        </w:tc>
      </w:tr>
      <w:tr w:rsidR="00AB0343" w14:paraId="1E8CF1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DF8A25" w14:textId="77777777" w:rsidR="00AB0343" w:rsidRDefault="00000000">
            <w:pPr>
              <w:spacing w:before="20" w:after="20" w:line="252" w:lineRule="auto"/>
            </w:pPr>
            <w:r>
              <w:rPr>
                <w:rFonts w:cs="Carlito"/>
                <w:sz w:val="18"/>
              </w:rPr>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29C38F13"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4E549961" w14:textId="77777777" w:rsidR="00AB0343" w:rsidRDefault="00000000">
            <w:pPr>
              <w:spacing w:before="20" w:after="20" w:line="252" w:lineRule="auto"/>
            </w:pPr>
            <w:r>
              <w:rPr>
                <w:rFonts w:cs="Carlito"/>
                <w:sz w:val="18"/>
              </w:rPr>
              <w:t>Dipilih bila wadah juga memuat elemen yang harus bertahan</w:t>
            </w:r>
          </w:p>
        </w:tc>
      </w:tr>
      <w:tr w:rsidR="00AB0343" w14:paraId="46ABCE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07B519"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62BB36DA"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433440EE" w14:textId="77777777" w:rsidR="00AB0343" w:rsidRDefault="00000000">
            <w:pPr>
              <w:spacing w:before="20" w:after="20" w:line="252" w:lineRule="auto"/>
            </w:pPr>
            <w:r>
              <w:rPr>
                <w:rFonts w:cs="Carlito"/>
                <w:sz w:val="18"/>
              </w:rPr>
              <w:t>Tidak dipakai di pertemuan ini</w:t>
            </w:r>
          </w:p>
        </w:tc>
      </w:tr>
    </w:tbl>
    <w:p w14:paraId="4817BE51" w14:textId="77777777" w:rsidR="00AB0343" w:rsidRDefault="00AB0343">
      <w:pPr>
        <w:spacing w:after="60"/>
      </w:pPr>
    </w:p>
    <w:p w14:paraId="51ECF3AE" w14:textId="77777777" w:rsidR="00AB0343" w:rsidRDefault="00000000">
      <w:pPr>
        <w:keepNext/>
        <w:spacing w:before="160" w:after="60"/>
      </w:pPr>
      <w:r>
        <w:rPr>
          <w:rFonts w:cs="Carlito"/>
          <w:b/>
          <w:color w:val="003796"/>
        </w:rPr>
        <w:lastRenderedPageBreak/>
        <w:t>B.3  Bandingkan hasil kerja Anda</w:t>
      </w:r>
    </w:p>
    <w:p w14:paraId="0A4D3447"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6D4F8E6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EDB4802"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D6641C1"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6F55876" w14:textId="77777777" w:rsidR="00AB0343" w:rsidRDefault="00000000">
            <w:pPr>
              <w:spacing w:before="20" w:after="20"/>
            </w:pPr>
            <w:r>
              <w:rPr>
                <w:rFonts w:cs="Carlito"/>
                <w:b/>
                <w:color w:val="FFFFFF"/>
                <w:sz w:val="18"/>
              </w:rPr>
              <w:t>Hasil yang saya dapat</w:t>
            </w:r>
          </w:p>
        </w:tc>
      </w:tr>
      <w:tr w:rsidR="00AB0343" w14:paraId="6F6593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1779C3"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3FA6EE0E"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02075C1E" w14:textId="7419B3B9" w:rsidR="00AB0343" w:rsidRDefault="00CF43D4">
            <w:pPr>
              <w:spacing w:before="20" w:after="20" w:line="252" w:lineRule="auto"/>
            </w:pPr>
            <w:r>
              <w:t xml:space="preserve">3 </w:t>
            </w:r>
            <w:r w:rsidRPr="00CF43D4">
              <w:t>(</w:t>
            </w:r>
            <w:proofErr w:type="spellStart"/>
            <w:r w:rsidRPr="00CF43D4">
              <w:t>Sesuai</w:t>
            </w:r>
            <w:proofErr w:type="spellEnd"/>
            <w:r w:rsidRPr="00CF43D4">
              <w:t xml:space="preserve"> </w:t>
            </w:r>
            <w:proofErr w:type="spellStart"/>
            <w:r w:rsidRPr="00CF43D4">
              <w:t>dengan</w:t>
            </w:r>
            <w:proofErr w:type="spellEnd"/>
            <w:r w:rsidRPr="00CF43D4">
              <w:t xml:space="preserve"> </w:t>
            </w:r>
            <w:proofErr w:type="spellStart"/>
            <w:r w:rsidRPr="00CF43D4">
              <w:t>daftarProyek.length</w:t>
            </w:r>
            <w:proofErr w:type="spellEnd"/>
            <w:r w:rsidRPr="00CF43D4">
              <w:t xml:space="preserve"> = 3)</w:t>
            </w:r>
          </w:p>
        </w:tc>
      </w:tr>
      <w:tr w:rsidR="00AB0343" w14:paraId="213805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E72CA8"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0DA8F47D"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25B80F84" w14:textId="741150CF" w:rsidR="00AB0343" w:rsidRDefault="00CF43D4">
            <w:pPr>
              <w:spacing w:before="20" w:after="20" w:line="252" w:lineRule="auto"/>
            </w:pPr>
            <w:proofErr w:type="spellStart"/>
            <w:r>
              <w:t>Jurnal</w:t>
            </w:r>
            <w:proofErr w:type="spellEnd"/>
            <w:r>
              <w:t xml:space="preserve"> Lari</w:t>
            </w:r>
          </w:p>
        </w:tc>
      </w:tr>
      <w:tr w:rsidR="00AB0343" w14:paraId="35F742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495B05"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0235D8EA"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66CF337D" w14:textId="43BE6DE3" w:rsidR="00AB0343" w:rsidRDefault="00CF43D4">
            <w:pPr>
              <w:spacing w:before="20" w:after="20" w:line="252" w:lineRule="auto"/>
            </w:pPr>
            <w:proofErr w:type="spellStart"/>
            <w:r w:rsidRPr="00CF43D4">
              <w:t>Tampil</w:t>
            </w:r>
            <w:proofErr w:type="spellEnd"/>
            <w:r w:rsidRPr="00CF43D4">
              <w:t xml:space="preserve"> </w:t>
            </w:r>
            <w:proofErr w:type="spellStart"/>
            <w:r w:rsidRPr="00CF43D4">
              <w:t>sebagai</w:t>
            </w:r>
            <w:proofErr w:type="spellEnd"/>
            <w:r w:rsidRPr="00CF43D4">
              <w:t xml:space="preserve"> </w:t>
            </w:r>
            <w:proofErr w:type="spellStart"/>
            <w:r w:rsidRPr="00CF43D4">
              <w:t>teks</w:t>
            </w:r>
            <w:proofErr w:type="spellEnd"/>
            <w:r w:rsidRPr="00CF43D4">
              <w:t xml:space="preserve"> </w:t>
            </w:r>
            <w:proofErr w:type="spellStart"/>
            <w:r w:rsidRPr="00CF43D4">
              <w:t>biasa</w:t>
            </w:r>
            <w:proofErr w:type="spellEnd"/>
            <w:r w:rsidRPr="00CF43D4">
              <w:t xml:space="preserve">, </w:t>
            </w:r>
            <w:proofErr w:type="spellStart"/>
            <w:r w:rsidRPr="00CF43D4">
              <w:t>tidak</w:t>
            </w:r>
            <w:proofErr w:type="spellEnd"/>
            <w:r w:rsidRPr="00CF43D4">
              <w:t xml:space="preserve"> </w:t>
            </w:r>
            <w:proofErr w:type="spellStart"/>
            <w:r w:rsidRPr="00CF43D4">
              <w:t>ada</w:t>
            </w:r>
            <w:proofErr w:type="spellEnd"/>
            <w:r w:rsidRPr="00CF43D4">
              <w:t xml:space="preserve"> tag HTML yang </w:t>
            </w:r>
            <w:proofErr w:type="spellStart"/>
            <w:r w:rsidRPr="00CF43D4">
              <w:t>kelihatan</w:t>
            </w:r>
            <w:proofErr w:type="spellEnd"/>
            <w:r w:rsidRPr="00CF43D4">
              <w:t>.</w:t>
            </w:r>
          </w:p>
        </w:tc>
      </w:tr>
    </w:tbl>
    <w:p w14:paraId="69B50A5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615B29FC" w14:textId="77777777" w:rsidR="00AB0343" w:rsidRDefault="00AB0343">
      <w:pPr>
        <w:spacing w:after="60"/>
      </w:pPr>
    </w:p>
    <w:p w14:paraId="01669C17" w14:textId="77777777" w:rsidR="00AB0343" w:rsidRDefault="00AB0343">
      <w:pPr>
        <w:spacing w:after="60"/>
      </w:pPr>
    </w:p>
    <w:tbl>
      <w:tblPr>
        <w:tblW w:w="0" w:type="auto"/>
        <w:tblLook w:val="04A0" w:firstRow="1" w:lastRow="0" w:firstColumn="1" w:lastColumn="0" w:noHBand="0" w:noVBand="1"/>
      </w:tblPr>
      <w:tblGrid>
        <w:gridCol w:w="9752"/>
      </w:tblGrid>
      <w:tr w:rsidR="006A70FE" w14:paraId="14C8E41B" w14:textId="77777777">
        <w:tc>
          <w:tcPr>
            <w:tcW w:w="9752" w:type="dxa"/>
            <w:shd w:val="clear" w:color="auto" w:fill="003796"/>
          </w:tcPr>
          <w:p w14:paraId="587ED547" w14:textId="77777777" w:rsidR="006A70FE" w:rsidRDefault="00000000">
            <w:pPr>
              <w:spacing w:before="40" w:after="40"/>
            </w:pPr>
            <w:r>
              <w:rPr>
                <w:rFonts w:cs="Carlito"/>
                <w:b/>
                <w:color w:val="FFFFFF"/>
              </w:rPr>
              <w:t>▌  SIMPAN KE GIT — SETELAH LEMBAR B</w:t>
            </w:r>
          </w:p>
        </w:tc>
      </w:tr>
    </w:tbl>
    <w:p w14:paraId="79E3A08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C664C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92F24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1BA177CA" w14:textId="77777777" w:rsidR="00AB0343" w:rsidRDefault="00AB0343">
      <w:pPr>
        <w:spacing w:after="60"/>
      </w:pPr>
    </w:p>
    <w:p w14:paraId="1C7D3E80"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0BD37E3C"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4B9E6D15" w14:textId="77777777" w:rsidR="00AB0343" w:rsidRDefault="00000000">
      <w:r>
        <w:rPr>
          <w:rFonts w:cs="Carlito"/>
          <w:sz w:val="20"/>
        </w:rPr>
        <w:t>Cara memastikan: muat ulang halaman tanpa menyentuh Console. Daftar proyek langsung tampil, dan tidak ada kartu yang berlipat.</w:t>
      </w:r>
    </w:p>
    <w:p w14:paraId="17CB9BB1" w14:textId="77777777" w:rsidR="00AB0343" w:rsidRDefault="00AB0343">
      <w:pPr>
        <w:spacing w:after="60"/>
      </w:pPr>
    </w:p>
    <w:p w14:paraId="79209FB4" w14:textId="77777777" w:rsidR="00AB0343" w:rsidRDefault="00AB0343">
      <w:pPr>
        <w:spacing w:after="60"/>
      </w:pPr>
    </w:p>
    <w:p w14:paraId="739BA46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BB11C7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4FE6EA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E83D9C"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B9058F3" w14:textId="77777777" w:rsidR="00AB0343" w:rsidRDefault="00000000">
            <w:pPr>
              <w:spacing w:before="20" w:after="20"/>
            </w:pPr>
            <w:r>
              <w:rPr>
                <w:rFonts w:cs="Carlito"/>
                <w:b/>
                <w:color w:val="003796"/>
                <w:sz w:val="18"/>
              </w:rPr>
              <w:t>Pertemuan 9  ·  DOM, Event, dan Interaktivitas</w:t>
            </w:r>
          </w:p>
        </w:tc>
      </w:tr>
    </w:tbl>
    <w:p w14:paraId="349F1326" w14:textId="77777777" w:rsidR="00AB0343" w:rsidRDefault="00000000">
      <w:pPr>
        <w:spacing w:after="160"/>
        <w:jc w:val="center"/>
      </w:pPr>
      <w:r>
        <w:rPr>
          <w:rFonts w:cs="Carlito"/>
          <w:i/>
          <w:color w:val="5A6080"/>
          <w:sz w:val="17"/>
        </w:rPr>
        <w:t>Lembar C — Satu pendengar untuk semua tombol</w:t>
      </w:r>
    </w:p>
    <w:p w14:paraId="55AE5891" w14:textId="77777777" w:rsidR="00AB0343" w:rsidRDefault="00AB0343">
      <w:pPr>
        <w:spacing w:after="60"/>
      </w:pPr>
    </w:p>
    <w:tbl>
      <w:tblPr>
        <w:tblW w:w="0" w:type="auto"/>
        <w:tblLook w:val="04A0" w:firstRow="1" w:lastRow="0" w:firstColumn="1" w:lastColumn="0" w:noHBand="0" w:noVBand="1"/>
      </w:tblPr>
      <w:tblGrid>
        <w:gridCol w:w="9752"/>
      </w:tblGrid>
      <w:tr w:rsidR="00AB0343" w14:paraId="40D36F79" w14:textId="77777777">
        <w:tc>
          <w:tcPr>
            <w:tcW w:w="9752" w:type="dxa"/>
            <w:shd w:val="clear" w:color="auto" w:fill="003796"/>
          </w:tcPr>
          <w:p w14:paraId="1C88A29F" w14:textId="77777777" w:rsidR="00AB0343" w:rsidRDefault="00000000">
            <w:pPr>
              <w:spacing w:before="40" w:after="40"/>
            </w:pPr>
            <w:r>
              <w:rPr>
                <w:rFonts w:cs="Carlito"/>
                <w:b/>
                <w:color w:val="FFFFFF"/>
              </w:rPr>
              <w:t>▌  SATU PENDENGAR DI INDUK, SEMUA ANAK TERLAYANI</w:t>
            </w:r>
          </w:p>
        </w:tc>
      </w:tr>
    </w:tbl>
    <w:p w14:paraId="0A685A44" w14:textId="77777777" w:rsidR="00AB0343" w:rsidRDefault="00AB0343">
      <w:pPr>
        <w:spacing w:after="60"/>
      </w:pPr>
    </w:p>
    <w:p w14:paraId="605B85FE"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32305051" w14:textId="77777777" w:rsidR="00AB0343" w:rsidRDefault="00AB0343">
      <w:pPr>
        <w:spacing w:after="60"/>
      </w:pPr>
    </w:p>
    <w:p w14:paraId="0286149D" w14:textId="77777777" w:rsidR="00AB0343" w:rsidRDefault="00000000">
      <w:pPr>
        <w:keepNext/>
        <w:spacing w:before="160" w:after="60"/>
      </w:pPr>
      <w:r>
        <w:rPr>
          <w:rFonts w:cs="Carlito"/>
          <w:b/>
          <w:color w:val="003796"/>
        </w:rPr>
        <w:t>C.1  addEventListener dan event delegation</w:t>
      </w:r>
    </w:p>
    <w:p w14:paraId="6CD16EB3"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7F6B68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90B48D"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56A069AC"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E60B0B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02C639"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7B5145"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1E9B8BB" w14:textId="77777777" w:rsidR="00AB0343" w:rsidRDefault="00000000">
            <w:pPr>
              <w:spacing w:before="20" w:after="20"/>
            </w:pPr>
            <w:r>
              <w:rPr>
                <w:rFonts w:cs="Carlito"/>
                <w:b/>
                <w:color w:val="FFFFFF"/>
                <w:sz w:val="18"/>
              </w:rPr>
              <w:t>Catatan</w:t>
            </w:r>
          </w:p>
        </w:tc>
      </w:tr>
      <w:tr w:rsidR="00AB0343" w14:paraId="53EECC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68C4C1"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1451239E"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07D00F7C" w14:textId="77777777" w:rsidR="00AB0343" w:rsidRDefault="00000000">
            <w:pPr>
              <w:spacing w:before="20" w:after="20" w:line="252" w:lineRule="auto"/>
            </w:pPr>
            <w:r>
              <w:rPr>
                <w:rFonts w:cs="Carlito"/>
                <w:sz w:val="18"/>
              </w:rPr>
              <w:t>Bisa jadi anak dari tombol, bukan tombolnya sendiri</w:t>
            </w:r>
          </w:p>
        </w:tc>
      </w:tr>
      <w:tr w:rsidR="00AB0343" w14:paraId="580D49D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295800"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4C219C44"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4074B33F" w14:textId="77777777" w:rsidR="00AB0343" w:rsidRDefault="00000000">
            <w:pPr>
              <w:spacing w:before="20" w:after="20" w:line="252" w:lineRule="auto"/>
            </w:pPr>
            <w:r>
              <w:rPr>
                <w:rFonts w:cs="Carlito"/>
                <w:sz w:val="18"/>
              </w:rPr>
              <w:t>Di dalam arrow function, nilainya tetap induknya</w:t>
            </w:r>
          </w:p>
        </w:tc>
      </w:tr>
      <w:tr w:rsidR="00AB0343" w14:paraId="2B5D87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D74BD3"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2E849B65"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304A3EF2" w14:textId="77777777" w:rsidR="00AB0343" w:rsidRDefault="00000000">
            <w:pPr>
              <w:spacing w:before="20" w:after="20" w:line="252" w:lineRule="auto"/>
            </w:pPr>
            <w:r>
              <w:rPr>
                <w:rFonts w:cs="Carlito"/>
                <w:sz w:val="18"/>
              </w:rPr>
              <w:t>Bila bukan dari tombol, hasilnya null</w:t>
            </w:r>
          </w:p>
        </w:tc>
      </w:tr>
      <w:tr w:rsidR="00AB0343" w14:paraId="7CEFD9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2FC506"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49A65331"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0CD25ABE" w14:textId="77777777" w:rsidR="00AB0343" w:rsidRDefault="00000000">
            <w:pPr>
              <w:spacing w:before="20" w:after="20" w:line="252" w:lineRule="auto"/>
            </w:pPr>
            <w:r>
              <w:rPr>
                <w:rFonts w:cs="Carlito"/>
                <w:sz w:val="18"/>
              </w:rPr>
              <w:t>Cara memberi keterangan pada tombol tanpa menulis delapan if</w:t>
            </w:r>
          </w:p>
        </w:tc>
      </w:tr>
    </w:tbl>
    <w:p w14:paraId="187CCE95" w14:textId="77777777" w:rsidR="00AB0343" w:rsidRDefault="00AB0343">
      <w:pPr>
        <w:spacing w:after="60"/>
      </w:pPr>
    </w:p>
    <w:p w14:paraId="070DDC8F" w14:textId="77777777" w:rsidR="00AB0343" w:rsidRDefault="00000000">
      <w:pPr>
        <w:keepNext/>
        <w:spacing w:before="160" w:after="60"/>
      </w:pPr>
      <w:r>
        <w:rPr>
          <w:rFonts w:cs="Carlito"/>
          <w:b/>
          <w:color w:val="003796"/>
        </w:rPr>
        <w:t>C.2  Tombol yang sedang aktif</w:t>
      </w:r>
    </w:p>
    <w:p w14:paraId="39D316CB"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tbl>
      <w:tblPr>
        <w:tblW w:w="0" w:type="auto"/>
        <w:tblLayout w:type="fixed"/>
        <w:tblLook w:val="04A0" w:firstRow="1" w:lastRow="0" w:firstColumn="1" w:lastColumn="0" w:noHBand="0" w:noVBand="1"/>
      </w:tblPr>
      <w:tblGrid>
        <w:gridCol w:w="9751"/>
      </w:tblGrid>
      <w:tr w:rsidR="006A70FE" w14:paraId="0B2844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21E301A"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22E3D01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B8C59B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8B248D0"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AA01A39"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B1ABB33" w14:textId="77777777" w:rsidR="00AB0343" w:rsidRDefault="00000000">
            <w:pPr>
              <w:spacing w:before="20" w:after="20"/>
            </w:pPr>
            <w:r>
              <w:rPr>
                <w:rFonts w:cs="Carlito"/>
                <w:b/>
                <w:color w:val="FFFFFF"/>
                <w:sz w:val="18"/>
              </w:rPr>
              <w:t>Hasil yang saya dapat</w:t>
            </w:r>
          </w:p>
        </w:tc>
      </w:tr>
      <w:tr w:rsidR="00AB0343" w14:paraId="701DFFC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25B62B5" w14:textId="77777777" w:rsidR="00AB0343" w:rsidRDefault="00000000">
            <w:pPr>
              <w:spacing w:before="20" w:after="20" w:line="252" w:lineRule="auto"/>
            </w:pPr>
            <w:r>
              <w:rPr>
                <w:rFonts w:cs="Carlito"/>
                <w:sz w:val="18"/>
              </w:rPr>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26E67254"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71BCB94F" w14:textId="62701F5F" w:rsidR="00AB0343" w:rsidRDefault="004434BC">
            <w:pPr>
              <w:spacing w:before="20" w:after="20" w:line="252" w:lineRule="auto"/>
            </w:pPr>
            <w:r w:rsidRPr="004434BC">
              <w:t xml:space="preserve">Tiga </w:t>
            </w:r>
            <w:proofErr w:type="spellStart"/>
            <w:r w:rsidRPr="004434BC">
              <w:t>kartu</w:t>
            </w:r>
            <w:proofErr w:type="spellEnd"/>
            <w:r w:rsidRPr="004434BC">
              <w:t xml:space="preserve"> </w:t>
            </w:r>
            <w:proofErr w:type="spellStart"/>
            <w:r w:rsidRPr="004434BC">
              <w:t>tampil</w:t>
            </w:r>
            <w:proofErr w:type="spellEnd"/>
            <w:r w:rsidRPr="004434BC">
              <w:t xml:space="preserve"> (</w:t>
            </w:r>
            <w:proofErr w:type="spellStart"/>
            <w:r w:rsidRPr="004434BC">
              <w:t>Jurnal</w:t>
            </w:r>
            <w:proofErr w:type="spellEnd"/>
            <w:r w:rsidRPr="004434BC">
              <w:t xml:space="preserve"> Lari, Jadwal Gym, </w:t>
            </w:r>
            <w:proofErr w:type="spellStart"/>
            <w:r w:rsidRPr="004434BC">
              <w:t>Pingpong</w:t>
            </w:r>
            <w:proofErr w:type="spellEnd"/>
            <w:r w:rsidRPr="004434BC">
              <w:t xml:space="preserve">) dan </w:t>
            </w:r>
            <w:proofErr w:type="spellStart"/>
            <w:r w:rsidRPr="004434BC">
              <w:t>tombol</w:t>
            </w:r>
            <w:proofErr w:type="spellEnd"/>
            <w:r w:rsidRPr="004434BC">
              <w:t xml:space="preserve"> “</w:t>
            </w:r>
            <w:proofErr w:type="spellStart"/>
            <w:r w:rsidRPr="004434BC">
              <w:t>Semua</w:t>
            </w:r>
            <w:proofErr w:type="spellEnd"/>
            <w:r w:rsidRPr="004434BC">
              <w:t xml:space="preserve">” </w:t>
            </w:r>
            <w:proofErr w:type="spellStart"/>
            <w:r w:rsidRPr="004434BC">
              <w:t>bertanda</w:t>
            </w:r>
            <w:proofErr w:type="spellEnd"/>
            <w:r w:rsidRPr="004434BC">
              <w:t xml:space="preserve"> </w:t>
            </w:r>
            <w:proofErr w:type="spellStart"/>
            <w:r w:rsidRPr="004434BC">
              <w:t>aktif</w:t>
            </w:r>
            <w:proofErr w:type="spellEnd"/>
            <w:r w:rsidRPr="004434BC">
              <w:t xml:space="preserve">. Console </w:t>
            </w:r>
            <w:proofErr w:type="spellStart"/>
            <w:r w:rsidRPr="004434BC">
              <w:t>tidak</w:t>
            </w:r>
            <w:proofErr w:type="spellEnd"/>
            <w:r w:rsidRPr="004434BC">
              <w:t xml:space="preserve"> </w:t>
            </w:r>
            <w:proofErr w:type="spellStart"/>
            <w:r w:rsidRPr="004434BC">
              <w:t>menampilkan</w:t>
            </w:r>
            <w:proofErr w:type="spellEnd"/>
            <w:r w:rsidRPr="004434BC">
              <w:t xml:space="preserve"> </w:t>
            </w:r>
            <w:proofErr w:type="spellStart"/>
            <w:r w:rsidRPr="004434BC">
              <w:t>galat</w:t>
            </w:r>
            <w:proofErr w:type="spellEnd"/>
            <w:r w:rsidRPr="004434BC">
              <w:t>.</w:t>
            </w:r>
          </w:p>
        </w:tc>
      </w:tr>
      <w:tr w:rsidR="00AB0343" w14:paraId="17D0679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E9C39E" w14:textId="77777777" w:rsidR="00AB0343" w:rsidRDefault="00000000">
            <w:pPr>
              <w:spacing w:before="20" w:after="20" w:line="252" w:lineRule="auto"/>
            </w:pPr>
            <w:r>
              <w:rPr>
                <w:rFonts w:cs="Carlito"/>
                <w:sz w:val="18"/>
              </w:rPr>
              <w:lastRenderedPageBreak/>
              <w:t>Klik satu kategori</w:t>
            </w:r>
          </w:p>
        </w:tc>
        <w:tc>
          <w:tcPr>
            <w:tcW w:w="3050" w:type="dxa"/>
            <w:tcBorders>
              <w:top w:val="single" w:sz="6" w:space="0" w:color="D8DEE9"/>
              <w:left w:val="single" w:sz="6" w:space="0" w:color="D8DEE9"/>
              <w:bottom w:val="single" w:sz="6" w:space="0" w:color="D8DEE9"/>
              <w:right w:val="single" w:sz="6" w:space="0" w:color="D8DEE9"/>
            </w:tcBorders>
          </w:tcPr>
          <w:p w14:paraId="28024DE8"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7B737806" w14:textId="4C1823B4" w:rsidR="00AB0343" w:rsidRDefault="004434BC">
            <w:pPr>
              <w:spacing w:before="20" w:after="20" w:line="252" w:lineRule="auto"/>
            </w:pPr>
            <w:r w:rsidRPr="004434BC">
              <w:t xml:space="preserve">Saat </w:t>
            </w:r>
            <w:proofErr w:type="spellStart"/>
            <w:r w:rsidRPr="004434BC">
              <w:t>tombol</w:t>
            </w:r>
            <w:proofErr w:type="spellEnd"/>
            <w:r w:rsidRPr="004434BC">
              <w:t xml:space="preserve"> “Gym” </w:t>
            </w:r>
            <w:proofErr w:type="spellStart"/>
            <w:r w:rsidRPr="004434BC">
              <w:t>diklik</w:t>
            </w:r>
            <w:proofErr w:type="spellEnd"/>
            <w:r w:rsidRPr="004434BC">
              <w:t xml:space="preserve">, </w:t>
            </w:r>
            <w:proofErr w:type="spellStart"/>
            <w:r w:rsidRPr="004434BC">
              <w:t>hanya</w:t>
            </w:r>
            <w:proofErr w:type="spellEnd"/>
            <w:r w:rsidRPr="004434BC">
              <w:t xml:space="preserve"> </w:t>
            </w:r>
            <w:proofErr w:type="spellStart"/>
            <w:r w:rsidRPr="004434BC">
              <w:t>kartu</w:t>
            </w:r>
            <w:proofErr w:type="spellEnd"/>
            <w:r w:rsidRPr="004434BC">
              <w:t xml:space="preserve"> Jadwal Gym yang </w:t>
            </w:r>
            <w:proofErr w:type="spellStart"/>
            <w:r w:rsidRPr="004434BC">
              <w:t>tampil</w:t>
            </w:r>
            <w:proofErr w:type="spellEnd"/>
            <w:r w:rsidRPr="004434BC">
              <w:t xml:space="preserve"> dan </w:t>
            </w:r>
            <w:proofErr w:type="spellStart"/>
            <w:r w:rsidRPr="004434BC">
              <w:t>tombol</w:t>
            </w:r>
            <w:proofErr w:type="spellEnd"/>
            <w:r w:rsidRPr="004434BC">
              <w:t xml:space="preserve"> “Gym” </w:t>
            </w:r>
            <w:proofErr w:type="spellStart"/>
            <w:r w:rsidRPr="004434BC">
              <w:t>menjadi</w:t>
            </w:r>
            <w:proofErr w:type="spellEnd"/>
            <w:r w:rsidRPr="004434BC">
              <w:t xml:space="preserve"> </w:t>
            </w:r>
            <w:proofErr w:type="spellStart"/>
            <w:r w:rsidRPr="004434BC">
              <w:t>aktif</w:t>
            </w:r>
            <w:proofErr w:type="spellEnd"/>
            <w:r w:rsidRPr="004434BC">
              <w:t xml:space="preserve">, </w:t>
            </w:r>
            <w:proofErr w:type="spellStart"/>
            <w:r w:rsidRPr="004434BC">
              <w:t>sedangkan</w:t>
            </w:r>
            <w:proofErr w:type="spellEnd"/>
            <w:r w:rsidRPr="004434BC">
              <w:t xml:space="preserve"> </w:t>
            </w:r>
            <w:proofErr w:type="spellStart"/>
            <w:r w:rsidRPr="004434BC">
              <w:t>tombol</w:t>
            </w:r>
            <w:proofErr w:type="spellEnd"/>
            <w:r w:rsidRPr="004434BC">
              <w:t xml:space="preserve"> lain </w:t>
            </w:r>
            <w:proofErr w:type="spellStart"/>
            <w:r w:rsidRPr="004434BC">
              <w:t>tidak</w:t>
            </w:r>
            <w:proofErr w:type="spellEnd"/>
            <w:r w:rsidRPr="004434BC">
              <w:t xml:space="preserve"> </w:t>
            </w:r>
            <w:proofErr w:type="spellStart"/>
            <w:r w:rsidRPr="004434BC">
              <w:t>aktif</w:t>
            </w:r>
            <w:proofErr w:type="spellEnd"/>
            <w:r w:rsidRPr="004434BC">
              <w:t>.</w:t>
            </w:r>
          </w:p>
        </w:tc>
      </w:tr>
      <w:tr w:rsidR="00AB0343" w14:paraId="45F17A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236EAA"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375942EE"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76696FC3" w14:textId="2F5560D6" w:rsidR="00AB0343" w:rsidRDefault="004434BC">
            <w:pPr>
              <w:spacing w:before="20" w:after="20" w:line="252" w:lineRule="auto"/>
            </w:pPr>
            <w:r w:rsidRPr="004434BC">
              <w:t xml:space="preserve">Saat </w:t>
            </w:r>
            <w:proofErr w:type="spellStart"/>
            <w:r w:rsidRPr="004434BC">
              <w:t>tombol</w:t>
            </w:r>
            <w:proofErr w:type="spellEnd"/>
            <w:r w:rsidRPr="004434BC">
              <w:t xml:space="preserve"> “</w:t>
            </w:r>
            <w:proofErr w:type="spellStart"/>
            <w:r w:rsidRPr="004434BC">
              <w:t>Renang</w:t>
            </w:r>
            <w:proofErr w:type="spellEnd"/>
            <w:r w:rsidRPr="004434BC">
              <w:t xml:space="preserve">” </w:t>
            </w:r>
            <w:proofErr w:type="spellStart"/>
            <w:r w:rsidRPr="004434BC">
              <w:t>diklik</w:t>
            </w:r>
            <w:proofErr w:type="spellEnd"/>
            <w:r w:rsidRPr="004434BC">
              <w:t xml:space="preserve">, </w:t>
            </w:r>
            <w:proofErr w:type="spellStart"/>
            <w:r w:rsidRPr="004434BC">
              <w:t>tidak</w:t>
            </w:r>
            <w:proofErr w:type="spellEnd"/>
            <w:r w:rsidRPr="004434BC">
              <w:t xml:space="preserve"> </w:t>
            </w:r>
            <w:proofErr w:type="spellStart"/>
            <w:r w:rsidRPr="004434BC">
              <w:t>ada</w:t>
            </w:r>
            <w:proofErr w:type="spellEnd"/>
            <w:r w:rsidRPr="004434BC">
              <w:t xml:space="preserve"> </w:t>
            </w:r>
            <w:proofErr w:type="spellStart"/>
            <w:r w:rsidRPr="004434BC">
              <w:t>kartu</w:t>
            </w:r>
            <w:proofErr w:type="spellEnd"/>
            <w:r w:rsidRPr="004434BC">
              <w:t xml:space="preserve"> yang </w:t>
            </w:r>
            <w:proofErr w:type="spellStart"/>
            <w:r w:rsidRPr="004434BC">
              <w:t>tampil</w:t>
            </w:r>
            <w:proofErr w:type="spellEnd"/>
            <w:r w:rsidRPr="004434BC">
              <w:t xml:space="preserve"> dan </w:t>
            </w:r>
            <w:proofErr w:type="spellStart"/>
            <w:r w:rsidRPr="004434BC">
              <w:t>pesan</w:t>
            </w:r>
            <w:proofErr w:type="spellEnd"/>
            <w:r w:rsidRPr="004434BC">
              <w:t xml:space="preserve"> Tidak </w:t>
            </w:r>
            <w:proofErr w:type="spellStart"/>
            <w:r w:rsidRPr="004434BC">
              <w:t>ada</w:t>
            </w:r>
            <w:proofErr w:type="spellEnd"/>
            <w:r w:rsidRPr="004434BC">
              <w:t xml:space="preserve"> </w:t>
            </w:r>
            <w:proofErr w:type="spellStart"/>
            <w:r w:rsidRPr="004434BC">
              <w:t>latihan</w:t>
            </w:r>
            <w:proofErr w:type="spellEnd"/>
            <w:r w:rsidRPr="004434BC">
              <w:t xml:space="preserve"> pada </w:t>
            </w:r>
            <w:proofErr w:type="spellStart"/>
            <w:r w:rsidRPr="004434BC">
              <w:t>kategori</w:t>
            </w:r>
            <w:proofErr w:type="spellEnd"/>
            <w:r w:rsidRPr="004434BC">
              <w:t xml:space="preserve"> </w:t>
            </w:r>
            <w:proofErr w:type="spellStart"/>
            <w:r w:rsidRPr="004434BC">
              <w:t>ini</w:t>
            </w:r>
            <w:proofErr w:type="spellEnd"/>
            <w:r w:rsidRPr="004434BC">
              <w:t xml:space="preserve"> </w:t>
            </w:r>
            <w:proofErr w:type="spellStart"/>
            <w:r w:rsidRPr="004434BC">
              <w:t>muncul</w:t>
            </w:r>
            <w:proofErr w:type="spellEnd"/>
            <w:r w:rsidRPr="004434BC">
              <w:t xml:space="preserve">. </w:t>
            </w:r>
            <w:proofErr w:type="spellStart"/>
            <w:r w:rsidRPr="004434BC">
              <w:t>Setelah</w:t>
            </w:r>
            <w:proofErr w:type="spellEnd"/>
            <w:r w:rsidRPr="004434BC">
              <w:t xml:space="preserve"> </w:t>
            </w:r>
            <w:proofErr w:type="spellStart"/>
            <w:r w:rsidRPr="004434BC">
              <w:t>klik</w:t>
            </w:r>
            <w:proofErr w:type="spellEnd"/>
            <w:r w:rsidRPr="004434BC">
              <w:t xml:space="preserve"> “</w:t>
            </w:r>
            <w:proofErr w:type="spellStart"/>
            <w:r w:rsidRPr="004434BC">
              <w:t>Semua</w:t>
            </w:r>
            <w:proofErr w:type="spellEnd"/>
            <w:r w:rsidRPr="004434BC">
              <w:t xml:space="preserve">”, </w:t>
            </w:r>
            <w:proofErr w:type="spellStart"/>
            <w:r w:rsidRPr="004434BC">
              <w:t>pesan</w:t>
            </w:r>
            <w:proofErr w:type="spellEnd"/>
            <w:r w:rsidRPr="004434BC">
              <w:t xml:space="preserve"> </w:t>
            </w:r>
            <w:proofErr w:type="spellStart"/>
            <w:r w:rsidRPr="004434BC">
              <w:t>hilang</w:t>
            </w:r>
            <w:proofErr w:type="spellEnd"/>
            <w:r w:rsidRPr="004434BC">
              <w:t xml:space="preserve"> dan </w:t>
            </w:r>
            <w:proofErr w:type="spellStart"/>
            <w:r w:rsidRPr="004434BC">
              <w:t>tiga</w:t>
            </w:r>
            <w:proofErr w:type="spellEnd"/>
            <w:r w:rsidRPr="004434BC">
              <w:t xml:space="preserve"> </w:t>
            </w:r>
            <w:proofErr w:type="spellStart"/>
            <w:r w:rsidRPr="004434BC">
              <w:t>kartu</w:t>
            </w:r>
            <w:proofErr w:type="spellEnd"/>
            <w:r w:rsidRPr="004434BC">
              <w:t xml:space="preserve"> </w:t>
            </w:r>
            <w:proofErr w:type="spellStart"/>
            <w:r w:rsidRPr="004434BC">
              <w:t>kembali</w:t>
            </w:r>
            <w:proofErr w:type="spellEnd"/>
            <w:r w:rsidRPr="004434BC">
              <w:t xml:space="preserve"> </w:t>
            </w:r>
            <w:proofErr w:type="spellStart"/>
            <w:r w:rsidRPr="004434BC">
              <w:t>tampil</w:t>
            </w:r>
            <w:proofErr w:type="spellEnd"/>
            <w:r w:rsidRPr="004434BC">
              <w:t>.</w:t>
            </w:r>
          </w:p>
        </w:tc>
      </w:tr>
      <w:tr w:rsidR="00AB0343" w14:paraId="7D9DBA7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FE518A"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468B13C4"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608230F9" w14:textId="3AE74DC8" w:rsidR="00AB0343" w:rsidRDefault="004434BC">
            <w:pPr>
              <w:spacing w:before="20" w:after="20" w:line="252" w:lineRule="auto"/>
            </w:pPr>
            <w:proofErr w:type="spellStart"/>
            <w:r w:rsidRPr="004434BC">
              <w:t>Tombol</w:t>
            </w:r>
            <w:proofErr w:type="spellEnd"/>
            <w:r w:rsidRPr="004434BC">
              <w:t xml:space="preserve"> “</w:t>
            </w:r>
            <w:proofErr w:type="spellStart"/>
            <w:r w:rsidRPr="004434BC">
              <w:t>Semua</w:t>
            </w:r>
            <w:proofErr w:type="spellEnd"/>
            <w:r w:rsidRPr="004434BC">
              <w:t xml:space="preserve">” </w:t>
            </w:r>
            <w:proofErr w:type="spellStart"/>
            <w:r w:rsidRPr="004434BC">
              <w:t>diklik</w:t>
            </w:r>
            <w:proofErr w:type="spellEnd"/>
            <w:r w:rsidRPr="004434BC">
              <w:t xml:space="preserve"> dua kali </w:t>
            </w:r>
            <w:proofErr w:type="spellStart"/>
            <w:r w:rsidRPr="004434BC">
              <w:t>cepat</w:t>
            </w:r>
            <w:proofErr w:type="spellEnd"/>
            <w:r w:rsidRPr="004434BC">
              <w:t xml:space="preserve">, </w:t>
            </w:r>
            <w:proofErr w:type="spellStart"/>
            <w:r w:rsidRPr="004434BC">
              <w:t>jumlah</w:t>
            </w:r>
            <w:proofErr w:type="spellEnd"/>
            <w:r w:rsidRPr="004434BC">
              <w:t xml:space="preserve"> </w:t>
            </w:r>
            <w:proofErr w:type="spellStart"/>
            <w:r w:rsidRPr="004434BC">
              <w:t>kartu</w:t>
            </w:r>
            <w:proofErr w:type="spellEnd"/>
            <w:r w:rsidRPr="004434BC">
              <w:t xml:space="preserve"> </w:t>
            </w:r>
            <w:proofErr w:type="spellStart"/>
            <w:r w:rsidRPr="004434BC">
              <w:t>tetap</w:t>
            </w:r>
            <w:proofErr w:type="spellEnd"/>
            <w:r w:rsidRPr="004434BC">
              <w:t xml:space="preserve"> </w:t>
            </w:r>
            <w:proofErr w:type="spellStart"/>
            <w:proofErr w:type="gramStart"/>
            <w:r w:rsidRPr="004434BC">
              <w:t>tiga,karena</w:t>
            </w:r>
            <w:proofErr w:type="spellEnd"/>
            <w:proofErr w:type="gramEnd"/>
            <w:r w:rsidRPr="004434BC">
              <w:t xml:space="preserve"> </w:t>
            </w:r>
            <w:proofErr w:type="spellStart"/>
            <w:r w:rsidRPr="004434BC">
              <w:t>wadah</w:t>
            </w:r>
            <w:proofErr w:type="spellEnd"/>
            <w:r w:rsidRPr="004434BC">
              <w:t xml:space="preserve"> </w:t>
            </w:r>
            <w:proofErr w:type="spellStart"/>
            <w:r w:rsidRPr="004434BC">
              <w:t>dikosongkan</w:t>
            </w:r>
            <w:proofErr w:type="spellEnd"/>
            <w:r w:rsidRPr="004434BC">
              <w:t xml:space="preserve"> </w:t>
            </w:r>
            <w:proofErr w:type="spellStart"/>
            <w:r w:rsidRPr="004434BC">
              <w:t>dulu</w:t>
            </w:r>
            <w:proofErr w:type="spellEnd"/>
            <w:r w:rsidRPr="004434BC">
              <w:t xml:space="preserve"> di </w:t>
            </w:r>
            <w:proofErr w:type="spellStart"/>
            <w:r w:rsidRPr="004434BC">
              <w:t>renderProyek</w:t>
            </w:r>
            <w:proofErr w:type="spellEnd"/>
            <w:r w:rsidRPr="004434BC">
              <w:t>.</w:t>
            </w:r>
          </w:p>
        </w:tc>
      </w:tr>
    </w:tbl>
    <w:p w14:paraId="27064FC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E55E5F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83041B7"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30632DF0" w14:textId="77777777" w:rsidR="00AB0343" w:rsidRDefault="00AB0343">
      <w:pPr>
        <w:spacing w:after="60"/>
      </w:pPr>
    </w:p>
    <w:p w14:paraId="67E60C6E" w14:textId="77777777" w:rsidR="00AB0343" w:rsidRDefault="00AB0343">
      <w:pPr>
        <w:spacing w:after="60"/>
      </w:pPr>
    </w:p>
    <w:tbl>
      <w:tblPr>
        <w:tblW w:w="0" w:type="auto"/>
        <w:tblLook w:val="04A0" w:firstRow="1" w:lastRow="0" w:firstColumn="1" w:lastColumn="0" w:noHBand="0" w:noVBand="1"/>
      </w:tblPr>
      <w:tblGrid>
        <w:gridCol w:w="9752"/>
      </w:tblGrid>
      <w:tr w:rsidR="006A70FE" w14:paraId="2E26548F" w14:textId="77777777">
        <w:tc>
          <w:tcPr>
            <w:tcW w:w="9752" w:type="dxa"/>
            <w:shd w:val="clear" w:color="auto" w:fill="003796"/>
          </w:tcPr>
          <w:p w14:paraId="7F77B34C" w14:textId="77777777" w:rsidR="006A70FE" w:rsidRDefault="00000000">
            <w:pPr>
              <w:spacing w:before="40" w:after="40"/>
            </w:pPr>
            <w:r>
              <w:rPr>
                <w:rFonts w:cs="Carlito"/>
                <w:b/>
                <w:color w:val="FFFFFF"/>
              </w:rPr>
              <w:t>▌  SIMPAN KE GIT — SETELAH LEMBAR C</w:t>
            </w:r>
          </w:p>
        </w:tc>
      </w:tr>
    </w:tbl>
    <w:p w14:paraId="0F86C5A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646C57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5920A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541155EB" w14:textId="77777777" w:rsidR="00AB0343" w:rsidRDefault="00AB0343">
      <w:pPr>
        <w:spacing w:after="60"/>
      </w:pPr>
    </w:p>
    <w:p w14:paraId="3819F85B"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75988AF"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20DD824F" w14:textId="77777777" w:rsidR="00AB0343" w:rsidRDefault="00000000">
      <w:r>
        <w:rPr>
          <w:rFonts w:cs="Carlito"/>
          <w:sz w:val="20"/>
        </w:rPr>
        <w:t>Cara memastikan: tekan tiga tombol filter bergantian. Isi daftar berubah, jumlah kartu tidak berlipat, dan Console tetap bersih.</w:t>
      </w:r>
    </w:p>
    <w:p w14:paraId="6CDCD747" w14:textId="77777777" w:rsidR="00AB0343" w:rsidRDefault="00AB0343">
      <w:pPr>
        <w:spacing w:after="60"/>
      </w:pPr>
    </w:p>
    <w:p w14:paraId="6F3BC30A" w14:textId="77777777" w:rsidR="00AB0343" w:rsidRDefault="00AB0343">
      <w:pPr>
        <w:spacing w:after="60"/>
      </w:pPr>
    </w:p>
    <w:p w14:paraId="62B64766"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7C04F9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DDFC2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01E634B"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8D3FDE7" w14:textId="77777777" w:rsidR="00AB0343" w:rsidRDefault="00000000">
            <w:pPr>
              <w:spacing w:before="20" w:after="20"/>
            </w:pPr>
            <w:r>
              <w:rPr>
                <w:rFonts w:cs="Carlito"/>
                <w:b/>
                <w:color w:val="003796"/>
                <w:sz w:val="18"/>
              </w:rPr>
              <w:t>Pertemuan 9  ·  DOM, Event, dan Interaktivitas</w:t>
            </w:r>
          </w:p>
        </w:tc>
      </w:tr>
    </w:tbl>
    <w:p w14:paraId="47BA81C4" w14:textId="77777777" w:rsidR="00AB0343" w:rsidRDefault="00000000">
      <w:pPr>
        <w:spacing w:after="160"/>
        <w:jc w:val="center"/>
      </w:pPr>
      <w:r>
        <w:rPr>
          <w:rFonts w:cs="Carlito"/>
          <w:i/>
          <w:color w:val="5A6080"/>
          <w:sz w:val="17"/>
        </w:rPr>
        <w:t>Lembar D — Pola render dan validasi form</w:t>
      </w:r>
    </w:p>
    <w:p w14:paraId="5911063B" w14:textId="77777777" w:rsidR="00AB0343" w:rsidRDefault="00AB0343">
      <w:pPr>
        <w:spacing w:after="60"/>
      </w:pPr>
    </w:p>
    <w:tbl>
      <w:tblPr>
        <w:tblW w:w="0" w:type="auto"/>
        <w:tblLook w:val="04A0" w:firstRow="1" w:lastRow="0" w:firstColumn="1" w:lastColumn="0" w:noHBand="0" w:noVBand="1"/>
      </w:tblPr>
      <w:tblGrid>
        <w:gridCol w:w="9752"/>
      </w:tblGrid>
      <w:tr w:rsidR="00AB0343" w14:paraId="26B0B395" w14:textId="77777777">
        <w:tc>
          <w:tcPr>
            <w:tcW w:w="9752" w:type="dxa"/>
            <w:shd w:val="clear" w:color="auto" w:fill="003796"/>
          </w:tcPr>
          <w:p w14:paraId="7D28F0F4" w14:textId="77777777" w:rsidR="00AB0343" w:rsidRDefault="00000000">
            <w:pPr>
              <w:spacing w:before="40" w:after="40"/>
            </w:pPr>
            <w:r>
              <w:rPr>
                <w:rFonts w:cs="Carlito"/>
                <w:b/>
                <w:color w:val="FFFFFF"/>
              </w:rPr>
              <w:t>▌  TAMPILAN ADALAH FUNGSI DARI DATA</w:t>
            </w:r>
          </w:p>
        </w:tc>
      </w:tr>
    </w:tbl>
    <w:p w14:paraId="63E62708" w14:textId="77777777" w:rsidR="00AB0343" w:rsidRDefault="00AB0343">
      <w:pPr>
        <w:spacing w:after="60"/>
      </w:pPr>
    </w:p>
    <w:p w14:paraId="0F7437D3"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788E4BED" w14:textId="77777777" w:rsidR="00AB0343" w:rsidRDefault="00AB0343">
      <w:pPr>
        <w:spacing w:after="60"/>
      </w:pPr>
    </w:p>
    <w:p w14:paraId="0603BEBC" w14:textId="77777777" w:rsidR="00AB0343" w:rsidRDefault="00000000">
      <w:pPr>
        <w:keepNext/>
        <w:spacing w:before="160" w:after="60"/>
      </w:pPr>
      <w:r>
        <w:rPr>
          <w:rFonts w:cs="Carlito"/>
          <w:b/>
          <w:color w:val="003796"/>
        </w:rPr>
        <w:t>D.1  Satu fungsi render untuk satu bagian halaman</w:t>
      </w:r>
    </w:p>
    <w:p w14:paraId="58B8DA88"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301C17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6A48200"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40C76A0D"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DD3CE2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3C5DFF"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FEEE158"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A47C16A" w14:textId="77777777" w:rsidR="00AB0343" w:rsidRDefault="00000000">
            <w:pPr>
              <w:spacing w:before="20" w:after="20"/>
            </w:pPr>
            <w:r>
              <w:rPr>
                <w:rFonts w:cs="Carlito"/>
                <w:b/>
                <w:color w:val="FFFFFF"/>
                <w:sz w:val="18"/>
              </w:rPr>
              <w:t>Yang terjadi bila dilanggar</w:t>
            </w:r>
          </w:p>
        </w:tc>
      </w:tr>
      <w:tr w:rsidR="00AB0343" w14:paraId="3ABE35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99B046"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100C470C"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420E5420" w14:textId="77777777" w:rsidR="00AB0343" w:rsidRDefault="00000000">
            <w:pPr>
              <w:spacing w:before="20" w:after="20" w:line="252" w:lineRule="auto"/>
            </w:pPr>
            <w:r>
              <w:rPr>
                <w:rFonts w:cs="Carlito"/>
                <w:sz w:val="18"/>
              </w:rPr>
              <w:t>Tampilan berbeda dari data karena ada bagian yang terlewat diperbarui</w:t>
            </w:r>
          </w:p>
        </w:tc>
      </w:tr>
      <w:tr w:rsidR="00AB0343" w14:paraId="4888CD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129757"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1A44BAED"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59C3D32A" w14:textId="77777777" w:rsidR="00AB0343" w:rsidRDefault="00000000">
            <w:pPr>
              <w:spacing w:before="20" w:after="20" w:line="252" w:lineRule="auto"/>
            </w:pPr>
            <w:r>
              <w:rPr>
                <w:rFonts w:cs="Carlito"/>
                <w:sz w:val="18"/>
              </w:rPr>
              <w:t>Kartu berlipat setiap kali render dipanggil</w:t>
            </w:r>
          </w:p>
        </w:tc>
      </w:tr>
      <w:tr w:rsidR="00AB0343" w14:paraId="47B0FA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414A4C"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3ACC1D6D"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4391B3F1" w14:textId="77777777" w:rsidR="00AB0343" w:rsidRDefault="00000000">
            <w:pPr>
              <w:spacing w:before="20" w:after="20" w:line="252" w:lineRule="auto"/>
            </w:pPr>
            <w:r>
              <w:rPr>
                <w:rFonts w:cs="Carlito"/>
                <w:sz w:val="18"/>
              </w:rPr>
              <w:t>Penyaringan yang tidak menghasilkan apa pun terlihat seperti kerusakan</w:t>
            </w:r>
          </w:p>
        </w:tc>
      </w:tr>
      <w:tr w:rsidR="00AB0343" w14:paraId="42DE46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783B5F"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7E8A899E"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23CE77FF" w14:textId="77777777" w:rsidR="00AB0343" w:rsidRDefault="00000000">
            <w:pPr>
              <w:spacing w:before="20" w:after="20" w:line="252" w:lineRule="auto"/>
            </w:pPr>
            <w:r>
              <w:rPr>
                <w:rFonts w:cs="Carlito"/>
                <w:sz w:val="18"/>
              </w:rPr>
              <w:t>Satu klik dijalankan berkali-kali, Console mencetak berulang</w:t>
            </w:r>
          </w:p>
        </w:tc>
      </w:tr>
    </w:tbl>
    <w:p w14:paraId="643EE1C9" w14:textId="77777777" w:rsidR="00AB0343" w:rsidRDefault="00AB0343">
      <w:pPr>
        <w:spacing w:after="60"/>
      </w:pPr>
    </w:p>
    <w:p w14:paraId="5B68C119" w14:textId="77777777" w:rsidR="00AB0343" w:rsidRDefault="00000000">
      <w:pPr>
        <w:keepNext/>
        <w:spacing w:before="160" w:after="60"/>
      </w:pPr>
      <w:r>
        <w:rPr>
          <w:rFonts w:cs="Carlito"/>
          <w:b/>
          <w:color w:val="003796"/>
        </w:rPr>
        <w:t>D.2  Validasi form yang menjawab sebelum dikirim</w:t>
      </w:r>
    </w:p>
    <w:p w14:paraId="5CC4B732"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464D2CA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1B4CE36"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1057A751"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DBA7CAA" w14:textId="77777777" w:rsidR="00AB0343" w:rsidRDefault="00000000">
            <w:pPr>
              <w:spacing w:before="20" w:after="20"/>
            </w:pPr>
            <w:r>
              <w:rPr>
                <w:rFonts w:cs="Carlito"/>
                <w:b/>
                <w:color w:val="FFFFFF"/>
                <w:sz w:val="18"/>
              </w:rPr>
              <w:t>Kapan dijalankan</w:t>
            </w:r>
          </w:p>
        </w:tc>
      </w:tr>
      <w:tr w:rsidR="00AB0343" w14:paraId="2359D6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B69A33"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0D464B5B"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5CC597B5" w14:textId="77777777" w:rsidR="00AB0343" w:rsidRDefault="00000000">
            <w:pPr>
              <w:spacing w:before="20" w:after="20" w:line="252" w:lineRule="auto"/>
            </w:pPr>
            <w:r>
              <w:rPr>
                <w:rFonts w:cs="Carlito"/>
                <w:sz w:val="18"/>
              </w:rPr>
              <w:t>Di baris pertama penangan submit</w:t>
            </w:r>
          </w:p>
        </w:tc>
      </w:tr>
      <w:tr w:rsidR="00AB0343" w14:paraId="79CB95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8E1945"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0E6C4529"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6AA5E83E" w14:textId="77777777" w:rsidR="00AB0343" w:rsidRDefault="00000000">
            <w:pPr>
              <w:spacing w:before="20" w:after="20" w:line="252" w:lineRule="auto"/>
            </w:pPr>
            <w:r>
              <w:rPr>
                <w:rFonts w:cs="Carlito"/>
                <w:sz w:val="18"/>
              </w:rPr>
              <w:t>Setiap kali memeriksa kolom yang boleh kosong</w:t>
            </w:r>
          </w:p>
        </w:tc>
      </w:tr>
      <w:tr w:rsidR="00AB0343" w14:paraId="6FEADA5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24B71B"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25914F6B"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52A06FB8" w14:textId="77777777" w:rsidR="00AB0343" w:rsidRDefault="00000000">
            <w:pPr>
              <w:spacing w:before="20" w:after="20" w:line="252" w:lineRule="auto"/>
            </w:pPr>
            <w:r>
              <w:rPr>
                <w:rFonts w:cs="Carlito"/>
                <w:sz w:val="18"/>
              </w:rPr>
              <w:t>Saat kolom itu dinyatakan tidak sah</w:t>
            </w:r>
          </w:p>
        </w:tc>
      </w:tr>
      <w:tr w:rsidR="00AB0343" w14:paraId="5F25B4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C7C035"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4D25815A"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32E03A34" w14:textId="77777777" w:rsidR="00AB0343" w:rsidRDefault="00000000">
            <w:pPr>
              <w:spacing w:before="20" w:after="20" w:line="252" w:lineRule="auto"/>
            </w:pPr>
            <w:r>
              <w:rPr>
                <w:rFonts w:cs="Carlito"/>
                <w:sz w:val="18"/>
              </w:rPr>
              <w:t>Setiap kali hasil pemeriksaan berubah</w:t>
            </w:r>
          </w:p>
        </w:tc>
      </w:tr>
      <w:tr w:rsidR="00AB0343" w14:paraId="186F89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9AF8B6"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08442753"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39A56063" w14:textId="77777777" w:rsidR="00AB0343" w:rsidRDefault="00000000">
            <w:pPr>
              <w:spacing w:before="20" w:after="20" w:line="252" w:lineRule="auto"/>
            </w:pPr>
            <w:r>
              <w:rPr>
                <w:rFonts w:cs="Carlito"/>
                <w:sz w:val="18"/>
              </w:rPr>
              <w:t>Sesudah pemeriksaan selesai dan ada kolom bermasalah</w:t>
            </w:r>
          </w:p>
        </w:tc>
      </w:tr>
    </w:tbl>
    <w:p w14:paraId="09FB2E60" w14:textId="77777777" w:rsidR="00AB0343" w:rsidRDefault="00AB0343">
      <w:pPr>
        <w:spacing w:after="60"/>
      </w:pPr>
    </w:p>
    <w:p w14:paraId="042ECCCE"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2EC6666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273A998"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A3DECE1"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4B56A93" w14:textId="77777777" w:rsidR="00AB0343" w:rsidRDefault="00000000">
            <w:pPr>
              <w:spacing w:before="20" w:after="20"/>
            </w:pPr>
            <w:r>
              <w:rPr>
                <w:rFonts w:cs="Carlito"/>
                <w:b/>
                <w:color w:val="FFFFFF"/>
                <w:sz w:val="18"/>
              </w:rPr>
              <w:t>Hasil yang saya dapat</w:t>
            </w:r>
          </w:p>
        </w:tc>
      </w:tr>
      <w:tr w:rsidR="00AB0343" w14:paraId="0F5C9BD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52CDC4"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5FAC9DF6"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7C34C453" w14:textId="1C2EC646" w:rsidR="00AB0343" w:rsidRDefault="00C11FBC">
            <w:pPr>
              <w:spacing w:before="20" w:after="20" w:line="252" w:lineRule="auto"/>
            </w:pPr>
            <w:r w:rsidRPr="00C11FBC">
              <w:t xml:space="preserve">Halaman </w:t>
            </w:r>
            <w:proofErr w:type="spellStart"/>
            <w:r w:rsidRPr="00C11FBC">
              <w:t>tidak</w:t>
            </w:r>
            <w:proofErr w:type="spellEnd"/>
            <w:r w:rsidRPr="00C11FBC">
              <w:t xml:space="preserve"> </w:t>
            </w:r>
            <w:proofErr w:type="spellStart"/>
            <w:r w:rsidRPr="00C11FBC">
              <w:t>dimuat</w:t>
            </w:r>
            <w:proofErr w:type="spellEnd"/>
            <w:r w:rsidRPr="00C11FBC">
              <w:t xml:space="preserve"> </w:t>
            </w:r>
            <w:proofErr w:type="spellStart"/>
            <w:r w:rsidRPr="00C11FBC">
              <w:t>ulang</w:t>
            </w:r>
            <w:proofErr w:type="spellEnd"/>
            <w:r w:rsidRPr="00C11FBC">
              <w:t xml:space="preserve">. </w:t>
            </w:r>
            <w:proofErr w:type="spellStart"/>
            <w:r w:rsidRPr="00C11FBC">
              <w:t>Pesan</w:t>
            </w:r>
            <w:proofErr w:type="spellEnd"/>
            <w:r w:rsidRPr="00C11FBC">
              <w:t xml:space="preserve"> </w:t>
            </w:r>
            <w:proofErr w:type="spellStart"/>
            <w:r w:rsidRPr="00C11FBC">
              <w:t>galat</w:t>
            </w:r>
            <w:proofErr w:type="spellEnd"/>
            <w:r w:rsidRPr="00C11FBC">
              <w:t xml:space="preserve"> </w:t>
            </w:r>
            <w:proofErr w:type="spellStart"/>
            <w:r w:rsidRPr="00C11FBC">
              <w:t>muncul</w:t>
            </w:r>
            <w:proofErr w:type="spellEnd"/>
            <w:r w:rsidRPr="00C11FBC">
              <w:t xml:space="preserve"> di </w:t>
            </w:r>
            <w:proofErr w:type="spellStart"/>
            <w:r w:rsidRPr="00C11FBC">
              <w:t>bawah</w:t>
            </w:r>
            <w:proofErr w:type="spellEnd"/>
            <w:r w:rsidRPr="00C11FBC">
              <w:t xml:space="preserve"> </w:t>
            </w:r>
            <w:proofErr w:type="spellStart"/>
            <w:r w:rsidRPr="00C11FBC">
              <w:t>tiap</w:t>
            </w:r>
            <w:proofErr w:type="spellEnd"/>
            <w:r w:rsidRPr="00C11FBC">
              <w:t xml:space="preserve"> </w:t>
            </w:r>
            <w:proofErr w:type="spellStart"/>
            <w:r w:rsidRPr="00C11FBC">
              <w:t>kolom</w:t>
            </w:r>
            <w:proofErr w:type="spellEnd"/>
            <w:r w:rsidRPr="00C11FBC">
              <w:t xml:space="preserve"> yang </w:t>
            </w:r>
            <w:proofErr w:type="spellStart"/>
            <w:r w:rsidRPr="00C11FBC">
              <w:t>kosong</w:t>
            </w:r>
            <w:proofErr w:type="spellEnd"/>
            <w:r w:rsidRPr="00C11FBC">
              <w:t xml:space="preserve">, dan </w:t>
            </w:r>
            <w:proofErr w:type="spellStart"/>
            <w:r w:rsidRPr="00C11FBC">
              <w:t>fokus</w:t>
            </w:r>
            <w:proofErr w:type="spellEnd"/>
            <w:r w:rsidRPr="00C11FBC">
              <w:t xml:space="preserve"> </w:t>
            </w:r>
            <w:proofErr w:type="spellStart"/>
            <w:r w:rsidRPr="00C11FBC">
              <w:t>pindah</w:t>
            </w:r>
            <w:proofErr w:type="spellEnd"/>
            <w:r w:rsidRPr="00C11FBC">
              <w:t xml:space="preserve"> </w:t>
            </w:r>
            <w:proofErr w:type="spellStart"/>
            <w:r w:rsidRPr="00C11FBC">
              <w:t>ke</w:t>
            </w:r>
            <w:proofErr w:type="spellEnd"/>
            <w:r w:rsidRPr="00C11FBC">
              <w:t xml:space="preserve"> </w:t>
            </w:r>
            <w:proofErr w:type="spellStart"/>
            <w:r w:rsidRPr="00C11FBC">
              <w:t>kolom</w:t>
            </w:r>
            <w:proofErr w:type="spellEnd"/>
            <w:r w:rsidRPr="00C11FBC">
              <w:t xml:space="preserve"> Jenis Olahraga.</w:t>
            </w:r>
          </w:p>
        </w:tc>
      </w:tr>
      <w:tr w:rsidR="00AB0343" w14:paraId="41A3822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D2578C"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16757FA9"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34AF3C27" w14:textId="4A3B55FA" w:rsidR="00AB0343" w:rsidRDefault="00C11FBC">
            <w:pPr>
              <w:spacing w:before="20" w:after="20" w:line="252" w:lineRule="auto"/>
            </w:pPr>
            <w:proofErr w:type="spellStart"/>
            <w:r>
              <w:t>Setelah</w:t>
            </w:r>
            <w:proofErr w:type="spellEnd"/>
            <w:r>
              <w:t xml:space="preserve"> Jenis Olahraga </w:t>
            </w:r>
            <w:proofErr w:type="spellStart"/>
            <w:r>
              <w:t>diisi</w:t>
            </w:r>
            <w:proofErr w:type="spellEnd"/>
            <w:r>
              <w:t xml:space="preserve"> “Lari”, </w:t>
            </w:r>
            <w:proofErr w:type="spellStart"/>
            <w:r>
              <w:t>pesan</w:t>
            </w:r>
            <w:proofErr w:type="spellEnd"/>
            <w:r>
              <w:t xml:space="preserve"> </w:t>
            </w:r>
            <w:proofErr w:type="spellStart"/>
            <w:r>
              <w:t>galat</w:t>
            </w:r>
            <w:proofErr w:type="spellEnd"/>
            <w:r>
              <w:t xml:space="preserve"> </w:t>
            </w:r>
            <w:proofErr w:type="spellStart"/>
            <w:r>
              <w:t>kolom</w:t>
            </w:r>
            <w:proofErr w:type="spellEnd"/>
            <w:r>
              <w:t xml:space="preserve"> </w:t>
            </w:r>
            <w:proofErr w:type="spellStart"/>
            <w:r>
              <w:t>itu</w:t>
            </w:r>
            <w:proofErr w:type="spellEnd"/>
            <w:r>
              <w:t xml:space="preserve"> </w:t>
            </w:r>
            <w:proofErr w:type="spellStart"/>
            <w:r>
              <w:t>hilang</w:t>
            </w:r>
            <w:proofErr w:type="spellEnd"/>
            <w:r>
              <w:t xml:space="preserve">, </w:t>
            </w:r>
            <w:proofErr w:type="spellStart"/>
            <w:r>
              <w:t>sedangkan</w:t>
            </w:r>
            <w:proofErr w:type="spellEnd"/>
            <w:r>
              <w:t xml:space="preserve"> </w:t>
            </w:r>
            <w:proofErr w:type="spellStart"/>
            <w:r>
              <w:t>pesan</w:t>
            </w:r>
            <w:proofErr w:type="spellEnd"/>
            <w:r>
              <w:t xml:space="preserve"> </w:t>
            </w:r>
            <w:proofErr w:type="spellStart"/>
            <w:r>
              <w:t>Tanggal</w:t>
            </w:r>
            <w:proofErr w:type="spellEnd"/>
            <w:r>
              <w:t xml:space="preserve"> dan </w:t>
            </w:r>
            <w:proofErr w:type="spellStart"/>
            <w:r>
              <w:t>Durasi</w:t>
            </w:r>
            <w:proofErr w:type="spellEnd"/>
            <w:r>
              <w:t xml:space="preserve"> </w:t>
            </w:r>
            <w:proofErr w:type="spellStart"/>
            <w:r>
              <w:t>masih</w:t>
            </w:r>
            <w:proofErr w:type="spellEnd"/>
            <w:r>
              <w:t xml:space="preserve"> </w:t>
            </w:r>
            <w:proofErr w:type="spellStart"/>
            <w:r>
              <w:t>tampil</w:t>
            </w:r>
            <w:proofErr w:type="spellEnd"/>
            <w:r>
              <w:t>.</w:t>
            </w:r>
          </w:p>
        </w:tc>
      </w:tr>
      <w:tr w:rsidR="00AB0343" w14:paraId="5C4F41A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C3FD49"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51D8B66E"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01DB7CCC" w14:textId="35C61768" w:rsidR="00AB0343" w:rsidRDefault="00452B2F">
            <w:pPr>
              <w:spacing w:before="20" w:after="20" w:line="252" w:lineRule="auto"/>
            </w:pPr>
            <w:r w:rsidRPr="00452B2F">
              <w:t xml:space="preserve">Belum </w:t>
            </w:r>
            <w:proofErr w:type="spellStart"/>
            <w:r w:rsidRPr="00452B2F">
              <w:t>berhasil</w:t>
            </w:r>
            <w:proofErr w:type="spellEnd"/>
            <w:r w:rsidRPr="00452B2F">
              <w:t xml:space="preserve">. Kolom </w:t>
            </w:r>
            <w:proofErr w:type="spellStart"/>
            <w:r w:rsidRPr="00452B2F">
              <w:t>tetap</w:t>
            </w:r>
            <w:proofErr w:type="spellEnd"/>
            <w:r w:rsidRPr="00452B2F">
              <w:t xml:space="preserve"> </w:t>
            </w:r>
            <w:proofErr w:type="spellStart"/>
            <w:r w:rsidRPr="00452B2F">
              <w:t>berwarna</w:t>
            </w:r>
            <w:proofErr w:type="spellEnd"/>
            <w:r w:rsidRPr="00452B2F">
              <w:t xml:space="preserve"> </w:t>
            </w:r>
            <w:proofErr w:type="spellStart"/>
            <w:r w:rsidRPr="00452B2F">
              <w:t>biru</w:t>
            </w:r>
            <w:proofErr w:type="spellEnd"/>
            <w:r w:rsidRPr="00452B2F">
              <w:t xml:space="preserve"> (outline </w:t>
            </w:r>
            <w:proofErr w:type="spellStart"/>
            <w:r w:rsidRPr="00452B2F">
              <w:t>fokus</w:t>
            </w:r>
            <w:proofErr w:type="spellEnd"/>
            <w:r w:rsidRPr="00452B2F">
              <w:t xml:space="preserve"> </w:t>
            </w:r>
            <w:proofErr w:type="spellStart"/>
            <w:r w:rsidRPr="00452B2F">
              <w:t>bawaan</w:t>
            </w:r>
            <w:proofErr w:type="spellEnd"/>
            <w:r w:rsidRPr="00452B2F">
              <w:t>)</w:t>
            </w:r>
            <w:r>
              <w:t>.</w:t>
            </w:r>
          </w:p>
        </w:tc>
      </w:tr>
      <w:tr w:rsidR="00AB0343" w14:paraId="2F470EF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9574B6"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6BAB55F0"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270CC0A4" w14:textId="2687C0E7" w:rsidR="00AB0343" w:rsidRDefault="00452B2F">
            <w:pPr>
              <w:spacing w:before="20" w:after="20" w:line="252" w:lineRule="auto"/>
            </w:pPr>
            <w:proofErr w:type="spellStart"/>
            <w:r w:rsidRPr="00452B2F">
              <w:t>Tombol</w:t>
            </w:r>
            <w:proofErr w:type="spellEnd"/>
            <w:r w:rsidRPr="00452B2F">
              <w:t xml:space="preserve"> </w:t>
            </w:r>
            <w:proofErr w:type="spellStart"/>
            <w:r w:rsidRPr="00452B2F">
              <w:t>nonaktif</w:t>
            </w:r>
            <w:proofErr w:type="spellEnd"/>
            <w:r w:rsidRPr="00452B2F">
              <w:t xml:space="preserve"> </w:t>
            </w:r>
            <w:proofErr w:type="spellStart"/>
            <w:r w:rsidRPr="00452B2F">
              <w:t>selama</w:t>
            </w:r>
            <w:proofErr w:type="spellEnd"/>
            <w:r w:rsidRPr="00452B2F">
              <w:t xml:space="preserve"> </w:t>
            </w:r>
            <w:proofErr w:type="spellStart"/>
            <w:r w:rsidRPr="00452B2F">
              <w:t>ada</w:t>
            </w:r>
            <w:proofErr w:type="spellEnd"/>
            <w:r w:rsidRPr="00452B2F">
              <w:t xml:space="preserve"> </w:t>
            </w:r>
            <w:proofErr w:type="spellStart"/>
            <w:r w:rsidRPr="00452B2F">
              <w:t>kolom</w:t>
            </w:r>
            <w:proofErr w:type="spellEnd"/>
            <w:r w:rsidRPr="00452B2F">
              <w:t xml:space="preserve"> yang </w:t>
            </w:r>
            <w:proofErr w:type="spellStart"/>
            <w:r w:rsidRPr="00452B2F">
              <w:t>belum</w:t>
            </w:r>
            <w:proofErr w:type="spellEnd"/>
            <w:r w:rsidRPr="00452B2F">
              <w:t xml:space="preserve"> </w:t>
            </w:r>
            <w:proofErr w:type="spellStart"/>
            <w:r w:rsidRPr="00452B2F">
              <w:t>layak</w:t>
            </w:r>
            <w:proofErr w:type="spellEnd"/>
            <w:r w:rsidRPr="00452B2F">
              <w:t xml:space="preserve">, dan </w:t>
            </w:r>
            <w:proofErr w:type="spellStart"/>
            <w:r w:rsidRPr="00452B2F">
              <w:t>aktif</w:t>
            </w:r>
            <w:proofErr w:type="spellEnd"/>
            <w:r w:rsidRPr="00452B2F">
              <w:t xml:space="preserve"> </w:t>
            </w:r>
            <w:proofErr w:type="spellStart"/>
            <w:r w:rsidRPr="00452B2F">
              <w:t>kembali</w:t>
            </w:r>
            <w:proofErr w:type="spellEnd"/>
            <w:r w:rsidRPr="00452B2F">
              <w:t xml:space="preserve"> </w:t>
            </w:r>
            <w:proofErr w:type="spellStart"/>
            <w:r w:rsidRPr="00452B2F">
              <w:t>setelah</w:t>
            </w:r>
            <w:proofErr w:type="spellEnd"/>
            <w:r w:rsidRPr="00452B2F">
              <w:t xml:space="preserve"> </w:t>
            </w:r>
            <w:proofErr w:type="spellStart"/>
            <w:r w:rsidRPr="00452B2F">
              <w:t>ketiga</w:t>
            </w:r>
            <w:proofErr w:type="spellEnd"/>
            <w:r w:rsidRPr="00452B2F">
              <w:t xml:space="preserve"> </w:t>
            </w:r>
            <w:proofErr w:type="spellStart"/>
            <w:r w:rsidRPr="00452B2F">
              <w:t>kolom</w:t>
            </w:r>
            <w:proofErr w:type="spellEnd"/>
            <w:r w:rsidRPr="00452B2F">
              <w:t xml:space="preserve"> </w:t>
            </w:r>
            <w:proofErr w:type="spellStart"/>
            <w:r w:rsidRPr="00452B2F">
              <w:t>terisi</w:t>
            </w:r>
            <w:proofErr w:type="spellEnd"/>
            <w:r w:rsidRPr="00452B2F">
              <w:t xml:space="preserve"> </w:t>
            </w:r>
            <w:proofErr w:type="spellStart"/>
            <w:r w:rsidRPr="00452B2F">
              <w:t>benar</w:t>
            </w:r>
            <w:proofErr w:type="spellEnd"/>
            <w:r w:rsidRPr="00452B2F">
              <w:t>.</w:t>
            </w:r>
          </w:p>
        </w:tc>
      </w:tr>
    </w:tbl>
    <w:p w14:paraId="5417280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636845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7684547"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4480E03E" w14:textId="77777777" w:rsidR="00AB0343" w:rsidRDefault="00AB0343">
      <w:pPr>
        <w:spacing w:after="60"/>
      </w:pPr>
    </w:p>
    <w:p w14:paraId="1F27790D" w14:textId="77777777" w:rsidR="00AB0343" w:rsidRDefault="00AB0343">
      <w:pPr>
        <w:spacing w:after="60"/>
      </w:pPr>
    </w:p>
    <w:tbl>
      <w:tblPr>
        <w:tblW w:w="0" w:type="auto"/>
        <w:tblLook w:val="04A0" w:firstRow="1" w:lastRow="0" w:firstColumn="1" w:lastColumn="0" w:noHBand="0" w:noVBand="1"/>
      </w:tblPr>
      <w:tblGrid>
        <w:gridCol w:w="9752"/>
      </w:tblGrid>
      <w:tr w:rsidR="006A70FE" w14:paraId="7F6EAD66" w14:textId="77777777">
        <w:tc>
          <w:tcPr>
            <w:tcW w:w="9752" w:type="dxa"/>
            <w:shd w:val="clear" w:color="auto" w:fill="003796"/>
          </w:tcPr>
          <w:p w14:paraId="485BA8FC" w14:textId="77777777" w:rsidR="006A70FE" w:rsidRDefault="00000000">
            <w:pPr>
              <w:spacing w:before="40" w:after="40"/>
            </w:pPr>
            <w:r>
              <w:rPr>
                <w:rFonts w:cs="Carlito"/>
                <w:b/>
                <w:color w:val="FFFFFF"/>
              </w:rPr>
              <w:t>▌  SIMPAN KE GIT — SETELAH LEMBAR D</w:t>
            </w:r>
          </w:p>
        </w:tc>
      </w:tr>
    </w:tbl>
    <w:p w14:paraId="53FF2AC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A0D341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F19C0F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079497E6" w14:textId="77777777" w:rsidR="00AB0343" w:rsidRDefault="00AB0343">
      <w:pPr>
        <w:spacing w:after="60"/>
      </w:pPr>
    </w:p>
    <w:p w14:paraId="6A940CD9"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CBDC6CF"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2780D535" w14:textId="77777777" w:rsidR="00AB0343" w:rsidRDefault="00000000">
      <w:r>
        <w:rPr>
          <w:rFonts w:cs="Carlito"/>
          <w:sz w:val="20"/>
        </w:rPr>
        <w:t>Cara memastikan: kirim form kosong, lalu perbaiki satu kolom. Halaman tidak dimuat ulang dan pesan galatnya hilang tepat setelah kolomnya benar.</w:t>
      </w:r>
    </w:p>
    <w:p w14:paraId="14801C36" w14:textId="77777777" w:rsidR="00AB0343" w:rsidRDefault="00AB0343">
      <w:pPr>
        <w:spacing w:after="60"/>
      </w:pPr>
    </w:p>
    <w:p w14:paraId="11C701D0" w14:textId="77777777" w:rsidR="00AB0343" w:rsidRDefault="00AB0343">
      <w:pPr>
        <w:spacing w:after="60"/>
      </w:pPr>
    </w:p>
    <w:p w14:paraId="1A9D32E6"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6B73B5D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BB66D1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0839C1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406FF10" w14:textId="77777777" w:rsidR="00AB0343" w:rsidRDefault="00000000">
            <w:pPr>
              <w:spacing w:before="20" w:after="20"/>
            </w:pPr>
            <w:r>
              <w:rPr>
                <w:rFonts w:cs="Carlito"/>
                <w:b/>
                <w:color w:val="003796"/>
                <w:sz w:val="18"/>
              </w:rPr>
              <w:t>Pertemuan 9  ·  DOM, Event, dan Interaktivitas</w:t>
            </w:r>
          </w:p>
        </w:tc>
      </w:tr>
    </w:tbl>
    <w:p w14:paraId="5113FFAD" w14:textId="77777777" w:rsidR="00AB0343" w:rsidRDefault="00000000">
      <w:pPr>
        <w:spacing w:after="160"/>
        <w:jc w:val="center"/>
      </w:pPr>
      <w:r>
        <w:rPr>
          <w:rFonts w:cs="Carlito"/>
          <w:i/>
          <w:color w:val="5A6080"/>
          <w:sz w:val="17"/>
        </w:rPr>
        <w:t>Lembar E — Membaca gejala, bukan menebaknya</w:t>
      </w:r>
    </w:p>
    <w:p w14:paraId="07447262" w14:textId="77777777" w:rsidR="00AB0343" w:rsidRDefault="00AB0343">
      <w:pPr>
        <w:spacing w:after="60"/>
      </w:pPr>
    </w:p>
    <w:tbl>
      <w:tblPr>
        <w:tblW w:w="0" w:type="auto"/>
        <w:tblLook w:val="04A0" w:firstRow="1" w:lastRow="0" w:firstColumn="1" w:lastColumn="0" w:noHBand="0" w:noVBand="1"/>
      </w:tblPr>
      <w:tblGrid>
        <w:gridCol w:w="9752"/>
      </w:tblGrid>
      <w:tr w:rsidR="00AB0343" w14:paraId="4ECA7361" w14:textId="77777777">
        <w:tc>
          <w:tcPr>
            <w:tcW w:w="9752" w:type="dxa"/>
            <w:shd w:val="clear" w:color="auto" w:fill="003796"/>
          </w:tcPr>
          <w:p w14:paraId="67E4C79B" w14:textId="77777777" w:rsidR="00AB0343" w:rsidRDefault="00000000">
            <w:pPr>
              <w:spacing w:before="40" w:after="40"/>
            </w:pPr>
            <w:r>
              <w:rPr>
                <w:rFonts w:cs="Carlito"/>
                <w:b/>
                <w:color w:val="FFFFFF"/>
              </w:rPr>
              <w:t>▌  YANG PALING SERING GAGAL BUKAN KODENYA, TAPI URUTANNYA</w:t>
            </w:r>
          </w:p>
        </w:tc>
      </w:tr>
    </w:tbl>
    <w:p w14:paraId="47B9238F" w14:textId="77777777" w:rsidR="00AB0343" w:rsidRDefault="00AB0343">
      <w:pPr>
        <w:spacing w:after="60"/>
      </w:pPr>
    </w:p>
    <w:p w14:paraId="2495FE31"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29455E17" w14:textId="77777777" w:rsidR="00AB0343" w:rsidRDefault="00AB0343">
      <w:pPr>
        <w:spacing w:after="60"/>
      </w:pPr>
    </w:p>
    <w:p w14:paraId="65376C59" w14:textId="77777777" w:rsidR="00AB0343" w:rsidRDefault="00000000">
      <w:pPr>
        <w:keepNext/>
        <w:spacing w:before="160" w:after="60"/>
      </w:pPr>
      <w:r>
        <w:rPr>
          <w:rFonts w:cs="Carlito"/>
          <w:b/>
          <w:color w:val="003796"/>
        </w:rPr>
        <w:t>E.1  Memeriksa pendengar dengan DevTools</w:t>
      </w:r>
    </w:p>
    <w:p w14:paraId="1A4483ED"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0A61029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85DCA9"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76F16C4"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BC908BD" w14:textId="77777777" w:rsidR="00AB0343" w:rsidRDefault="00000000">
            <w:pPr>
              <w:spacing w:before="20" w:after="20"/>
            </w:pPr>
            <w:r>
              <w:rPr>
                <w:rFonts w:cs="Carlito"/>
                <w:b/>
                <w:color w:val="FFFFFF"/>
                <w:sz w:val="18"/>
              </w:rPr>
              <w:t>Yang Anda lihat</w:t>
            </w:r>
          </w:p>
        </w:tc>
      </w:tr>
      <w:tr w:rsidR="00AB0343" w14:paraId="48AC7A1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6AD4315"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7FF34980"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3357C1A4" w14:textId="77777777" w:rsidR="00AB0343" w:rsidRDefault="00000000">
            <w:pPr>
              <w:spacing w:before="20" w:after="20" w:line="252" w:lineRule="auto"/>
            </w:pPr>
            <w:r>
              <w:rPr>
                <w:rFonts w:cs="Carlito"/>
                <w:sz w:val="18"/>
              </w:rPr>
              <w:t>Elemen itu disorot di pohon halaman</w:t>
            </w:r>
          </w:p>
        </w:tc>
      </w:tr>
      <w:tr w:rsidR="00AB0343" w14:paraId="46CAF69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BD458BD"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3C5D0DB9"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58E43B7C" w14:textId="77777777" w:rsidR="00AB0343" w:rsidRDefault="00000000">
            <w:pPr>
              <w:spacing w:before="20" w:after="20" w:line="252" w:lineRule="auto"/>
            </w:pPr>
            <w:r>
              <w:rPr>
                <w:rFonts w:cs="Carlito"/>
                <w:sz w:val="18"/>
              </w:rPr>
              <w:t>Daftar peristiwa yang menempel pada elemen itu</w:t>
            </w:r>
          </w:p>
        </w:tc>
      </w:tr>
      <w:tr w:rsidR="00AB0343" w14:paraId="0C7249A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363B475"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530EDB06"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7BF54C05" w14:textId="77777777" w:rsidR="00AB0343" w:rsidRDefault="00000000">
            <w:pPr>
              <w:spacing w:before="20" w:after="20" w:line="252" w:lineRule="auto"/>
            </w:pPr>
            <w:r>
              <w:rPr>
                <w:rFonts w:cs="Carlito"/>
                <w:sz w:val="18"/>
              </w:rPr>
              <w:t>Setiap peristiwa pada elemen itu tercetak saat terjadi</w:t>
            </w:r>
          </w:p>
        </w:tc>
      </w:tr>
      <w:tr w:rsidR="00AB0343" w14:paraId="6FE9546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780BD2D"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40E62696"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58632E05" w14:textId="77777777" w:rsidR="00AB0343" w:rsidRDefault="00000000">
            <w:pPr>
              <w:spacing w:before="20" w:after="20" w:line="252" w:lineRule="auto"/>
            </w:pPr>
            <w:r>
              <w:rPr>
                <w:rFonts w:cs="Carlito"/>
                <w:sz w:val="18"/>
              </w:rPr>
              <w:t>Satu baris bila benar; lebih dari satu bila pendengarnya ganda</w:t>
            </w:r>
          </w:p>
        </w:tc>
      </w:tr>
    </w:tbl>
    <w:p w14:paraId="6556C98E" w14:textId="77777777" w:rsidR="00AB0343" w:rsidRDefault="00AB0343">
      <w:pPr>
        <w:spacing w:after="60"/>
      </w:pPr>
    </w:p>
    <w:p w14:paraId="4D7F2EF7" w14:textId="77777777" w:rsidR="00AB0343" w:rsidRDefault="00000000">
      <w:pPr>
        <w:keepNext/>
        <w:spacing w:before="160" w:after="60"/>
      </w:pPr>
      <w:r>
        <w:rPr>
          <w:rFonts w:cs="Carlito"/>
          <w:b/>
          <w:color w:val="003796"/>
        </w:rPr>
        <w:t>E.2  Halaman diam — empat sebab yang paling sering</w:t>
      </w:r>
    </w:p>
    <w:p w14:paraId="2339A687"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04EA5F5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5B658FD"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F80DAD8"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D5870C1" w14:textId="77777777" w:rsidR="00AB0343" w:rsidRDefault="00000000">
            <w:pPr>
              <w:spacing w:before="20" w:after="20"/>
            </w:pPr>
            <w:r>
              <w:rPr>
                <w:rFonts w:cs="Carlito"/>
                <w:b/>
                <w:color w:val="FFFFFF"/>
                <w:sz w:val="18"/>
              </w:rPr>
              <w:t>Yang dilakukan</w:t>
            </w:r>
          </w:p>
        </w:tc>
      </w:tr>
      <w:tr w:rsidR="00AB0343" w14:paraId="3FF5B5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57CA5F"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78FB6278"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5EFD8C21" w14:textId="77777777" w:rsidR="00AB0343" w:rsidRDefault="00000000">
            <w:pPr>
              <w:spacing w:before="20" w:after="20" w:line="252" w:lineRule="auto"/>
            </w:pPr>
            <w:r>
              <w:rPr>
                <w:rFonts w:cs="Carlito"/>
                <w:sz w:val="18"/>
              </w:rPr>
              <w:t>Periksa urutan &lt;script&gt;: app.js lalu dom.js, keduanya sebelum &lt;/body&gt;</w:t>
            </w:r>
          </w:p>
        </w:tc>
      </w:tr>
      <w:tr w:rsidR="00AB0343" w14:paraId="2941BBE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3F6A26"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2BD81E6E"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1D1427A6" w14:textId="77777777" w:rsidR="00AB0343" w:rsidRDefault="00000000">
            <w:pPr>
              <w:spacing w:before="20" w:after="20" w:line="252" w:lineRule="auto"/>
            </w:pPr>
            <w:r>
              <w:rPr>
                <w:rFonts w:cs="Carlito"/>
                <w:sz w:val="18"/>
              </w:rPr>
              <w:t>Pindahkan pendengar ke induknya, lalu periksa event.target.closest("button")</w:t>
            </w:r>
          </w:p>
        </w:tc>
      </w:tr>
      <w:tr w:rsidR="00AB0343" w14:paraId="43E38F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D3953E"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25114810"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3064DCE" w14:textId="77777777" w:rsidR="00AB0343" w:rsidRDefault="00000000">
            <w:pPr>
              <w:spacing w:before="20" w:after="20" w:line="252" w:lineRule="auto"/>
            </w:pPr>
            <w:r>
              <w:rPr>
                <w:rFonts w:cs="Carlito"/>
                <w:sz w:val="18"/>
              </w:rPr>
              <w:t>Pindahkan pendengar ke luar fungsi render, dipasang sekali saja</w:t>
            </w:r>
          </w:p>
        </w:tc>
      </w:tr>
      <w:tr w:rsidR="00AB0343" w14:paraId="471A63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1685B8"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5714A3E8"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4DE0E0BC" w14:textId="77777777" w:rsidR="00AB0343" w:rsidRDefault="00000000">
            <w:pPr>
              <w:spacing w:before="20" w:after="20" w:line="252" w:lineRule="auto"/>
            </w:pPr>
            <w:r>
              <w:rPr>
                <w:rFonts w:cs="Carlito"/>
                <w:sz w:val="18"/>
              </w:rPr>
              <w:t>Tampilkan pesan di dalam render ketika daftar.length === 0</w:t>
            </w:r>
          </w:p>
        </w:tc>
      </w:tr>
      <w:tr w:rsidR="00AB0343" w14:paraId="2300893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76E244"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DD32CA3"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9642C33" w14:textId="77777777" w:rsidR="00AB0343" w:rsidRDefault="00000000">
            <w:pPr>
              <w:spacing w:before="20" w:after="20" w:line="252" w:lineRule="auto"/>
            </w:pPr>
            <w:r>
              <w:rPr>
                <w:rFonts w:cs="Carlito"/>
                <w:sz w:val="18"/>
              </w:rPr>
              <w:t>Bandingkan penulisan id atau kelas dengan yang ada di panel Elements</w:t>
            </w:r>
          </w:p>
        </w:tc>
      </w:tr>
    </w:tbl>
    <w:p w14:paraId="669C6036" w14:textId="77777777" w:rsidR="00AB0343" w:rsidRDefault="00AB0343">
      <w:pPr>
        <w:spacing w:after="60"/>
      </w:pPr>
    </w:p>
    <w:p w14:paraId="1823ED08"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72DFA0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5491796"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01A9A8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7A60581" w14:textId="77777777" w:rsidR="00AB0343" w:rsidRDefault="00000000">
            <w:pPr>
              <w:spacing w:before="20" w:after="20"/>
            </w:pPr>
            <w:r>
              <w:rPr>
                <w:rFonts w:cs="Carlito"/>
                <w:b/>
                <w:color w:val="FFFFFF"/>
                <w:sz w:val="18"/>
              </w:rPr>
              <w:t>Yang dilakukan</w:t>
            </w:r>
          </w:p>
        </w:tc>
      </w:tr>
      <w:tr w:rsidR="00AB0343" w14:paraId="57838C9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DCF7E5"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1D1EC584"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408C0AB5" w14:textId="77777777" w:rsidR="00AB0343" w:rsidRDefault="00000000">
            <w:pPr>
              <w:spacing w:before="20" w:after="20" w:line="252" w:lineRule="auto"/>
            </w:pPr>
            <w:r>
              <w:rPr>
                <w:rFonts w:cs="Carlito"/>
                <w:sz w:val="18"/>
              </w:rPr>
              <w:t>Uji pemilihnya di Console lebih dulu; periksa urutan &lt;script&gt;</w:t>
            </w:r>
          </w:p>
        </w:tc>
      </w:tr>
      <w:tr w:rsidR="00AB0343" w14:paraId="57BB1BD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B601C1"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1D6E3516"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27F75D18" w14:textId="77777777" w:rsidR="00AB0343" w:rsidRDefault="00000000">
            <w:pPr>
              <w:spacing w:before="20" w:after="20" w:line="252" w:lineRule="auto"/>
            </w:pPr>
            <w:r>
              <w:rPr>
                <w:rFonts w:cs="Carlito"/>
                <w:sz w:val="18"/>
              </w:rPr>
              <w:t>Pasang pendengar sekali di induk, di luar fungsi render</w:t>
            </w:r>
          </w:p>
        </w:tc>
      </w:tr>
      <w:tr w:rsidR="00AB0343" w14:paraId="42C29A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28C554"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7726EB66"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2B2197A0" w14:textId="77777777" w:rsidR="00AB0343" w:rsidRDefault="00000000">
            <w:pPr>
              <w:spacing w:before="20" w:after="20" w:line="252" w:lineRule="auto"/>
            </w:pPr>
            <w:r>
              <w:rPr>
                <w:rFonts w:cs="Carlito"/>
                <w:sz w:val="18"/>
              </w:rPr>
              <w:t>Tampilkan pesan keadaan kosong; periksa panjang array dengan console.log</w:t>
            </w:r>
          </w:p>
        </w:tc>
      </w:tr>
    </w:tbl>
    <w:p w14:paraId="3EAB6ED7" w14:textId="77777777" w:rsidR="00AB0343" w:rsidRDefault="00AB0343">
      <w:pPr>
        <w:spacing w:after="60"/>
      </w:pPr>
    </w:p>
    <w:p w14:paraId="51C7F1C4"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5D1F03E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E92C6DD"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FE4043E"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983B762" w14:textId="77777777" w:rsidR="00AB0343" w:rsidRDefault="00000000">
            <w:pPr>
              <w:spacing w:before="20" w:after="20"/>
            </w:pPr>
            <w:r>
              <w:rPr>
                <w:rFonts w:cs="Carlito"/>
                <w:b/>
                <w:color w:val="FFFFFF"/>
                <w:sz w:val="18"/>
              </w:rPr>
              <w:t>Baris yang saya ubah</w:t>
            </w:r>
          </w:p>
        </w:tc>
      </w:tr>
      <w:tr w:rsidR="00AB0343" w14:paraId="51AA82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E615A2" w14:textId="7D323D69" w:rsidR="00AB0343" w:rsidRDefault="003C73C1">
            <w:pPr>
              <w:spacing w:before="20" w:after="20" w:line="252" w:lineRule="auto"/>
            </w:pPr>
            <w:r w:rsidRPr="003C73C1">
              <w:lastRenderedPageBreak/>
              <w:t xml:space="preserve">Eror Uncaught </w:t>
            </w:r>
            <w:proofErr w:type="spellStart"/>
            <w:r w:rsidRPr="003C73C1">
              <w:t>TypeError</w:t>
            </w:r>
            <w:proofErr w:type="spellEnd"/>
            <w:r w:rsidRPr="003C73C1">
              <w:t xml:space="preserve">: Cannot set properties of null di Console </w:t>
            </w:r>
            <w:proofErr w:type="spellStart"/>
            <w:r w:rsidRPr="003C73C1">
              <w:t>saat</w:t>
            </w:r>
            <w:proofErr w:type="spellEnd"/>
            <w:r w:rsidRPr="003C73C1">
              <w:t xml:space="preserve"> form </w:t>
            </w:r>
            <w:proofErr w:type="spellStart"/>
            <w:r w:rsidRPr="003C73C1">
              <w:t>diisi</w:t>
            </w:r>
            <w:proofErr w:type="spellEnd"/>
            <w:r w:rsidRPr="003C73C1">
              <w:t>.</w:t>
            </w:r>
          </w:p>
        </w:tc>
        <w:tc>
          <w:tcPr>
            <w:tcW w:w="3050" w:type="dxa"/>
            <w:tcBorders>
              <w:top w:val="single" w:sz="6" w:space="0" w:color="D8DEE9"/>
              <w:left w:val="single" w:sz="6" w:space="0" w:color="D8DEE9"/>
              <w:bottom w:val="single" w:sz="6" w:space="0" w:color="D8DEE9"/>
              <w:right w:val="single" w:sz="6" w:space="0" w:color="D8DEE9"/>
            </w:tcBorders>
          </w:tcPr>
          <w:p w14:paraId="5AD8915C" w14:textId="23643B70" w:rsidR="00AB0343" w:rsidRDefault="003C73C1">
            <w:pPr>
              <w:spacing w:before="20" w:after="20" w:line="252" w:lineRule="auto"/>
            </w:pPr>
            <w:proofErr w:type="spellStart"/>
            <w:r w:rsidRPr="003C73C1">
              <w:t>Selektor</w:t>
            </w:r>
            <w:proofErr w:type="spellEnd"/>
            <w:r w:rsidRPr="003C73C1">
              <w:t xml:space="preserve"> di </w:t>
            </w:r>
            <w:proofErr w:type="spellStart"/>
            <w:r w:rsidRPr="003C73C1">
              <w:t>js</w:t>
            </w:r>
            <w:proofErr w:type="spellEnd"/>
            <w:r w:rsidRPr="003C73C1">
              <w:t xml:space="preserve">/dom.js </w:t>
            </w:r>
            <w:proofErr w:type="spellStart"/>
            <w:r w:rsidRPr="003C73C1">
              <w:t>mencari</w:t>
            </w:r>
            <w:proofErr w:type="spellEnd"/>
            <w:r w:rsidRPr="003C73C1">
              <w:t xml:space="preserve"> ID #galat-jenis, </w:t>
            </w:r>
            <w:proofErr w:type="spellStart"/>
            <w:r w:rsidRPr="003C73C1">
              <w:t>padahal</w:t>
            </w:r>
            <w:proofErr w:type="spellEnd"/>
            <w:r w:rsidRPr="003C73C1">
              <w:t xml:space="preserve"> </w:t>
            </w:r>
            <w:proofErr w:type="spellStart"/>
            <w:r w:rsidRPr="003C73C1">
              <w:t>struktur</w:t>
            </w:r>
            <w:proofErr w:type="spellEnd"/>
            <w:r w:rsidRPr="003C73C1">
              <w:t xml:space="preserve"> HTML </w:t>
            </w:r>
            <w:proofErr w:type="spellStart"/>
            <w:r w:rsidRPr="003C73C1">
              <w:t>memakai</w:t>
            </w:r>
            <w:proofErr w:type="spellEnd"/>
            <w:r w:rsidRPr="003C73C1">
              <w:t xml:space="preserve"> &lt;span class="</w:t>
            </w:r>
            <w:proofErr w:type="spellStart"/>
            <w:r w:rsidRPr="003C73C1">
              <w:t>pesan-galat</w:t>
            </w:r>
            <w:proofErr w:type="spellEnd"/>
            <w:r w:rsidRPr="003C73C1">
              <w:t>"&gt;.</w:t>
            </w:r>
          </w:p>
        </w:tc>
        <w:tc>
          <w:tcPr>
            <w:tcW w:w="3942" w:type="dxa"/>
            <w:tcBorders>
              <w:top w:val="single" w:sz="6" w:space="0" w:color="D8DEE9"/>
              <w:left w:val="single" w:sz="6" w:space="0" w:color="D8DEE9"/>
              <w:bottom w:val="single" w:sz="6" w:space="0" w:color="D8DEE9"/>
              <w:right w:val="single" w:sz="6" w:space="0" w:color="D8DEE9"/>
            </w:tcBorders>
          </w:tcPr>
          <w:p w14:paraId="414D6863" w14:textId="1707AB65" w:rsidR="00AB0343" w:rsidRDefault="003C73C1">
            <w:pPr>
              <w:spacing w:before="20" w:after="20" w:line="252" w:lineRule="auto"/>
            </w:pPr>
            <w:proofErr w:type="spellStart"/>
            <w:r w:rsidRPr="003C73C1">
              <w:t>Mengubah</w:t>
            </w:r>
            <w:proofErr w:type="spellEnd"/>
            <w:r w:rsidRPr="003C73C1">
              <w:t xml:space="preserve"> </w:t>
            </w:r>
            <w:proofErr w:type="spellStart"/>
            <w:r w:rsidRPr="003C73C1">
              <w:t>pencarian</w:t>
            </w:r>
            <w:proofErr w:type="spellEnd"/>
            <w:r w:rsidRPr="003C73C1">
              <w:t xml:space="preserve"> </w:t>
            </w:r>
            <w:proofErr w:type="spellStart"/>
            <w:r w:rsidRPr="003C73C1">
              <w:t>elemen</w:t>
            </w:r>
            <w:proofErr w:type="spellEnd"/>
            <w:r w:rsidRPr="003C73C1">
              <w:t xml:space="preserve"> di </w:t>
            </w:r>
            <w:proofErr w:type="spellStart"/>
            <w:r w:rsidRPr="003C73C1">
              <w:t>js</w:t>
            </w:r>
            <w:proofErr w:type="spellEnd"/>
            <w:r w:rsidRPr="003C73C1">
              <w:t xml:space="preserve">/dom.js </w:t>
            </w:r>
            <w:proofErr w:type="spellStart"/>
            <w:r w:rsidRPr="003C73C1">
              <w:t>menjadi</w:t>
            </w:r>
            <w:proofErr w:type="spellEnd"/>
            <w:r w:rsidRPr="003C73C1">
              <w:t xml:space="preserve"> </w:t>
            </w:r>
            <w:proofErr w:type="spellStart"/>
            <w:proofErr w:type="gramStart"/>
            <w:r w:rsidRPr="003C73C1">
              <w:t>input.parentElement.querySelector</w:t>
            </w:r>
            <w:proofErr w:type="spellEnd"/>
            <w:proofErr w:type="gramEnd"/>
            <w:r w:rsidRPr="003C73C1">
              <w:t>(</w:t>
            </w:r>
            <w:proofErr w:type="gramStart"/>
            <w:r w:rsidRPr="003C73C1">
              <w:t>'.</w:t>
            </w:r>
            <w:proofErr w:type="spellStart"/>
            <w:r w:rsidRPr="003C73C1">
              <w:t>pesan</w:t>
            </w:r>
            <w:proofErr w:type="gramEnd"/>
            <w:r w:rsidRPr="003C73C1">
              <w:t>-galat</w:t>
            </w:r>
            <w:proofErr w:type="spellEnd"/>
            <w:r w:rsidRPr="003C73C1">
              <w:t>').</w:t>
            </w:r>
          </w:p>
        </w:tc>
      </w:tr>
      <w:tr w:rsidR="00AB0343" w14:paraId="3A0A9E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583947" w14:textId="02D75F86" w:rsidR="00AB0343" w:rsidRDefault="003C73C1">
            <w:pPr>
              <w:spacing w:before="20" w:after="20" w:line="252" w:lineRule="auto"/>
            </w:pPr>
            <w:r w:rsidRPr="003C73C1">
              <w:t xml:space="preserve">Event listener form </w:t>
            </w:r>
            <w:proofErr w:type="spellStart"/>
            <w:r w:rsidRPr="003C73C1">
              <w:t>tidak</w:t>
            </w:r>
            <w:proofErr w:type="spellEnd"/>
            <w:r w:rsidRPr="003C73C1">
              <w:t xml:space="preserve"> </w:t>
            </w:r>
            <w:proofErr w:type="spellStart"/>
            <w:r w:rsidRPr="003C73C1">
              <w:t>muncul</w:t>
            </w:r>
            <w:proofErr w:type="spellEnd"/>
            <w:r w:rsidRPr="003C73C1">
              <w:t xml:space="preserve"> (</w:t>
            </w:r>
            <w:proofErr w:type="spellStart"/>
            <w:r w:rsidRPr="003C73C1">
              <w:t>tampil</w:t>
            </w:r>
            <w:proofErr w:type="spellEnd"/>
            <w:r w:rsidRPr="003C73C1">
              <w:t xml:space="preserve"> "No event listeners") di </w:t>
            </w:r>
            <w:proofErr w:type="spellStart"/>
            <w:r w:rsidRPr="003C73C1">
              <w:t>DevTools</w:t>
            </w:r>
            <w:proofErr w:type="spellEnd"/>
            <w:r w:rsidRPr="003C73C1">
              <w:t>.</w:t>
            </w:r>
          </w:p>
        </w:tc>
        <w:tc>
          <w:tcPr>
            <w:tcW w:w="3050" w:type="dxa"/>
            <w:tcBorders>
              <w:top w:val="single" w:sz="6" w:space="0" w:color="D8DEE9"/>
              <w:left w:val="single" w:sz="6" w:space="0" w:color="D8DEE9"/>
              <w:bottom w:val="single" w:sz="6" w:space="0" w:color="D8DEE9"/>
              <w:right w:val="single" w:sz="6" w:space="0" w:color="D8DEE9"/>
            </w:tcBorders>
          </w:tcPr>
          <w:p w14:paraId="749A0632" w14:textId="46A9D381" w:rsidR="00AB0343" w:rsidRDefault="003C73C1">
            <w:pPr>
              <w:spacing w:before="20" w:after="20" w:line="252" w:lineRule="auto"/>
            </w:pPr>
            <w:proofErr w:type="spellStart"/>
            <w:r w:rsidRPr="003C73C1">
              <w:t>Elemen</w:t>
            </w:r>
            <w:proofErr w:type="spellEnd"/>
            <w:r w:rsidRPr="003C73C1">
              <w:t xml:space="preserve"> yang </w:t>
            </w:r>
            <w:proofErr w:type="spellStart"/>
            <w:r w:rsidRPr="003C73C1">
              <w:t>dipilih</w:t>
            </w:r>
            <w:proofErr w:type="spellEnd"/>
            <w:r w:rsidRPr="003C73C1">
              <w:t xml:space="preserve"> di panel Elements </w:t>
            </w:r>
            <w:proofErr w:type="spellStart"/>
            <w:r w:rsidRPr="003C73C1">
              <w:t>adalah</w:t>
            </w:r>
            <w:proofErr w:type="spellEnd"/>
            <w:r w:rsidRPr="003C73C1">
              <w:t xml:space="preserve"> &lt;section id="</w:t>
            </w:r>
            <w:proofErr w:type="spellStart"/>
            <w:r w:rsidRPr="003C73C1">
              <w:t>catat</w:t>
            </w:r>
            <w:proofErr w:type="spellEnd"/>
            <w:r w:rsidRPr="003C73C1">
              <w:t xml:space="preserve">"&gt;, </w:t>
            </w:r>
            <w:proofErr w:type="spellStart"/>
            <w:r w:rsidRPr="003C73C1">
              <w:t>bukan</w:t>
            </w:r>
            <w:proofErr w:type="spellEnd"/>
            <w:r w:rsidRPr="003C73C1">
              <w:t xml:space="preserve"> </w:t>
            </w:r>
            <w:proofErr w:type="spellStart"/>
            <w:r w:rsidRPr="003C73C1">
              <w:t>elemen</w:t>
            </w:r>
            <w:proofErr w:type="spellEnd"/>
            <w:r w:rsidRPr="003C73C1">
              <w:t xml:space="preserve"> &lt;form&gt;.</w:t>
            </w:r>
          </w:p>
        </w:tc>
        <w:tc>
          <w:tcPr>
            <w:tcW w:w="3942" w:type="dxa"/>
            <w:tcBorders>
              <w:top w:val="single" w:sz="6" w:space="0" w:color="D8DEE9"/>
              <w:left w:val="single" w:sz="6" w:space="0" w:color="D8DEE9"/>
              <w:bottom w:val="single" w:sz="6" w:space="0" w:color="D8DEE9"/>
              <w:right w:val="single" w:sz="6" w:space="0" w:color="D8DEE9"/>
            </w:tcBorders>
          </w:tcPr>
          <w:p w14:paraId="53ECAF36" w14:textId="5D634B7C" w:rsidR="00AB0343" w:rsidRDefault="003C73C1">
            <w:pPr>
              <w:spacing w:before="20" w:after="20" w:line="252" w:lineRule="auto"/>
            </w:pPr>
            <w:proofErr w:type="spellStart"/>
            <w:r w:rsidRPr="003C73C1">
              <w:t>Membuka</w:t>
            </w:r>
            <w:proofErr w:type="spellEnd"/>
            <w:r w:rsidRPr="003C73C1">
              <w:t xml:space="preserve"> tag &lt;section id="</w:t>
            </w:r>
            <w:proofErr w:type="spellStart"/>
            <w:r w:rsidRPr="003C73C1">
              <w:t>catat</w:t>
            </w:r>
            <w:proofErr w:type="spellEnd"/>
            <w:r w:rsidRPr="003C73C1">
              <w:t xml:space="preserve">"&gt; di panel Elements </w:t>
            </w:r>
            <w:proofErr w:type="spellStart"/>
            <w:r w:rsidRPr="003C73C1">
              <w:t>lalu</w:t>
            </w:r>
            <w:proofErr w:type="spellEnd"/>
            <w:r w:rsidRPr="003C73C1">
              <w:t xml:space="preserve"> </w:t>
            </w:r>
            <w:proofErr w:type="spellStart"/>
            <w:r w:rsidRPr="003C73C1">
              <w:t>mengklik</w:t>
            </w:r>
            <w:proofErr w:type="spellEnd"/>
            <w:r w:rsidRPr="003C73C1">
              <w:t xml:space="preserve"> </w:t>
            </w:r>
            <w:proofErr w:type="spellStart"/>
            <w:r w:rsidRPr="003C73C1">
              <w:t>langsung</w:t>
            </w:r>
            <w:proofErr w:type="spellEnd"/>
            <w:r w:rsidRPr="003C73C1">
              <w:t xml:space="preserve"> </w:t>
            </w:r>
            <w:proofErr w:type="spellStart"/>
            <w:r w:rsidRPr="003C73C1">
              <w:t>elemen</w:t>
            </w:r>
            <w:proofErr w:type="spellEnd"/>
            <w:r w:rsidRPr="003C73C1">
              <w:t xml:space="preserve"> &lt;form&gt;</w:t>
            </w:r>
          </w:p>
        </w:tc>
      </w:tr>
      <w:tr w:rsidR="00AB0343" w14:paraId="29BF55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81E065"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458A5B08"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67D321AA" w14:textId="77777777" w:rsidR="00AB0343" w:rsidRDefault="00AB0343">
            <w:pPr>
              <w:spacing w:before="20" w:after="20" w:line="252" w:lineRule="auto"/>
            </w:pPr>
          </w:p>
        </w:tc>
      </w:tr>
    </w:tbl>
    <w:p w14:paraId="2C4D06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EDA44C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1F3BE5A"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368D8E70" w14:textId="77777777" w:rsidR="00AB0343" w:rsidRDefault="00AB0343">
      <w:pPr>
        <w:spacing w:after="60"/>
      </w:pPr>
    </w:p>
    <w:p w14:paraId="6F9E3A19" w14:textId="77777777" w:rsidR="00AB0343" w:rsidRDefault="00AB0343">
      <w:pPr>
        <w:spacing w:after="60"/>
      </w:pPr>
    </w:p>
    <w:tbl>
      <w:tblPr>
        <w:tblW w:w="0" w:type="auto"/>
        <w:tblLook w:val="04A0" w:firstRow="1" w:lastRow="0" w:firstColumn="1" w:lastColumn="0" w:noHBand="0" w:noVBand="1"/>
      </w:tblPr>
      <w:tblGrid>
        <w:gridCol w:w="9752"/>
      </w:tblGrid>
      <w:tr w:rsidR="006A70FE" w14:paraId="244A49A7" w14:textId="77777777">
        <w:tc>
          <w:tcPr>
            <w:tcW w:w="9752" w:type="dxa"/>
            <w:shd w:val="clear" w:color="auto" w:fill="003796"/>
          </w:tcPr>
          <w:p w14:paraId="2427C200" w14:textId="77777777" w:rsidR="006A70FE" w:rsidRDefault="00000000">
            <w:pPr>
              <w:spacing w:before="40" w:after="40"/>
            </w:pPr>
            <w:r>
              <w:rPr>
                <w:rFonts w:cs="Carlito"/>
                <w:b/>
                <w:color w:val="FFFFFF"/>
              </w:rPr>
              <w:t>▌  SIMPAN KE GIT — SETELAH LEMBAR E</w:t>
            </w:r>
          </w:p>
        </w:tc>
      </w:tr>
    </w:tbl>
    <w:p w14:paraId="50F8425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ACB3B3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16DA8D"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w:t>
            </w:r>
            <w:proofErr w:type="spellStart"/>
            <w:r>
              <w:rPr>
                <w:rFonts w:ascii="DejaVu Sans Mono" w:eastAsia="DejaVu Sans Mono" w:hAnsi="DejaVu Sans Mono" w:cs="DejaVu Sans Mono"/>
                <w:color w:val="E2E8F0"/>
                <w:sz w:val="17"/>
              </w:rPr>
              <w:t>pesan</w:t>
            </w:r>
            <w:proofErr w:type="spellEnd"/>
            <w:r>
              <w:rPr>
                <w:rFonts w:ascii="DejaVu Sans Mono" w:eastAsia="DejaVu Sans Mono" w:hAnsi="DejaVu Sans Mono" w:cs="DejaVu Sans Mono"/>
                <w:color w:val="E2E8F0"/>
                <w:sz w:val="17"/>
              </w:rPr>
              <w:t xml:space="preserve">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pesan</w:t>
            </w:r>
            <w:proofErr w:type="spellEnd"/>
            <w:r>
              <w:rPr>
                <w:rFonts w:ascii="DejaVu Sans Mono" w:eastAsia="DejaVu Sans Mono" w:hAnsi="DejaVu Sans Mono" w:cs="DejaVu Sans Mono"/>
                <w:color w:val="E2E8F0"/>
                <w:sz w:val="17"/>
              </w:rPr>
              <w:t xml:space="preserve"> commit yang </w:t>
            </w:r>
            <w:proofErr w:type="spellStart"/>
            <w:r>
              <w:rPr>
                <w:rFonts w:ascii="DejaVu Sans Mono" w:eastAsia="DejaVu Sans Mono" w:hAnsi="DejaVu Sans Mono" w:cs="DejaVu Sans Mono"/>
                <w:color w:val="E2E8F0"/>
                <w:sz w:val="17"/>
              </w:rPr>
              <w:t>disarankan</w:t>
            </w:r>
            <w:proofErr w:type="spellEnd"/>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 xml:space="preserve"># P9 — </w:t>
            </w:r>
            <w:proofErr w:type="spellStart"/>
            <w:r>
              <w:rPr>
                <w:rFonts w:ascii="DejaVu Sans Mono" w:eastAsia="DejaVu Sans Mono" w:hAnsi="DejaVu Sans Mono" w:cs="DejaVu Sans Mono"/>
                <w:color w:val="E2E8F0"/>
                <w:sz w:val="17"/>
              </w:rPr>
              <w:t>gejala</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dibaca</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bukan</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ditebak</w:t>
            </w:r>
            <w:proofErr w:type="spellEnd"/>
          </w:p>
        </w:tc>
      </w:tr>
    </w:tbl>
    <w:p w14:paraId="31ABD80B" w14:textId="77777777" w:rsidR="00AB0343" w:rsidRDefault="00AB0343">
      <w:pPr>
        <w:spacing w:after="60"/>
      </w:pPr>
    </w:p>
    <w:p w14:paraId="288BEBC6"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AE0D33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3E148980" w14:textId="77777777" w:rsidR="00AB0343" w:rsidRDefault="00000000">
      <w:r>
        <w:rPr>
          <w:rFonts w:cs="Carlito"/>
          <w:sz w:val="20"/>
        </w:rPr>
        <w:t>Cara memastikan: halaman bereaksi pada setiap klik, dan tabel E.4 terisi dengan sebab yang benar — bukan dengan "sudah diperbaiki" saja.</w:t>
      </w:r>
    </w:p>
    <w:p w14:paraId="34EBD223" w14:textId="77777777" w:rsidR="00AB0343" w:rsidRDefault="00AB0343">
      <w:pPr>
        <w:spacing w:after="60"/>
      </w:pPr>
    </w:p>
    <w:p w14:paraId="55E94C00" w14:textId="77777777" w:rsidR="00AB0343" w:rsidRDefault="00AB0343">
      <w:pPr>
        <w:spacing w:after="60"/>
      </w:pPr>
    </w:p>
    <w:p w14:paraId="72157A2F"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513CFA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CFD434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B0ACB57"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827AC8F" w14:textId="77777777" w:rsidR="00AB0343" w:rsidRDefault="00000000">
            <w:pPr>
              <w:spacing w:before="20" w:after="20"/>
            </w:pPr>
            <w:r>
              <w:rPr>
                <w:rFonts w:cs="Carlito"/>
                <w:b/>
                <w:color w:val="003796"/>
                <w:sz w:val="18"/>
              </w:rPr>
              <w:t>Pertemuan 9  ·  DOM, Event, dan Interaktivitas</w:t>
            </w:r>
          </w:p>
        </w:tc>
      </w:tr>
    </w:tbl>
    <w:p w14:paraId="5411199F" w14:textId="77777777" w:rsidR="00AB0343" w:rsidRDefault="00000000">
      <w:pPr>
        <w:spacing w:after="160"/>
        <w:jc w:val="center"/>
      </w:pPr>
      <w:r>
        <w:rPr>
          <w:rFonts w:cs="Carlito"/>
          <w:i/>
          <w:color w:val="5A6080"/>
          <w:sz w:val="17"/>
        </w:rPr>
        <w:t>Lembar F — Tiket keluar dan penilaian mandiri</w:t>
      </w:r>
    </w:p>
    <w:p w14:paraId="2F10C334" w14:textId="77777777" w:rsidR="00AB0343" w:rsidRDefault="00AB0343">
      <w:pPr>
        <w:spacing w:after="60"/>
      </w:pPr>
    </w:p>
    <w:tbl>
      <w:tblPr>
        <w:tblW w:w="0" w:type="auto"/>
        <w:tblLook w:val="04A0" w:firstRow="1" w:lastRow="0" w:firstColumn="1" w:lastColumn="0" w:noHBand="0" w:noVBand="1"/>
      </w:tblPr>
      <w:tblGrid>
        <w:gridCol w:w="9752"/>
      </w:tblGrid>
      <w:tr w:rsidR="00AB0343" w14:paraId="4EC258EA" w14:textId="77777777">
        <w:tc>
          <w:tcPr>
            <w:tcW w:w="9752" w:type="dxa"/>
            <w:shd w:val="clear" w:color="auto" w:fill="003796"/>
          </w:tcPr>
          <w:p w14:paraId="311D5E95"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095DF6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0D9DA3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0A74CD3"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CDE6F33" w14:textId="3C5CBF4F" w:rsidR="00A11801" w:rsidRDefault="00A11801" w:rsidP="00A11801">
            <w:proofErr w:type="spellStart"/>
            <w:r>
              <w:t>Elemen</w:t>
            </w:r>
            <w:proofErr w:type="spellEnd"/>
            <w:r>
              <w:t xml:space="preserve">: Wadah </w:t>
            </w:r>
            <w:proofErr w:type="spellStart"/>
            <w:r>
              <w:t>galeri</w:t>
            </w:r>
            <w:proofErr w:type="spellEnd"/>
            <w:r>
              <w:t xml:space="preserve"> </w:t>
            </w:r>
            <w:proofErr w:type="spellStart"/>
            <w:r>
              <w:t>untuk</w:t>
            </w:r>
            <w:proofErr w:type="spellEnd"/>
            <w:r>
              <w:t xml:space="preserve"> </w:t>
            </w:r>
            <w:proofErr w:type="spellStart"/>
            <w:r>
              <w:t>menampilkan</w:t>
            </w:r>
            <w:proofErr w:type="spellEnd"/>
            <w:r>
              <w:t xml:space="preserve"> daftar </w:t>
            </w:r>
            <w:proofErr w:type="spellStart"/>
            <w:r>
              <w:t>kartu</w:t>
            </w:r>
            <w:proofErr w:type="spellEnd"/>
            <w:r>
              <w:t xml:space="preserve"> </w:t>
            </w:r>
            <w:proofErr w:type="spellStart"/>
            <w:r>
              <w:t>proyek</w:t>
            </w:r>
            <w:proofErr w:type="spellEnd"/>
            <w:r>
              <w:t xml:space="preserve"> (&lt;div id="daftar-</w:t>
            </w:r>
            <w:proofErr w:type="spellStart"/>
            <w:r>
              <w:t>proyek</w:t>
            </w:r>
            <w:proofErr w:type="spellEnd"/>
            <w:r>
              <w:t xml:space="preserve">"&gt;).   </w:t>
            </w:r>
          </w:p>
          <w:p w14:paraId="5290192F" w14:textId="77777777" w:rsidR="00A11801" w:rsidRDefault="00A11801" w:rsidP="00A11801">
            <w:proofErr w:type="spellStart"/>
            <w:r>
              <w:t>Pemilih</w:t>
            </w:r>
            <w:proofErr w:type="spellEnd"/>
            <w:r>
              <w:t xml:space="preserve"> Selectornya: </w:t>
            </w:r>
            <w:proofErr w:type="spellStart"/>
            <w:proofErr w:type="gramStart"/>
            <w:r>
              <w:t>document.querySelector</w:t>
            </w:r>
            <w:proofErr w:type="spellEnd"/>
            <w:proofErr w:type="gramEnd"/>
            <w:r>
              <w:t>('#daftar-</w:t>
            </w:r>
            <w:proofErr w:type="spellStart"/>
            <w:r>
              <w:t>proyek</w:t>
            </w:r>
            <w:proofErr w:type="spellEnd"/>
            <w:r>
              <w:t xml:space="preserve">').   </w:t>
            </w:r>
          </w:p>
          <w:p w14:paraId="5B4A3CE8" w14:textId="7D230693" w:rsidR="00AB0343" w:rsidRDefault="00A11801" w:rsidP="00A11801">
            <w:r>
              <w:t xml:space="preserve">Nama Variabel: </w:t>
            </w:r>
            <w:proofErr w:type="spellStart"/>
            <w:r>
              <w:t>wadahProyek</w:t>
            </w:r>
            <w:proofErr w:type="spellEnd"/>
            <w:r>
              <w:t xml:space="preserve"> (</w:t>
            </w:r>
            <w:proofErr w:type="spellStart"/>
            <w:r>
              <w:t>atau</w:t>
            </w:r>
            <w:proofErr w:type="spellEnd"/>
            <w:r>
              <w:t xml:space="preserve"> </w:t>
            </w:r>
            <w:proofErr w:type="spellStart"/>
            <w:r>
              <w:t>daftarProyekContainer</w:t>
            </w:r>
            <w:proofErr w:type="spellEnd"/>
            <w:r>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0D3B2A86" w14:textId="77777777" w:rsidR="00AB0343" w:rsidRDefault="00AB0343">
      <w:pPr>
        <w:spacing w:after="60"/>
      </w:pPr>
    </w:p>
    <w:p w14:paraId="31DB116D"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55D52DA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CB472" w14:textId="77777777" w:rsidR="00A11801" w:rsidRDefault="00A11801" w:rsidP="00A11801">
            <w:r>
              <w:t>-</w:t>
            </w:r>
            <w:proofErr w:type="spellStart"/>
            <w:r>
              <w:t>Perbedaan</w:t>
            </w:r>
            <w:proofErr w:type="spellEnd"/>
            <w:r>
              <w:t xml:space="preserve">: </w:t>
            </w:r>
            <w:proofErr w:type="spellStart"/>
            <w:r>
              <w:t>querySelector</w:t>
            </w:r>
            <w:proofErr w:type="spellEnd"/>
            <w:r>
              <w:t xml:space="preserve"> </w:t>
            </w:r>
            <w:proofErr w:type="spellStart"/>
            <w:r>
              <w:t>mengembalikan</w:t>
            </w:r>
            <w:proofErr w:type="spellEnd"/>
            <w:r>
              <w:t xml:space="preserve"> </w:t>
            </w:r>
            <w:proofErr w:type="spellStart"/>
            <w:r>
              <w:t>satu</w:t>
            </w:r>
            <w:proofErr w:type="spellEnd"/>
            <w:r>
              <w:t xml:space="preserve"> </w:t>
            </w:r>
            <w:proofErr w:type="spellStart"/>
            <w:r>
              <w:t>elemen</w:t>
            </w:r>
            <w:proofErr w:type="spellEnd"/>
            <w:r>
              <w:t xml:space="preserve"> </w:t>
            </w:r>
            <w:proofErr w:type="spellStart"/>
            <w:r>
              <w:t>pertama</w:t>
            </w:r>
            <w:proofErr w:type="spellEnd"/>
            <w:r>
              <w:t xml:space="preserve"> yang </w:t>
            </w:r>
            <w:proofErr w:type="spellStart"/>
            <w:r>
              <w:t>cocok</w:t>
            </w:r>
            <w:proofErr w:type="spellEnd"/>
            <w:r>
              <w:t xml:space="preserve"> </w:t>
            </w:r>
            <w:proofErr w:type="spellStart"/>
            <w:r>
              <w:t>dengan</w:t>
            </w:r>
            <w:proofErr w:type="spellEnd"/>
            <w:r>
              <w:t xml:space="preserve"> </w:t>
            </w:r>
            <w:proofErr w:type="spellStart"/>
            <w:r>
              <w:t>pemilih</w:t>
            </w:r>
            <w:proofErr w:type="spellEnd"/>
            <w:r>
              <w:t xml:space="preserve"> CSS, </w:t>
            </w:r>
            <w:proofErr w:type="spellStart"/>
            <w:r>
              <w:t>sedangkan</w:t>
            </w:r>
            <w:proofErr w:type="spellEnd"/>
            <w:r>
              <w:t xml:space="preserve"> </w:t>
            </w:r>
            <w:proofErr w:type="spellStart"/>
            <w:r>
              <w:t>querySelectorAll</w:t>
            </w:r>
            <w:proofErr w:type="spellEnd"/>
            <w:r>
              <w:t xml:space="preserve"> </w:t>
            </w:r>
            <w:proofErr w:type="spellStart"/>
            <w:r>
              <w:t>mengembalikan</w:t>
            </w:r>
            <w:proofErr w:type="spellEnd"/>
            <w:r>
              <w:t xml:space="preserve"> </w:t>
            </w:r>
            <w:proofErr w:type="spellStart"/>
            <w:r>
              <w:t>NodeList</w:t>
            </w:r>
            <w:proofErr w:type="spellEnd"/>
            <w:r>
              <w:t xml:space="preserve"> yang </w:t>
            </w:r>
            <w:proofErr w:type="spellStart"/>
            <w:r>
              <w:t>berisi</w:t>
            </w:r>
            <w:proofErr w:type="spellEnd"/>
            <w:r>
              <w:t xml:space="preserve"> </w:t>
            </w:r>
            <w:proofErr w:type="spellStart"/>
            <w:r>
              <w:t>seluruh</w:t>
            </w:r>
            <w:proofErr w:type="spellEnd"/>
            <w:r>
              <w:t xml:space="preserve"> </w:t>
            </w:r>
            <w:proofErr w:type="spellStart"/>
            <w:r>
              <w:t>elemen</w:t>
            </w:r>
            <w:proofErr w:type="spellEnd"/>
            <w:r>
              <w:t xml:space="preserve"> yang </w:t>
            </w:r>
            <w:proofErr w:type="spellStart"/>
            <w:r>
              <w:t>cocok</w:t>
            </w:r>
            <w:proofErr w:type="spellEnd"/>
            <w:r>
              <w:t>.</w:t>
            </w:r>
          </w:p>
          <w:p w14:paraId="3C3845A9" w14:textId="38935F18" w:rsidR="00AB0343" w:rsidRDefault="00A11801" w:rsidP="00A11801">
            <w:r>
              <w:t>-</w:t>
            </w:r>
            <w:proofErr w:type="spellStart"/>
            <w:r>
              <w:t>Mengapa</w:t>
            </w:r>
            <w:proofErr w:type="spellEnd"/>
            <w:r>
              <w:t xml:space="preserve"> map </w:t>
            </w:r>
            <w:proofErr w:type="spellStart"/>
            <w:r>
              <w:t>tidak</w:t>
            </w:r>
            <w:proofErr w:type="spellEnd"/>
            <w:r>
              <w:t xml:space="preserve"> </w:t>
            </w:r>
            <w:proofErr w:type="spellStart"/>
            <w:r>
              <w:t>bisa</w:t>
            </w:r>
            <w:proofErr w:type="spellEnd"/>
            <w:r>
              <w:t xml:space="preserve"> </w:t>
            </w:r>
            <w:proofErr w:type="spellStart"/>
            <w:r>
              <w:t>langsung</w:t>
            </w:r>
            <w:proofErr w:type="spellEnd"/>
            <w:r>
              <w:t xml:space="preserve"> </w:t>
            </w:r>
            <w:proofErr w:type="spellStart"/>
            <w:r>
              <w:t>dipakai</w:t>
            </w:r>
            <w:proofErr w:type="spellEnd"/>
            <w:r>
              <w:t xml:space="preserve">: Hasil </w:t>
            </w:r>
            <w:proofErr w:type="spellStart"/>
            <w:r>
              <w:t>querySelectorAll</w:t>
            </w:r>
            <w:proofErr w:type="spellEnd"/>
            <w:r>
              <w:t xml:space="preserve"> </w:t>
            </w:r>
            <w:proofErr w:type="spellStart"/>
            <w:r>
              <w:t>berupa</w:t>
            </w:r>
            <w:proofErr w:type="spellEnd"/>
            <w:r>
              <w:t xml:space="preserve"> </w:t>
            </w:r>
            <w:proofErr w:type="spellStart"/>
            <w:r>
              <w:t>NodeList</w:t>
            </w:r>
            <w:proofErr w:type="spellEnd"/>
            <w:r>
              <w:t xml:space="preserve"> </w:t>
            </w:r>
            <w:proofErr w:type="spellStart"/>
            <w:r>
              <w:t>objek</w:t>
            </w:r>
            <w:proofErr w:type="spellEnd"/>
            <w:r>
              <w:t xml:space="preserve"> </w:t>
            </w:r>
            <w:proofErr w:type="spellStart"/>
            <w:r>
              <w:t>menyerupai</w:t>
            </w:r>
            <w:proofErr w:type="spellEnd"/>
            <w:r>
              <w:t xml:space="preserve"> </w:t>
            </w:r>
            <w:proofErr w:type="gramStart"/>
            <w:r>
              <w:t xml:space="preserve">array  </w:t>
            </w:r>
            <w:proofErr w:type="spellStart"/>
            <w:r>
              <w:t>bukan</w:t>
            </w:r>
            <w:proofErr w:type="spellEnd"/>
            <w:proofErr w:type="gramEnd"/>
            <w:r>
              <w:t xml:space="preserve"> Array </w:t>
            </w:r>
            <w:proofErr w:type="spellStart"/>
            <w:r>
              <w:t>sejati</w:t>
            </w:r>
            <w:proofErr w:type="spellEnd"/>
            <w:r>
              <w:t xml:space="preserve"> di JavaScript, </w:t>
            </w:r>
            <w:proofErr w:type="spellStart"/>
            <w:r>
              <w:t>sehingga</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metode</w:t>
            </w:r>
            <w:proofErr w:type="spellEnd"/>
            <w:r>
              <w:t xml:space="preserve"> </w:t>
            </w:r>
            <w:proofErr w:type="spellStart"/>
            <w:proofErr w:type="gramStart"/>
            <w:r>
              <w:t>bawaan</w:t>
            </w:r>
            <w:proofErr w:type="spellEnd"/>
            <w:r>
              <w:t xml:space="preserve"> .map</w:t>
            </w:r>
            <w:proofErr w:type="gramEnd"/>
            <w:r>
              <w:t xml:space="preserve">(). </w:t>
            </w:r>
            <w:proofErr w:type="spellStart"/>
            <w:r>
              <w:t>NodeList</w:t>
            </w:r>
            <w:proofErr w:type="spellEnd"/>
            <w:r>
              <w:t xml:space="preserve"> </w:t>
            </w:r>
            <w:proofErr w:type="spellStart"/>
            <w:r>
              <w:t>harus</w:t>
            </w:r>
            <w:proofErr w:type="spellEnd"/>
            <w:r>
              <w:t xml:space="preserve"> </w:t>
            </w:r>
            <w:proofErr w:type="spellStart"/>
            <w:r>
              <w:t>dikonversi</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menjadi</w:t>
            </w:r>
            <w:proofErr w:type="spellEnd"/>
            <w:r>
              <w:t xml:space="preserve"> array </w:t>
            </w:r>
            <w:proofErr w:type="spellStart"/>
            <w:r>
              <w:t>menggunakan</w:t>
            </w:r>
            <w:proofErr w:type="spellEnd"/>
            <w:r>
              <w:t xml:space="preserve"> </w:t>
            </w:r>
            <w:proofErr w:type="spellStart"/>
            <w:r>
              <w:t>Array.from</w:t>
            </w:r>
            <w:proofErr w:type="spellEnd"/>
            <w:r>
              <w:t>()</w:t>
            </w:r>
          </w:p>
        </w:tc>
      </w:tr>
      <w:tr w:rsidR="00AB0343" w14:paraId="112F4C2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46120C" w14:textId="77777777" w:rsidR="00AB0343" w:rsidRDefault="00AB0343"/>
        </w:tc>
      </w:tr>
    </w:tbl>
    <w:p w14:paraId="5E8915F6" w14:textId="77777777" w:rsidR="00AB0343" w:rsidRDefault="00AB0343">
      <w:pPr>
        <w:spacing w:after="60"/>
      </w:pPr>
    </w:p>
    <w:p w14:paraId="4C1C5522"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3478F9F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24BAA58" w14:textId="77777777" w:rsidR="00A11801" w:rsidRDefault="00A11801" w:rsidP="00A11801">
            <w:r>
              <w:t>-</w:t>
            </w:r>
            <w:proofErr w:type="spellStart"/>
            <w:r>
              <w:t>Keuntungan</w:t>
            </w:r>
            <w:proofErr w:type="spellEnd"/>
            <w:r>
              <w:t xml:space="preserve"> (Event Delegation): </w:t>
            </w:r>
            <w:proofErr w:type="spellStart"/>
            <w:r>
              <w:t>Lebih</w:t>
            </w:r>
            <w:proofErr w:type="spellEnd"/>
            <w:r>
              <w:t xml:space="preserve"> </w:t>
            </w:r>
            <w:proofErr w:type="spellStart"/>
            <w:r>
              <w:t>hemat</w:t>
            </w:r>
            <w:proofErr w:type="spellEnd"/>
            <w:r>
              <w:t xml:space="preserve"> </w:t>
            </w:r>
            <w:proofErr w:type="spellStart"/>
            <w:r>
              <w:t>penggunaan</w:t>
            </w:r>
            <w:proofErr w:type="spellEnd"/>
            <w:r>
              <w:t xml:space="preserve"> </w:t>
            </w:r>
            <w:proofErr w:type="spellStart"/>
            <w:r>
              <w:t>memori</w:t>
            </w:r>
            <w:proofErr w:type="spellEnd"/>
            <w:r>
              <w:t xml:space="preserve"> dan </w:t>
            </w:r>
            <w:proofErr w:type="spellStart"/>
            <w:r>
              <w:t>efisien</w:t>
            </w:r>
            <w:proofErr w:type="spellEnd"/>
            <w:r>
              <w:t xml:space="preserve"> </w:t>
            </w:r>
            <w:proofErr w:type="spellStart"/>
            <w:r>
              <w:t>karena</w:t>
            </w:r>
            <w:proofErr w:type="spellEnd"/>
            <w:r>
              <w:t xml:space="preserve"> </w:t>
            </w:r>
            <w:proofErr w:type="spellStart"/>
            <w:r>
              <w:t>hanya</w:t>
            </w:r>
            <w:proofErr w:type="spellEnd"/>
            <w:r>
              <w:t xml:space="preserve"> </w:t>
            </w:r>
            <w:proofErr w:type="spellStart"/>
            <w:r>
              <w:t>menggunakan</w:t>
            </w:r>
            <w:proofErr w:type="spellEnd"/>
            <w:r>
              <w:t xml:space="preserve"> 1 event listener</w:t>
            </w:r>
          </w:p>
          <w:p w14:paraId="75FAE03A" w14:textId="3BD2C6A3" w:rsidR="00AB0343" w:rsidRDefault="00A11801" w:rsidP="00A11801">
            <w:r>
              <w:t xml:space="preserve">-Bukti Kode: </w:t>
            </w:r>
            <w:proofErr w:type="spellStart"/>
            <w:r>
              <w:t>Pemasangan</w:t>
            </w:r>
            <w:proofErr w:type="spellEnd"/>
            <w:r>
              <w:t xml:space="preserve"> </w:t>
            </w:r>
            <w:proofErr w:type="spellStart"/>
            <w:r>
              <w:t>addEventListener</w:t>
            </w:r>
            <w:proofErr w:type="spellEnd"/>
            <w:r>
              <w:t xml:space="preserve"> pada </w:t>
            </w:r>
            <w:proofErr w:type="spellStart"/>
            <w:r>
              <w:t>elemen</w:t>
            </w:r>
            <w:proofErr w:type="spellEnd"/>
            <w:r>
              <w:t xml:space="preserve"> </w:t>
            </w:r>
            <w:proofErr w:type="spellStart"/>
            <w:r>
              <w:t>induk</w:t>
            </w:r>
            <w:proofErr w:type="spellEnd"/>
            <w:r>
              <w:t xml:space="preserve"> </w:t>
            </w:r>
            <w:proofErr w:type="spellStart"/>
            <w:r>
              <w:t>div#filter</w:t>
            </w:r>
            <w:proofErr w:type="spellEnd"/>
            <w:r>
              <w:t xml:space="preserve">, di mana target </w:t>
            </w:r>
            <w:proofErr w:type="spellStart"/>
            <w:r>
              <w:t>tombol</w:t>
            </w:r>
            <w:proofErr w:type="spellEnd"/>
            <w:r>
              <w:t xml:space="preserve"> yang </w:t>
            </w:r>
            <w:proofErr w:type="spellStart"/>
            <w:r>
              <w:t>diklik</w:t>
            </w:r>
            <w:proofErr w:type="spellEnd"/>
            <w:r>
              <w:t xml:space="preserve"> </w:t>
            </w:r>
            <w:proofErr w:type="spellStart"/>
            <w:r>
              <w:t>ditangkap</w:t>
            </w:r>
            <w:proofErr w:type="spellEnd"/>
            <w:r>
              <w:t xml:space="preserve"> </w:t>
            </w:r>
            <w:proofErr w:type="spellStart"/>
            <w:r>
              <w:t>menggunakan</w:t>
            </w:r>
            <w:proofErr w:type="spellEnd"/>
            <w:r>
              <w:t xml:space="preserve"> </w:t>
            </w:r>
            <w:proofErr w:type="spellStart"/>
            <w:proofErr w:type="gramStart"/>
            <w:r>
              <w:t>event.target</w:t>
            </w:r>
            <w:proofErr w:type="gramEnd"/>
            <w:r>
              <w:t>.closest</w:t>
            </w:r>
            <w:proofErr w:type="spellEnd"/>
            <w:r>
              <w:t>('button').</w:t>
            </w:r>
          </w:p>
        </w:tc>
      </w:tr>
      <w:tr w:rsidR="00AB0343" w14:paraId="345326D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01A8453" w14:textId="77777777" w:rsidR="00AB0343" w:rsidRDefault="00AB0343"/>
        </w:tc>
      </w:tr>
    </w:tbl>
    <w:p w14:paraId="7505D2E7" w14:textId="77777777" w:rsidR="00AB0343" w:rsidRDefault="00AB0343">
      <w:pPr>
        <w:spacing w:after="60"/>
      </w:pPr>
    </w:p>
    <w:p w14:paraId="7B78EF16"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64D728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7912E7" w14:textId="7C9050A6" w:rsidR="00AB0343" w:rsidRDefault="00A11801">
            <w:r w:rsidRPr="00A11801">
              <w:t xml:space="preserve">Hasil: </w:t>
            </w:r>
            <w:proofErr w:type="spellStart"/>
            <w:r w:rsidRPr="00A11801">
              <w:t>Setiap</w:t>
            </w:r>
            <w:proofErr w:type="spellEnd"/>
            <w:r w:rsidRPr="00A11801">
              <w:t xml:space="preserve"> kali </w:t>
            </w:r>
            <w:proofErr w:type="spellStart"/>
            <w:r w:rsidRPr="00A11801">
              <w:t>fungsi</w:t>
            </w:r>
            <w:proofErr w:type="spellEnd"/>
            <w:r w:rsidRPr="00A11801">
              <w:t xml:space="preserve"> render </w:t>
            </w:r>
            <w:proofErr w:type="spellStart"/>
            <w:r w:rsidRPr="00A11801">
              <w:t>dipanggil</w:t>
            </w:r>
            <w:proofErr w:type="spellEnd"/>
            <w:r w:rsidRPr="00A11801">
              <w:t xml:space="preserve"> </w:t>
            </w:r>
            <w:proofErr w:type="spellStart"/>
            <w:r w:rsidRPr="00A11801">
              <w:t>saat</w:t>
            </w:r>
            <w:proofErr w:type="spellEnd"/>
            <w:r w:rsidRPr="00A11801">
              <w:t xml:space="preserve"> </w:t>
            </w:r>
            <w:proofErr w:type="spellStart"/>
            <w:r w:rsidRPr="00A11801">
              <w:t>menekan</w:t>
            </w:r>
            <w:proofErr w:type="spellEnd"/>
            <w:r w:rsidRPr="00A11801">
              <w:t xml:space="preserve"> </w:t>
            </w:r>
            <w:proofErr w:type="spellStart"/>
            <w:r w:rsidRPr="00A11801">
              <w:t>tombol</w:t>
            </w:r>
            <w:proofErr w:type="spellEnd"/>
            <w:r w:rsidRPr="00A11801">
              <w:t xml:space="preserve"> filter, </w:t>
            </w:r>
            <w:proofErr w:type="spellStart"/>
            <w:r w:rsidRPr="00A11801">
              <w:t>isi</w:t>
            </w:r>
            <w:proofErr w:type="spellEnd"/>
            <w:r w:rsidRPr="00A11801">
              <w:t xml:space="preserve"> </w:t>
            </w:r>
            <w:proofErr w:type="spellStart"/>
            <w:r w:rsidRPr="00A11801">
              <w:t>elemen</w:t>
            </w:r>
            <w:proofErr w:type="spellEnd"/>
            <w:r w:rsidRPr="00A11801">
              <w:t xml:space="preserve"> lama </w:t>
            </w:r>
            <w:proofErr w:type="spellStart"/>
            <w:r w:rsidRPr="00A11801">
              <w:t>tidak</w:t>
            </w:r>
            <w:proofErr w:type="spellEnd"/>
            <w:r w:rsidRPr="00A11801">
              <w:t xml:space="preserve"> </w:t>
            </w:r>
            <w:proofErr w:type="spellStart"/>
            <w:r w:rsidRPr="00A11801">
              <w:t>dibersihkan</w:t>
            </w:r>
            <w:proofErr w:type="spellEnd"/>
            <w:r w:rsidRPr="00A11801">
              <w:t xml:space="preserve">. </w:t>
            </w:r>
            <w:proofErr w:type="spellStart"/>
            <w:r w:rsidRPr="00A11801">
              <w:t>Akibatnya</w:t>
            </w:r>
            <w:proofErr w:type="spellEnd"/>
            <w:r w:rsidRPr="00A11801">
              <w:t xml:space="preserve">, </w:t>
            </w:r>
            <w:proofErr w:type="spellStart"/>
            <w:r w:rsidRPr="00A11801">
              <w:t>kartu-kartu</w:t>
            </w:r>
            <w:proofErr w:type="spellEnd"/>
            <w:r w:rsidRPr="00A11801">
              <w:t xml:space="preserve"> </w:t>
            </w:r>
            <w:proofErr w:type="spellStart"/>
            <w:r w:rsidRPr="00A11801">
              <w:t>proyek</w:t>
            </w:r>
            <w:proofErr w:type="spellEnd"/>
            <w:r w:rsidRPr="00A11801">
              <w:t xml:space="preserve"> yang </w:t>
            </w:r>
            <w:proofErr w:type="spellStart"/>
            <w:r w:rsidRPr="00A11801">
              <w:t>baru</w:t>
            </w:r>
            <w:proofErr w:type="spellEnd"/>
            <w:r w:rsidRPr="00A11801">
              <w:t xml:space="preserve"> </w:t>
            </w:r>
            <w:proofErr w:type="spellStart"/>
            <w:r w:rsidRPr="00A11801">
              <w:t>akan</w:t>
            </w:r>
            <w:proofErr w:type="spellEnd"/>
            <w:r w:rsidRPr="00A11801">
              <w:t xml:space="preserve"> </w:t>
            </w:r>
            <w:proofErr w:type="spellStart"/>
            <w:r w:rsidRPr="00A11801">
              <w:t>menumpuk</w:t>
            </w:r>
            <w:proofErr w:type="spellEnd"/>
            <w:r w:rsidRPr="00A11801">
              <w:t xml:space="preserve"> dan di </w:t>
            </w:r>
            <w:proofErr w:type="spellStart"/>
            <w:r w:rsidRPr="00A11801">
              <w:t>bawah</w:t>
            </w:r>
            <w:proofErr w:type="spellEnd"/>
            <w:r w:rsidRPr="00A11801">
              <w:t xml:space="preserve"> </w:t>
            </w:r>
            <w:proofErr w:type="spellStart"/>
            <w:r w:rsidRPr="00A11801">
              <w:t>kartu-kartu</w:t>
            </w:r>
            <w:proofErr w:type="spellEnd"/>
            <w:r w:rsidRPr="00A11801">
              <w:t xml:space="preserve"> yang lama.</w:t>
            </w:r>
          </w:p>
        </w:tc>
      </w:tr>
      <w:tr w:rsidR="00AB0343" w14:paraId="6582F03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2AFEEF" w14:textId="77777777" w:rsidR="00AB0343" w:rsidRDefault="00AB0343"/>
        </w:tc>
      </w:tr>
    </w:tbl>
    <w:p w14:paraId="6B463C34" w14:textId="77777777" w:rsidR="00AB0343" w:rsidRDefault="00AB0343">
      <w:pPr>
        <w:spacing w:after="60"/>
      </w:pPr>
    </w:p>
    <w:p w14:paraId="00808903"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618D032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2662AB2" w14:textId="77777777" w:rsidR="00A11801" w:rsidRDefault="00A11801" w:rsidP="00A11801">
            <w:r>
              <w:t xml:space="preserve">Karena </w:t>
            </w:r>
            <w:proofErr w:type="spellStart"/>
            <w:r>
              <w:t>rentan</w:t>
            </w:r>
            <w:proofErr w:type="spellEnd"/>
            <w:r>
              <w:t xml:space="preserve"> </w:t>
            </w:r>
            <w:proofErr w:type="spellStart"/>
            <w:r>
              <w:t>kena</w:t>
            </w:r>
            <w:proofErr w:type="spellEnd"/>
            <w:r>
              <w:t xml:space="preserve"> </w:t>
            </w:r>
            <w:proofErr w:type="spellStart"/>
            <w:r>
              <w:t>celah</w:t>
            </w:r>
            <w:proofErr w:type="spellEnd"/>
            <w:r>
              <w:t xml:space="preserve"> </w:t>
            </w:r>
            <w:proofErr w:type="spellStart"/>
            <w:r>
              <w:t>keamanan</w:t>
            </w:r>
            <w:proofErr w:type="spellEnd"/>
            <w:r>
              <w:t xml:space="preserve"> XSS (Cross-Site Scripting). Kalau </w:t>
            </w:r>
            <w:proofErr w:type="spellStart"/>
            <w:r>
              <w:t>pakai</w:t>
            </w:r>
            <w:proofErr w:type="spellEnd"/>
            <w:r>
              <w:t xml:space="preserve"> </w:t>
            </w:r>
            <w:proofErr w:type="spellStart"/>
            <w:r>
              <w:t>innerHTML</w:t>
            </w:r>
            <w:proofErr w:type="spellEnd"/>
            <w:r>
              <w:t xml:space="preserve">, input </w:t>
            </w:r>
            <w:proofErr w:type="spellStart"/>
            <w:r>
              <w:t>dari</w:t>
            </w:r>
            <w:proofErr w:type="spellEnd"/>
            <w:r>
              <w:t xml:space="preserve"> </w:t>
            </w:r>
            <w:proofErr w:type="spellStart"/>
            <w:r>
              <w:t>pengguna</w:t>
            </w:r>
            <w:proofErr w:type="spellEnd"/>
            <w:r>
              <w:t xml:space="preserve"> yang </w:t>
            </w:r>
            <w:proofErr w:type="spellStart"/>
            <w:r>
              <w:t>berisi</w:t>
            </w:r>
            <w:proofErr w:type="spellEnd"/>
            <w:r>
              <w:t xml:space="preserve"> </w:t>
            </w:r>
            <w:proofErr w:type="spellStart"/>
            <w:r>
              <w:t>kode</w:t>
            </w:r>
            <w:proofErr w:type="spellEnd"/>
            <w:r>
              <w:t xml:space="preserve"> HTML </w:t>
            </w:r>
            <w:proofErr w:type="spellStart"/>
            <w:r>
              <w:t>bisa</w:t>
            </w:r>
            <w:proofErr w:type="spellEnd"/>
            <w:r>
              <w:t xml:space="preserve"> </w:t>
            </w:r>
            <w:proofErr w:type="spellStart"/>
            <w:r>
              <w:t>langsung</w:t>
            </w:r>
            <w:proofErr w:type="spellEnd"/>
            <w:r>
              <w:t xml:space="preserve"> </w:t>
            </w:r>
            <w:proofErr w:type="spellStart"/>
            <w:r>
              <w:t>dieksekusi</w:t>
            </w:r>
            <w:proofErr w:type="spellEnd"/>
            <w:r>
              <w:t xml:space="preserve"> oleh browser.   </w:t>
            </w:r>
          </w:p>
          <w:p w14:paraId="5E14DDC7" w14:textId="4480A9A2" w:rsidR="00AB0343" w:rsidRDefault="00A11801" w:rsidP="00A11801">
            <w:proofErr w:type="spellStart"/>
            <w:r>
              <w:t>Sebagai</w:t>
            </w:r>
            <w:proofErr w:type="spellEnd"/>
            <w:r>
              <w:t xml:space="preserve"> </w:t>
            </w:r>
            <w:proofErr w:type="spellStart"/>
            <w:r>
              <w:t>gantinya</w:t>
            </w:r>
            <w:proofErr w:type="spellEnd"/>
            <w:r>
              <w:t xml:space="preserve">, </w:t>
            </w:r>
            <w:proofErr w:type="spellStart"/>
            <w:r>
              <w:t>saya</w:t>
            </w:r>
            <w:proofErr w:type="spellEnd"/>
            <w:r>
              <w:t xml:space="preserve"> </w:t>
            </w:r>
            <w:proofErr w:type="spellStart"/>
            <w:r>
              <w:t>membuat</w:t>
            </w:r>
            <w:proofErr w:type="spellEnd"/>
            <w:r>
              <w:t xml:space="preserve"> </w:t>
            </w:r>
            <w:proofErr w:type="spellStart"/>
            <w:r>
              <w:t>elemennya</w:t>
            </w:r>
            <w:proofErr w:type="spellEnd"/>
            <w:r>
              <w:t xml:space="preserve"> </w:t>
            </w:r>
            <w:proofErr w:type="spellStart"/>
            <w:r>
              <w:t>dulu</w:t>
            </w:r>
            <w:proofErr w:type="spellEnd"/>
            <w:r>
              <w:t xml:space="preserve"> </w:t>
            </w:r>
            <w:proofErr w:type="spellStart"/>
            <w:r>
              <w:t>memakai</w:t>
            </w:r>
            <w:proofErr w:type="spellEnd"/>
            <w:r>
              <w:t xml:space="preserve"> </w:t>
            </w:r>
            <w:proofErr w:type="spellStart"/>
            <w:proofErr w:type="gramStart"/>
            <w:r>
              <w:t>document.createElement</w:t>
            </w:r>
            <w:proofErr w:type="spellEnd"/>
            <w:proofErr w:type="gramEnd"/>
            <w:r>
              <w:t xml:space="preserve">() </w:t>
            </w:r>
            <w:proofErr w:type="spellStart"/>
            <w:r>
              <w:t>lalu</w:t>
            </w:r>
            <w:proofErr w:type="spellEnd"/>
            <w:r>
              <w:t xml:space="preserve"> </w:t>
            </w:r>
            <w:proofErr w:type="spellStart"/>
            <w:r>
              <w:t>memasukkan</w:t>
            </w:r>
            <w:proofErr w:type="spellEnd"/>
            <w:r>
              <w:t xml:space="preserve"> </w:t>
            </w:r>
            <w:proofErr w:type="spellStart"/>
            <w:r>
              <w:t>isinya</w:t>
            </w:r>
            <w:proofErr w:type="spellEnd"/>
            <w:r>
              <w:t xml:space="preserve"> </w:t>
            </w:r>
            <w:proofErr w:type="spellStart"/>
            <w:r>
              <w:t>dengan</w:t>
            </w:r>
            <w:proofErr w:type="spellEnd"/>
            <w:r>
              <w:t xml:space="preserve"> </w:t>
            </w:r>
            <w:proofErr w:type="spellStart"/>
            <w:r>
              <w:t>textContent</w:t>
            </w:r>
            <w:proofErr w:type="spellEnd"/>
            <w:r>
              <w:t xml:space="preserve">.  input </w:t>
            </w:r>
            <w:proofErr w:type="spellStart"/>
            <w:r>
              <w:t>pengguna</w:t>
            </w:r>
            <w:proofErr w:type="spellEnd"/>
            <w:r>
              <w:t xml:space="preserve"> </w:t>
            </w:r>
            <w:proofErr w:type="spellStart"/>
            <w:r>
              <w:t>aman</w:t>
            </w:r>
            <w:proofErr w:type="spellEnd"/>
            <w:r>
              <w:t xml:space="preserve"> </w:t>
            </w:r>
            <w:proofErr w:type="spellStart"/>
            <w:r>
              <w:t>karena</w:t>
            </w:r>
            <w:proofErr w:type="spellEnd"/>
            <w:r>
              <w:t xml:space="preserve"> </w:t>
            </w:r>
            <w:proofErr w:type="spellStart"/>
            <w:r>
              <w:t>selalu</w:t>
            </w:r>
            <w:proofErr w:type="spellEnd"/>
            <w:r>
              <w:t xml:space="preserve"> </w:t>
            </w:r>
            <w:proofErr w:type="spellStart"/>
            <w:r>
              <w:t>dibaca</w:t>
            </w:r>
            <w:proofErr w:type="spellEnd"/>
            <w:r>
              <w:t xml:space="preserve"> </w:t>
            </w:r>
            <w:proofErr w:type="spellStart"/>
            <w:r>
              <w:t>sebagai</w:t>
            </w:r>
            <w:proofErr w:type="spellEnd"/>
            <w:r>
              <w:t xml:space="preserve"> </w:t>
            </w:r>
            <w:proofErr w:type="spellStart"/>
            <w:r>
              <w:t>teks</w:t>
            </w:r>
            <w:proofErr w:type="spellEnd"/>
            <w:r>
              <w:t xml:space="preserve"> </w:t>
            </w:r>
            <w:proofErr w:type="spellStart"/>
            <w:r>
              <w:t>biasa</w:t>
            </w:r>
            <w:proofErr w:type="spellEnd"/>
            <w:r>
              <w:t xml:space="preserve">, </w:t>
            </w:r>
            <w:proofErr w:type="spellStart"/>
            <w:r>
              <w:t>bukan</w:t>
            </w:r>
            <w:proofErr w:type="spellEnd"/>
            <w:r>
              <w:t xml:space="preserve"> </w:t>
            </w:r>
            <w:proofErr w:type="spellStart"/>
            <w:r>
              <w:t>kode</w:t>
            </w:r>
            <w:proofErr w:type="spellEnd"/>
            <w:r>
              <w:t>.</w:t>
            </w:r>
          </w:p>
        </w:tc>
      </w:tr>
      <w:tr w:rsidR="00AB0343" w14:paraId="1C00445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9BE7E4D" w14:textId="77777777" w:rsidR="00AB0343" w:rsidRDefault="00AB0343"/>
        </w:tc>
      </w:tr>
    </w:tbl>
    <w:p w14:paraId="514A7487" w14:textId="77777777" w:rsidR="00AB0343" w:rsidRDefault="00AB0343">
      <w:pPr>
        <w:spacing w:after="60"/>
      </w:pPr>
    </w:p>
    <w:p w14:paraId="30653E5A" w14:textId="77777777" w:rsidR="00AB0343" w:rsidRDefault="00000000">
      <w:pPr>
        <w:keepNext/>
        <w:spacing w:before="160" w:after="60"/>
      </w:pPr>
      <w:r>
        <w:rPr>
          <w:rFonts w:cs="Carlito"/>
          <w:b/>
          <w:color w:val="003796"/>
        </w:rPr>
        <w:lastRenderedPageBreak/>
        <w:t>F.1  Periksa satu per satu</w:t>
      </w:r>
    </w:p>
    <w:p w14:paraId="3715DE55"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FEEA2FA" w:rsidR="00AB0343" w:rsidRDefault="00A11801">
            <w:pPr>
              <w:spacing w:after="0"/>
            </w:pPr>
            <w:r w:rsidRPr="00A11801">
              <w:rPr>
                <w:rFonts w:ascii="Segoe UI Symbol" w:hAnsi="Segoe UI Symbol" w:cs="Segoe UI Symbol"/>
                <w:color w:val="003796"/>
                <w:sz w:val="22"/>
              </w:rPr>
              <w:t>✓</w:t>
            </w:r>
            <w:r w:rsidR="00000000">
              <w:rPr>
                <w:rFonts w:cs="Carlito"/>
                <w:color w:val="003796"/>
                <w:sz w:val="22"/>
              </w:rPr>
              <w:t xml:space="preserve"> </w:t>
            </w:r>
            <w:proofErr w:type="spellStart"/>
            <w:proofErr w:type="gramStart"/>
            <w:r w:rsidR="00000000">
              <w:rPr>
                <w:rFonts w:cs="Carlito"/>
                <w:color w:val="003796"/>
                <w:sz w:val="22"/>
              </w:rPr>
              <w:t>Berkas</w:t>
            </w:r>
            <w:proofErr w:type="spellEnd"/>
            <w:r w:rsidR="00000000">
              <w:rPr>
                <w:rFonts w:cs="Carlito"/>
                <w:color w:val="003796"/>
                <w:sz w:val="22"/>
              </w:rPr>
              <w:t xml:space="preserve">  profil.html</w:t>
            </w:r>
            <w:proofErr w:type="gramEnd"/>
            <w:r w:rsidR="00000000">
              <w:rPr>
                <w:rFonts w:cs="Carlito"/>
                <w:color w:val="003796"/>
                <w:sz w:val="22"/>
              </w:rPr>
              <w:t xml:space="preserve">, </w:t>
            </w:r>
            <w:proofErr w:type="spellStart"/>
            <w:r w:rsidR="00000000">
              <w:rPr>
                <w:rFonts w:cs="Carlito"/>
                <w:color w:val="003796"/>
                <w:sz w:val="22"/>
              </w:rPr>
              <w:t>seluruh</w:t>
            </w:r>
            <w:proofErr w:type="spellEnd"/>
            <w:r w:rsidR="00000000">
              <w:rPr>
                <w:rFonts w:cs="Carlito"/>
                <w:color w:val="003796"/>
                <w:sz w:val="22"/>
              </w:rPr>
              <w:t xml:space="preserve"> CSS, js/app.js, dan js/dom.js ada di repositori dan terbuka tanpa galat di Console</w:t>
            </w:r>
          </w:p>
        </w:tc>
      </w:tr>
      <w:tr w:rsidR="00AB0343" w14:paraId="47A0C6D1" w14:textId="77777777">
        <w:tc>
          <w:tcPr>
            <w:tcW w:w="9751" w:type="dxa"/>
            <w:tcBorders>
              <w:top w:val="single" w:sz="8" w:space="0" w:color="B9C6E2"/>
              <w:left w:val="single" w:sz="8" w:space="0" w:color="B9C6E2"/>
              <w:bottom w:val="single" w:sz="8" w:space="0" w:color="B9C6E2"/>
              <w:right w:val="single" w:sz="8" w:space="0" w:color="B9C6E2"/>
            </w:tcBorders>
          </w:tcPr>
          <w:p w14:paraId="5CFF4256" w14:textId="226C5D04" w:rsidR="00AB0343" w:rsidRDefault="00A11801">
            <w:pPr>
              <w:spacing w:after="0"/>
            </w:pPr>
            <w:r w:rsidRPr="00A11801">
              <w:rPr>
                <w:rFonts w:ascii="Segoe UI Symbol" w:hAnsi="Segoe UI Symbol" w:cs="Segoe UI Symbol"/>
                <w:color w:val="003796"/>
                <w:sz w:val="22"/>
              </w:rPr>
              <w:t>✓</w:t>
            </w:r>
            <w:r w:rsidRPr="00A11801">
              <w:rPr>
                <w:rFonts w:cs="Carlito"/>
                <w:color w:val="003796"/>
                <w:sz w:val="22"/>
              </w:rPr>
              <w:t xml:space="preserve"> </w:t>
            </w:r>
            <w:proofErr w:type="spellStart"/>
            <w:proofErr w:type="gramStart"/>
            <w:r w:rsidR="00000000">
              <w:rPr>
                <w:rFonts w:cs="Carlito"/>
                <w:color w:val="003796"/>
                <w:sz w:val="22"/>
              </w:rPr>
              <w:t>Pemilih</w:t>
            </w:r>
            <w:proofErr w:type="spellEnd"/>
            <w:r w:rsidR="00000000">
              <w:rPr>
                <w:rFonts w:cs="Carlito"/>
                <w:color w:val="003796"/>
                <w:sz w:val="22"/>
              </w:rPr>
              <w:t xml:space="preserve">  </w:t>
            </w:r>
            <w:proofErr w:type="spellStart"/>
            <w:r w:rsidR="00000000">
              <w:rPr>
                <w:rFonts w:cs="Carlito"/>
                <w:color w:val="003796"/>
                <w:sz w:val="22"/>
              </w:rPr>
              <w:t>setiap</w:t>
            </w:r>
            <w:proofErr w:type="spellEnd"/>
            <w:proofErr w:type="gramEnd"/>
            <w:r w:rsidR="00000000">
              <w:rPr>
                <w:rFonts w:cs="Carlito"/>
                <w:color w:val="003796"/>
                <w:sz w:val="22"/>
              </w:rPr>
              <w:t xml:space="preserve"> </w:t>
            </w:r>
            <w:proofErr w:type="spellStart"/>
            <w:r w:rsidR="00000000">
              <w:rPr>
                <w:rFonts w:cs="Carlito"/>
                <w:color w:val="003796"/>
                <w:sz w:val="22"/>
              </w:rPr>
              <w:t>pemilih</w:t>
            </w:r>
            <w:proofErr w:type="spellEnd"/>
            <w:r w:rsidR="00000000">
              <w:rPr>
                <w:rFonts w:cs="Carlito"/>
                <w:color w:val="003796"/>
                <w:sz w:val="22"/>
              </w:rPr>
              <w:t xml:space="preserve"> </w:t>
            </w:r>
            <w:proofErr w:type="spellStart"/>
            <w:r w:rsidR="00000000">
              <w:rPr>
                <w:rFonts w:cs="Carlito"/>
                <w:color w:val="003796"/>
                <w:sz w:val="22"/>
              </w:rPr>
              <w:t>menghasilkan</w:t>
            </w:r>
            <w:proofErr w:type="spellEnd"/>
            <w:r w:rsidR="00000000">
              <w:rPr>
                <w:rFonts w:cs="Carlito"/>
                <w:color w:val="003796"/>
                <w:sz w:val="22"/>
              </w:rPr>
              <w:t xml:space="preserve"> </w:t>
            </w:r>
            <w:proofErr w:type="spellStart"/>
            <w:r w:rsidR="00000000">
              <w:rPr>
                <w:rFonts w:cs="Carlito"/>
                <w:color w:val="003796"/>
                <w:sz w:val="22"/>
              </w:rPr>
              <w:t>elemen</w:t>
            </w:r>
            <w:proofErr w:type="spellEnd"/>
            <w:r w:rsidR="00000000">
              <w:rPr>
                <w:rFonts w:cs="Carlito"/>
                <w:color w:val="003796"/>
                <w:sz w:val="22"/>
              </w:rPr>
              <w:t>; tidak ada satu pun yang bernilai null</w:t>
            </w:r>
          </w:p>
        </w:tc>
      </w:tr>
      <w:tr w:rsidR="00AB0343" w14:paraId="319CAA67" w14:textId="77777777">
        <w:tc>
          <w:tcPr>
            <w:tcW w:w="9751" w:type="dxa"/>
            <w:tcBorders>
              <w:top w:val="single" w:sz="8" w:space="0" w:color="B9C6E2"/>
              <w:left w:val="single" w:sz="8" w:space="0" w:color="B9C6E2"/>
              <w:bottom w:val="single" w:sz="8" w:space="0" w:color="B9C6E2"/>
              <w:right w:val="single" w:sz="8" w:space="0" w:color="B9C6E2"/>
            </w:tcBorders>
          </w:tcPr>
          <w:p w14:paraId="7DF81724" w14:textId="5B7B31DD" w:rsidR="00AB0343" w:rsidRDefault="00A11801">
            <w:pPr>
              <w:spacing w:after="0"/>
            </w:pPr>
            <w:r w:rsidRPr="00A11801">
              <w:rPr>
                <w:rFonts w:ascii="Segoe UI Symbol" w:hAnsi="Segoe UI Symbol" w:cs="Segoe UI Symbol"/>
                <w:color w:val="003796"/>
                <w:sz w:val="22"/>
              </w:rPr>
              <w:t>✓</w:t>
            </w:r>
            <w:r w:rsidRPr="00A11801">
              <w:rPr>
                <w:rFonts w:cs="Carlito"/>
                <w:color w:val="003796"/>
                <w:sz w:val="22"/>
              </w:rPr>
              <w:t xml:space="preserve"> </w:t>
            </w:r>
            <w:r w:rsidR="00000000">
              <w:rPr>
                <w:rFonts w:cs="Carlito"/>
                <w:color w:val="003796"/>
                <w:sz w:val="22"/>
              </w:rPr>
              <w:t xml:space="preserve">Render </w:t>
            </w:r>
            <w:proofErr w:type="spellStart"/>
            <w:r w:rsidR="00000000">
              <w:rPr>
                <w:rFonts w:cs="Carlito"/>
                <w:color w:val="003796"/>
                <w:sz w:val="22"/>
              </w:rPr>
              <w:t>dari</w:t>
            </w:r>
            <w:proofErr w:type="spellEnd"/>
            <w:r w:rsidR="00000000">
              <w:rPr>
                <w:rFonts w:cs="Carlito"/>
                <w:color w:val="003796"/>
                <w:sz w:val="22"/>
              </w:rPr>
              <w:t xml:space="preserve"> </w:t>
            </w:r>
            <w:proofErr w:type="gramStart"/>
            <w:r w:rsidR="00000000">
              <w:rPr>
                <w:rFonts w:cs="Carlito"/>
                <w:color w:val="003796"/>
                <w:sz w:val="22"/>
              </w:rPr>
              <w:t>data  daftar</w:t>
            </w:r>
            <w:proofErr w:type="gramEnd"/>
            <w:r w:rsidR="00000000">
              <w:rPr>
                <w:rFonts w:cs="Carlito"/>
                <w:color w:val="003796"/>
                <w:sz w:val="22"/>
              </w:rPr>
              <w:t xml:space="preserve"> </w:t>
            </w:r>
            <w:proofErr w:type="spellStart"/>
            <w:r w:rsidR="00000000">
              <w:rPr>
                <w:rFonts w:cs="Carlito"/>
                <w:color w:val="003796"/>
                <w:sz w:val="22"/>
              </w:rPr>
              <w:t>proyek</w:t>
            </w:r>
            <w:proofErr w:type="spellEnd"/>
            <w:r w:rsidR="00000000">
              <w:rPr>
                <w:rFonts w:cs="Carlito"/>
                <w:color w:val="003796"/>
                <w:sz w:val="22"/>
              </w:rPr>
              <w:t xml:space="preserve"> terbentuk dari array dengan createElement dan textContent, bukan dari HTML yang ditulis tangan</w:t>
            </w:r>
          </w:p>
        </w:tc>
      </w:tr>
      <w:tr w:rsidR="00AB0343" w14:paraId="1946C534" w14:textId="77777777">
        <w:tc>
          <w:tcPr>
            <w:tcW w:w="9751" w:type="dxa"/>
            <w:tcBorders>
              <w:top w:val="single" w:sz="8" w:space="0" w:color="B9C6E2"/>
              <w:left w:val="single" w:sz="8" w:space="0" w:color="B9C6E2"/>
              <w:bottom w:val="single" w:sz="8" w:space="0" w:color="B9C6E2"/>
              <w:right w:val="single" w:sz="8" w:space="0" w:color="B9C6E2"/>
            </w:tcBorders>
          </w:tcPr>
          <w:p w14:paraId="624201AA" w14:textId="5BB856F0" w:rsidR="00AB0343" w:rsidRDefault="00A11801">
            <w:pPr>
              <w:spacing w:after="0"/>
            </w:pPr>
            <w:proofErr w:type="gramStart"/>
            <w:r w:rsidRPr="00A11801">
              <w:rPr>
                <w:rFonts w:ascii="Segoe UI Symbol" w:hAnsi="Segoe UI Symbol" w:cs="Segoe UI Symbol"/>
                <w:color w:val="003796"/>
                <w:sz w:val="22"/>
              </w:rPr>
              <w:t>✓</w:t>
            </w:r>
            <w:r w:rsidR="00000000">
              <w:rPr>
                <w:rFonts w:cs="Carlito"/>
                <w:color w:val="003796"/>
                <w:sz w:val="22"/>
              </w:rPr>
              <w:t xml:space="preserve">  Wadah</w:t>
            </w:r>
            <w:proofErr w:type="gramEnd"/>
            <w:r w:rsidR="00000000">
              <w:rPr>
                <w:rFonts w:cs="Carlito"/>
                <w:color w:val="003796"/>
                <w:sz w:val="22"/>
              </w:rPr>
              <w:t xml:space="preserve">  </w:t>
            </w:r>
            <w:proofErr w:type="spellStart"/>
            <w:r w:rsidR="00000000">
              <w:rPr>
                <w:rFonts w:cs="Carlito"/>
                <w:color w:val="003796"/>
                <w:sz w:val="22"/>
              </w:rPr>
              <w:t>dikosongkan</w:t>
            </w:r>
            <w:proofErr w:type="spellEnd"/>
            <w:r w:rsidR="00000000">
              <w:rPr>
                <w:rFonts w:cs="Carlito"/>
                <w:color w:val="003796"/>
                <w:sz w:val="22"/>
              </w:rPr>
              <w:t xml:space="preserve"> di baris pertama fungsi render, sehingga kartu tidak pernah berlipat</w:t>
            </w:r>
          </w:p>
        </w:tc>
      </w:tr>
      <w:tr w:rsidR="00AB0343" w14:paraId="1380E9F0" w14:textId="77777777">
        <w:tc>
          <w:tcPr>
            <w:tcW w:w="9751" w:type="dxa"/>
            <w:tcBorders>
              <w:top w:val="single" w:sz="8" w:space="0" w:color="B9C6E2"/>
              <w:left w:val="single" w:sz="8" w:space="0" w:color="B9C6E2"/>
              <w:bottom w:val="single" w:sz="8" w:space="0" w:color="B9C6E2"/>
              <w:right w:val="single" w:sz="8" w:space="0" w:color="B9C6E2"/>
            </w:tcBorders>
          </w:tcPr>
          <w:p w14:paraId="4B082BB0" w14:textId="77EB7E12" w:rsidR="00AB0343" w:rsidRDefault="00A11801">
            <w:pPr>
              <w:spacing w:after="0"/>
            </w:pPr>
            <w:r w:rsidRPr="00A11801">
              <w:rPr>
                <w:rFonts w:ascii="Segoe UI Symbol" w:hAnsi="Segoe UI Symbol" w:cs="Segoe UI Symbol"/>
                <w:color w:val="003796"/>
                <w:sz w:val="22"/>
              </w:rPr>
              <w:t>✓</w:t>
            </w:r>
            <w:r w:rsidR="00000000">
              <w:rPr>
                <w:rFonts w:cs="Carlito"/>
                <w:color w:val="003796"/>
                <w:sz w:val="22"/>
              </w:rPr>
              <w:t xml:space="preserve"> Event </w:t>
            </w:r>
            <w:proofErr w:type="gramStart"/>
            <w:r w:rsidR="00000000">
              <w:rPr>
                <w:rFonts w:cs="Carlito"/>
                <w:color w:val="003796"/>
                <w:sz w:val="22"/>
              </w:rPr>
              <w:t xml:space="preserve">delegation  </w:t>
            </w:r>
            <w:proofErr w:type="spellStart"/>
            <w:r w:rsidR="00000000">
              <w:rPr>
                <w:rFonts w:cs="Carlito"/>
                <w:color w:val="003796"/>
                <w:sz w:val="22"/>
              </w:rPr>
              <w:t>satu</w:t>
            </w:r>
            <w:proofErr w:type="spellEnd"/>
            <w:proofErr w:type="gramEnd"/>
            <w:r w:rsidR="00000000">
              <w:rPr>
                <w:rFonts w:cs="Carlito"/>
                <w:color w:val="003796"/>
                <w:sz w:val="22"/>
              </w:rPr>
              <w:t xml:space="preserve"> pendengar di induk melayani semua tombol filter; </w:t>
            </w:r>
            <w:proofErr w:type="gramStart"/>
            <w:r w:rsidR="00000000">
              <w:rPr>
                <w:rFonts w:cs="Carlito"/>
                <w:color w:val="003796"/>
                <w:sz w:val="22"/>
              </w:rPr>
              <w:t>event.target</w:t>
            </w:r>
            <w:proofErr w:type="gramEnd"/>
            <w:r w:rsidR="00000000">
              <w:rPr>
                <w:rFonts w:cs="Carlito"/>
                <w:color w:val="003796"/>
                <w:sz w:val="22"/>
              </w:rPr>
              <w:t xml:space="preserve"> dan closest dipakai benar</w:t>
            </w:r>
          </w:p>
        </w:tc>
      </w:tr>
      <w:tr w:rsidR="00AB0343" w14:paraId="0A7F6516" w14:textId="77777777">
        <w:tc>
          <w:tcPr>
            <w:tcW w:w="9751" w:type="dxa"/>
            <w:tcBorders>
              <w:top w:val="single" w:sz="8" w:space="0" w:color="B9C6E2"/>
              <w:left w:val="single" w:sz="8" w:space="0" w:color="B9C6E2"/>
              <w:bottom w:val="single" w:sz="8" w:space="0" w:color="B9C6E2"/>
              <w:right w:val="single" w:sz="8" w:space="0" w:color="B9C6E2"/>
            </w:tcBorders>
          </w:tcPr>
          <w:p w14:paraId="539B5E59" w14:textId="39E952C2" w:rsidR="00AB0343" w:rsidRDefault="00A11801">
            <w:pPr>
              <w:spacing w:after="0"/>
            </w:pPr>
            <w:r w:rsidRPr="00A11801">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w:t>
            </w:r>
            <w:proofErr w:type="spellStart"/>
            <w:proofErr w:type="gramStart"/>
            <w:r w:rsidR="00000000">
              <w:rPr>
                <w:rFonts w:cs="Carlito"/>
                <w:color w:val="003796"/>
                <w:sz w:val="22"/>
              </w:rPr>
              <w:t>kosong</w:t>
            </w:r>
            <w:proofErr w:type="spellEnd"/>
            <w:r w:rsidR="00000000">
              <w:rPr>
                <w:rFonts w:cs="Carlito"/>
                <w:color w:val="003796"/>
                <w:sz w:val="22"/>
              </w:rPr>
              <w:t xml:space="preserve">  </w:t>
            </w:r>
            <w:proofErr w:type="spellStart"/>
            <w:r w:rsidR="00000000">
              <w:rPr>
                <w:rFonts w:cs="Carlito"/>
                <w:color w:val="003796"/>
                <w:sz w:val="22"/>
              </w:rPr>
              <w:t>halaman</w:t>
            </w:r>
            <w:proofErr w:type="spellEnd"/>
            <w:proofErr w:type="gramEnd"/>
            <w:r w:rsidR="00000000">
              <w:rPr>
                <w:rFonts w:cs="Carlito"/>
                <w:color w:val="003796"/>
                <w:sz w:val="22"/>
              </w:rPr>
              <w:t xml:space="preserve"> menampilkan pesan ketika penyaringan tidak menghasilkan isi</w:t>
            </w:r>
          </w:p>
        </w:tc>
      </w:tr>
      <w:tr w:rsidR="00AB0343" w14:paraId="75FE01A9" w14:textId="77777777">
        <w:tc>
          <w:tcPr>
            <w:tcW w:w="9751" w:type="dxa"/>
            <w:tcBorders>
              <w:top w:val="single" w:sz="8" w:space="0" w:color="B9C6E2"/>
              <w:left w:val="single" w:sz="8" w:space="0" w:color="B9C6E2"/>
              <w:bottom w:val="single" w:sz="8" w:space="0" w:color="B9C6E2"/>
              <w:right w:val="single" w:sz="8" w:space="0" w:color="B9C6E2"/>
            </w:tcBorders>
          </w:tcPr>
          <w:p w14:paraId="5455ADEB" w14:textId="29D89833" w:rsidR="00AB0343" w:rsidRDefault="00A11801">
            <w:pPr>
              <w:spacing w:after="0"/>
            </w:pPr>
            <w:r w:rsidRPr="00A11801">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Validasi</w:t>
            </w:r>
            <w:proofErr w:type="spellEnd"/>
            <w:r w:rsidR="00000000">
              <w:rPr>
                <w:rFonts w:cs="Carlito"/>
                <w:color w:val="003796"/>
                <w:sz w:val="22"/>
              </w:rPr>
              <w:t xml:space="preserve"> </w:t>
            </w:r>
            <w:proofErr w:type="gramStart"/>
            <w:r w:rsidR="00000000">
              <w:rPr>
                <w:rFonts w:cs="Carlito"/>
                <w:color w:val="003796"/>
                <w:sz w:val="22"/>
              </w:rPr>
              <w:t xml:space="preserve">form  </w:t>
            </w:r>
            <w:proofErr w:type="spellStart"/>
            <w:r w:rsidR="00000000">
              <w:rPr>
                <w:rFonts w:cs="Carlito"/>
                <w:color w:val="003796"/>
                <w:sz w:val="22"/>
              </w:rPr>
              <w:t>halaman</w:t>
            </w:r>
            <w:proofErr w:type="spellEnd"/>
            <w:proofErr w:type="gramEnd"/>
            <w:r w:rsidR="00000000">
              <w:rPr>
                <w:rFonts w:cs="Carlito"/>
                <w:color w:val="003796"/>
                <w:sz w:val="22"/>
              </w:rPr>
              <w:t xml:space="preserve"> tidak dimuat ulang, pesan galat muncul per kolom, dan tombol kirim menunggu sampai isinya layak</w:t>
            </w:r>
          </w:p>
        </w:tc>
      </w:tr>
      <w:tr w:rsidR="00AB0343" w14:paraId="107CC721" w14:textId="77777777">
        <w:tc>
          <w:tcPr>
            <w:tcW w:w="9751" w:type="dxa"/>
            <w:tcBorders>
              <w:top w:val="single" w:sz="8" w:space="0" w:color="B9C6E2"/>
              <w:left w:val="single" w:sz="8" w:space="0" w:color="B9C6E2"/>
              <w:bottom w:val="single" w:sz="8" w:space="0" w:color="B9C6E2"/>
              <w:right w:val="single" w:sz="8" w:space="0" w:color="B9C6E2"/>
            </w:tcBorders>
          </w:tcPr>
          <w:p w14:paraId="2C92A2D0" w14:textId="7D9B47D2" w:rsidR="00AB0343" w:rsidRDefault="00A11801">
            <w:pPr>
              <w:spacing w:after="0"/>
            </w:pPr>
            <w:proofErr w:type="gramStart"/>
            <w:r w:rsidRPr="00A11801">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Deklarasi</w:t>
            </w:r>
            <w:proofErr w:type="spellEnd"/>
            <w:proofErr w:type="gramEnd"/>
            <w:r w:rsidR="00000000">
              <w:rPr>
                <w:rFonts w:cs="Carlito"/>
                <w:color w:val="003796"/>
                <w:sz w:val="22"/>
              </w:rPr>
              <w:t xml:space="preserve"> </w:t>
            </w:r>
            <w:proofErr w:type="gramStart"/>
            <w:r w:rsidR="00000000">
              <w:rPr>
                <w:rFonts w:cs="Carlito"/>
                <w:color w:val="003796"/>
                <w:sz w:val="22"/>
              </w:rPr>
              <w:t xml:space="preserve">AI  </w:t>
            </w:r>
            <w:proofErr w:type="spellStart"/>
            <w:r w:rsidR="00000000">
              <w:rPr>
                <w:rFonts w:cs="Carlito"/>
                <w:color w:val="003796"/>
                <w:sz w:val="22"/>
              </w:rPr>
              <w:t>bagian</w:t>
            </w:r>
            <w:proofErr w:type="spellEnd"/>
            <w:proofErr w:type="gramEnd"/>
            <w:r w:rsidR="00000000">
              <w:rPr>
                <w:rFonts w:cs="Carlito"/>
                <w:color w:val="003796"/>
                <w:sz w:val="22"/>
              </w:rPr>
              <w:t xml:space="preserve"> README menyebutkan bagian mana yang dibantu AI dan bagian mana yang Anda kerjakan sendiri</w:t>
            </w:r>
          </w:p>
        </w:tc>
      </w:tr>
      <w:tr w:rsidR="00AB0343" w14:paraId="1889FB2C" w14:textId="77777777">
        <w:tc>
          <w:tcPr>
            <w:tcW w:w="9751" w:type="dxa"/>
            <w:tcBorders>
              <w:top w:val="single" w:sz="8" w:space="0" w:color="B9C6E2"/>
              <w:left w:val="single" w:sz="8" w:space="0" w:color="B9C6E2"/>
              <w:bottom w:val="single" w:sz="8" w:space="0" w:color="B9C6E2"/>
              <w:right w:val="single" w:sz="8" w:space="0" w:color="B9C6E2"/>
            </w:tcBorders>
          </w:tcPr>
          <w:p w14:paraId="1DEFEDFE" w14:textId="791DBF47" w:rsidR="00AB0343" w:rsidRDefault="00A11801">
            <w:pPr>
              <w:spacing w:after="0"/>
            </w:pPr>
            <w:r w:rsidRPr="00A11801">
              <w:rPr>
                <w:rFonts w:ascii="Segoe UI Symbol" w:hAnsi="Segoe UI Symbol" w:cs="Segoe UI Symbol"/>
                <w:color w:val="003796"/>
                <w:sz w:val="22"/>
              </w:rPr>
              <w:t>✓</w:t>
            </w:r>
            <w:r w:rsidR="00000000">
              <w:rPr>
                <w:rFonts w:cs="Carlito"/>
                <w:color w:val="003796"/>
                <w:sz w:val="22"/>
              </w:rPr>
              <w:t xml:space="preserve"> </w:t>
            </w:r>
            <w:proofErr w:type="gramStart"/>
            <w:r w:rsidR="00000000">
              <w:rPr>
                <w:rFonts w:cs="Carlito"/>
                <w:color w:val="003796"/>
                <w:sz w:val="22"/>
              </w:rPr>
              <w:t xml:space="preserve">Git  </w:t>
            </w:r>
            <w:proofErr w:type="spellStart"/>
            <w:r w:rsidR="00000000">
              <w:rPr>
                <w:rFonts w:cs="Carlito"/>
                <w:color w:val="003796"/>
                <w:sz w:val="22"/>
              </w:rPr>
              <w:t>ada</w:t>
            </w:r>
            <w:proofErr w:type="spellEnd"/>
            <w:proofErr w:type="gram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00758EEB" w14:textId="77777777" w:rsidR="00AB0343" w:rsidRDefault="00AB0343">
      <w:pPr>
        <w:spacing w:after="60"/>
      </w:pPr>
    </w:p>
    <w:p w14:paraId="38F88F3C" w14:textId="77777777" w:rsidR="00AB0343" w:rsidRDefault="00000000">
      <w:pPr>
        <w:keepNext/>
        <w:spacing w:before="160" w:after="60"/>
      </w:pPr>
      <w:r>
        <w:rPr>
          <w:rFonts w:cs="Carlito"/>
          <w:b/>
          <w:color w:val="003796"/>
        </w:rPr>
        <w:t>F.2  Satu baris untuk diingat</w:t>
      </w:r>
    </w:p>
    <w:p w14:paraId="329BBDAD"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71803AF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C862BA" w14:textId="50793679" w:rsidR="00AB0343" w:rsidRDefault="009F1DA8">
            <w:proofErr w:type="spellStart"/>
            <w:r w:rsidRPr="009F1DA8">
              <w:t>Jangan</w:t>
            </w:r>
            <w:proofErr w:type="spellEnd"/>
            <w:r w:rsidRPr="009F1DA8">
              <w:t xml:space="preserve"> </w:t>
            </w:r>
            <w:proofErr w:type="spellStart"/>
            <w:r w:rsidRPr="009F1DA8">
              <w:t>asal</w:t>
            </w:r>
            <w:proofErr w:type="spellEnd"/>
            <w:r w:rsidRPr="009F1DA8">
              <w:t xml:space="preserve"> </w:t>
            </w:r>
            <w:proofErr w:type="spellStart"/>
            <w:r w:rsidRPr="009F1DA8">
              <w:t>tebak</w:t>
            </w:r>
            <w:proofErr w:type="spellEnd"/>
            <w:r w:rsidRPr="009F1DA8">
              <w:t xml:space="preserve"> ID di JavaScript </w:t>
            </w:r>
            <w:proofErr w:type="spellStart"/>
            <w:r w:rsidRPr="009F1DA8">
              <w:t>sebelum</w:t>
            </w:r>
            <w:proofErr w:type="spellEnd"/>
            <w:r w:rsidRPr="009F1DA8">
              <w:t xml:space="preserve"> </w:t>
            </w:r>
            <w:proofErr w:type="spellStart"/>
            <w:r w:rsidRPr="009F1DA8">
              <w:t>cek</w:t>
            </w:r>
            <w:proofErr w:type="spellEnd"/>
            <w:r w:rsidRPr="009F1DA8">
              <w:t xml:space="preserve"> </w:t>
            </w:r>
            <w:proofErr w:type="spellStart"/>
            <w:r w:rsidRPr="009F1DA8">
              <w:t>struktur</w:t>
            </w:r>
            <w:proofErr w:type="spellEnd"/>
            <w:r w:rsidRPr="009F1DA8">
              <w:t xml:space="preserve"> HTML-</w:t>
            </w:r>
            <w:proofErr w:type="spellStart"/>
            <w:r w:rsidRPr="009F1DA8">
              <w:t>nya</w:t>
            </w:r>
            <w:proofErr w:type="spellEnd"/>
            <w:r w:rsidRPr="009F1DA8">
              <w:t xml:space="preserve">, </w:t>
            </w:r>
            <w:proofErr w:type="spellStart"/>
            <w:r w:rsidRPr="009F1DA8">
              <w:t>menggunakan</w:t>
            </w:r>
            <w:proofErr w:type="spellEnd"/>
            <w:r w:rsidRPr="009F1DA8">
              <w:t xml:space="preserve"> </w:t>
            </w:r>
            <w:proofErr w:type="spellStart"/>
            <w:r w:rsidRPr="009F1DA8">
              <w:t>pemilih</w:t>
            </w:r>
            <w:proofErr w:type="spellEnd"/>
            <w:r w:rsidRPr="009F1DA8">
              <w:t xml:space="preserve"> </w:t>
            </w:r>
            <w:proofErr w:type="spellStart"/>
            <w:r w:rsidRPr="009F1DA8">
              <w:t>relatif</w:t>
            </w:r>
            <w:proofErr w:type="spellEnd"/>
            <w:r w:rsidRPr="009F1DA8">
              <w:t xml:space="preserve"> </w:t>
            </w:r>
            <w:proofErr w:type="spellStart"/>
            <w:r w:rsidRPr="009F1DA8">
              <w:t>biar</w:t>
            </w:r>
            <w:proofErr w:type="spellEnd"/>
            <w:r w:rsidRPr="009F1DA8">
              <w:t xml:space="preserve"> </w:t>
            </w:r>
            <w:proofErr w:type="spellStart"/>
            <w:r w:rsidRPr="009F1DA8">
              <w:t>tidak</w:t>
            </w:r>
            <w:proofErr w:type="spellEnd"/>
            <w:r w:rsidRPr="009F1DA8">
              <w:t xml:space="preserve"> </w:t>
            </w:r>
            <w:proofErr w:type="spellStart"/>
            <w:r w:rsidRPr="009F1DA8">
              <w:t>kena</w:t>
            </w:r>
            <w:proofErr w:type="spellEnd"/>
            <w:r w:rsidRPr="009F1DA8">
              <w:t xml:space="preserve"> </w:t>
            </w:r>
            <w:proofErr w:type="spellStart"/>
            <w:r w:rsidRPr="009F1DA8">
              <w:t>eror</w:t>
            </w:r>
            <w:proofErr w:type="spellEnd"/>
            <w:r w:rsidRPr="009F1DA8">
              <w:t xml:space="preserve"> null </w:t>
            </w:r>
            <w:proofErr w:type="spellStart"/>
            <w:r w:rsidRPr="009F1DA8">
              <w:t>lagi</w:t>
            </w:r>
            <w:proofErr w:type="spellEnd"/>
            <w:r w:rsidRPr="009F1DA8">
              <w:t>.</w:t>
            </w:r>
          </w:p>
        </w:tc>
      </w:tr>
      <w:tr w:rsidR="00AB0343" w14:paraId="0BD6B6F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639EFA" w14:textId="77777777" w:rsidR="00AB0343" w:rsidRDefault="00AB0343"/>
        </w:tc>
      </w:tr>
    </w:tbl>
    <w:p w14:paraId="4735C28D" w14:textId="77777777" w:rsidR="00AB0343" w:rsidRDefault="00AB0343">
      <w:pPr>
        <w:spacing w:after="60"/>
      </w:pPr>
    </w:p>
    <w:p w14:paraId="74756420" w14:textId="77777777" w:rsidR="00AB0343" w:rsidRDefault="00000000">
      <w:pPr>
        <w:keepNext/>
        <w:spacing w:before="160" w:after="60"/>
      </w:pPr>
      <w:r>
        <w:rPr>
          <w:rFonts w:cs="Carlito"/>
          <w:b/>
          <w:color w:val="003796"/>
        </w:rPr>
        <w:t>F.3  Penilaian mandiri</w:t>
      </w:r>
    </w:p>
    <w:p w14:paraId="568F15B6"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2BE3717" w14:textId="77777777">
        <w:tc>
          <w:tcPr>
            <w:tcW w:w="9751" w:type="dxa"/>
            <w:tcBorders>
              <w:top w:val="single" w:sz="8" w:space="0" w:color="B9C6E2"/>
              <w:left w:val="single" w:sz="8" w:space="0" w:color="B9C6E2"/>
              <w:bottom w:val="single" w:sz="8" w:space="0" w:color="B9C6E2"/>
              <w:right w:val="single" w:sz="8" w:space="0" w:color="B9C6E2"/>
            </w:tcBorders>
          </w:tcPr>
          <w:p w14:paraId="4A40CB25" w14:textId="22027617" w:rsidR="00AB0343" w:rsidRDefault="009F1DA8">
            <w:pPr>
              <w:spacing w:after="0"/>
            </w:pPr>
            <w:r w:rsidRPr="00A11801">
              <w:rPr>
                <w:rFonts w:ascii="Segoe UI Symbol" w:hAnsi="Segoe UI Symbol" w:cs="Segoe UI Symbol"/>
                <w:color w:val="003796"/>
                <w:sz w:val="22"/>
              </w:rPr>
              <w:t>✓</w:t>
            </w:r>
            <w:r>
              <w:rPr>
                <w:rFonts w:cs="Carlito"/>
                <w:color w:val="003796"/>
                <w:sz w:val="22"/>
              </w:rPr>
              <w:t xml:space="preserve"> </w:t>
            </w:r>
            <w:proofErr w:type="spellStart"/>
            <w:r w:rsidR="00000000">
              <w:rPr>
                <w:rFonts w:cs="Carlito"/>
                <w:color w:val="003796"/>
                <w:sz w:val="22"/>
              </w:rPr>
              <w:t>Pengungkapan</w:t>
            </w:r>
            <w:proofErr w:type="spell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w:t>
            </w:r>
            <w:proofErr w:type="spellStart"/>
            <w:r w:rsidR="00000000">
              <w:rPr>
                <w:rFonts w:cs="Carlito"/>
                <w:color w:val="003796"/>
                <w:sz w:val="22"/>
              </w:rPr>
              <w:t>menyebutkan</w:t>
            </w:r>
            <w:proofErr w:type="spellEnd"/>
            <w:r w:rsidR="00000000">
              <w:rPr>
                <w:rFonts w:cs="Carlito"/>
                <w:color w:val="003796"/>
                <w:sz w:val="22"/>
              </w:rPr>
              <w:t xml:space="preserve"> bagian mana yang dibantu AI dan bagian mana yang saya kerjakan sendiri</w:t>
            </w:r>
          </w:p>
        </w:tc>
      </w:tr>
      <w:tr w:rsidR="00AB0343" w14:paraId="26AA03F7" w14:textId="77777777">
        <w:tc>
          <w:tcPr>
            <w:tcW w:w="9751" w:type="dxa"/>
            <w:tcBorders>
              <w:top w:val="single" w:sz="8" w:space="0" w:color="B9C6E2"/>
              <w:left w:val="single" w:sz="8" w:space="0" w:color="B9C6E2"/>
              <w:bottom w:val="single" w:sz="8" w:space="0" w:color="B9C6E2"/>
              <w:right w:val="single" w:sz="8" w:space="0" w:color="B9C6E2"/>
            </w:tcBorders>
          </w:tcPr>
          <w:p w14:paraId="46542F5E" w14:textId="690440F7" w:rsidR="00AB0343" w:rsidRDefault="009F1DA8">
            <w:pPr>
              <w:spacing w:after="0"/>
            </w:pPr>
            <w:r w:rsidRPr="00A11801">
              <w:rPr>
                <w:rFonts w:ascii="Segoe UI Symbol" w:hAnsi="Segoe UI Symbol" w:cs="Segoe UI Symbol"/>
                <w:color w:val="003796"/>
                <w:sz w:val="22"/>
              </w:rPr>
              <w:t>✓</w:t>
            </w:r>
            <w:r>
              <w:rPr>
                <w:rFonts w:cs="Carlito"/>
                <w:color w:val="003796"/>
                <w:sz w:val="22"/>
              </w:rPr>
              <w:t xml:space="preserve"> </w:t>
            </w:r>
            <w:r w:rsidR="00000000">
              <w:rPr>
                <w:rFonts w:cs="Carlito"/>
                <w:color w:val="003796"/>
                <w:sz w:val="22"/>
              </w:rPr>
              <w:t xml:space="preserve">  </w:t>
            </w:r>
            <w:proofErr w:type="spellStart"/>
            <w:proofErr w:type="gram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proofErr w:type="gramEnd"/>
            <w:r w:rsidR="00000000">
              <w:rPr>
                <w:rFonts w:cs="Carlito"/>
                <w:color w:val="003796"/>
                <w:sz w:val="22"/>
              </w:rPr>
              <w:t xml:space="preserve"> dan isi halaman ini milik saya sendiri, tidak menyalin pekerjaan mahasiswa lain</w:t>
            </w:r>
          </w:p>
        </w:tc>
      </w:tr>
    </w:tbl>
    <w:p w14:paraId="6366D3E6"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6CA00ED9"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ADC0F18"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73C052D"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49F7A20"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51CCAE1" w14:textId="77777777" w:rsidR="00AB0343" w:rsidRDefault="00000000">
            <w:pPr>
              <w:spacing w:before="20" w:after="20"/>
            </w:pPr>
            <w:r>
              <w:rPr>
                <w:rFonts w:cs="Carlito"/>
                <w:b/>
                <w:color w:val="FFFFFF"/>
                <w:sz w:val="18"/>
              </w:rPr>
              <w:t>Bukti</w:t>
            </w:r>
          </w:p>
        </w:tc>
      </w:tr>
      <w:tr w:rsidR="00AB0343" w14:paraId="023D6E8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3669770"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21CC803A"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D5FF10F" w14:textId="3DD776DA" w:rsidR="00AB0343" w:rsidRDefault="009F1DA8">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24AFAAF0" w14:textId="11277A9E" w:rsidR="00AB0343" w:rsidRDefault="001D02F9">
            <w:pPr>
              <w:spacing w:before="20" w:after="20" w:line="252" w:lineRule="auto"/>
            </w:pPr>
            <w:proofErr w:type="spellStart"/>
            <w:r w:rsidRPr="001D02F9">
              <w:t>Elemen</w:t>
            </w:r>
            <w:proofErr w:type="spellEnd"/>
            <w:r w:rsidRPr="001D02F9">
              <w:t xml:space="preserve"> di </w:t>
            </w:r>
            <w:proofErr w:type="spellStart"/>
            <w:r w:rsidRPr="001D02F9">
              <w:t>js</w:t>
            </w:r>
            <w:proofErr w:type="spellEnd"/>
            <w:r w:rsidRPr="001D02F9">
              <w:t xml:space="preserve">/dom.js </w:t>
            </w:r>
            <w:proofErr w:type="spellStart"/>
            <w:r w:rsidRPr="001D02F9">
              <w:t>diambil</w:t>
            </w:r>
            <w:proofErr w:type="spellEnd"/>
            <w:r w:rsidRPr="001D02F9">
              <w:t xml:space="preserve"> </w:t>
            </w:r>
            <w:proofErr w:type="spellStart"/>
            <w:r w:rsidRPr="001D02F9">
              <w:t>pakai</w:t>
            </w:r>
            <w:proofErr w:type="spellEnd"/>
            <w:r w:rsidRPr="001D02F9">
              <w:t xml:space="preserve"> </w:t>
            </w:r>
            <w:proofErr w:type="spellStart"/>
            <w:r w:rsidRPr="001D02F9">
              <w:t>querySelector</w:t>
            </w:r>
            <w:proofErr w:type="spellEnd"/>
            <w:r w:rsidRPr="001D02F9">
              <w:t xml:space="preserve"> </w:t>
            </w:r>
            <w:proofErr w:type="spellStart"/>
            <w:r w:rsidRPr="001D02F9">
              <w:t>relatif</w:t>
            </w:r>
            <w:proofErr w:type="spellEnd"/>
            <w:r w:rsidRPr="001D02F9">
              <w:t xml:space="preserve"> dan </w:t>
            </w:r>
            <w:proofErr w:type="spellStart"/>
            <w:r w:rsidRPr="001D02F9">
              <w:t>diisi</w:t>
            </w:r>
            <w:proofErr w:type="spellEnd"/>
            <w:r w:rsidRPr="001D02F9">
              <w:t xml:space="preserve"> </w:t>
            </w:r>
            <w:proofErr w:type="spellStart"/>
            <w:r w:rsidRPr="001D02F9">
              <w:t>memakai</w:t>
            </w:r>
            <w:proofErr w:type="spellEnd"/>
            <w:r w:rsidRPr="001D02F9">
              <w:t xml:space="preserve"> </w:t>
            </w:r>
            <w:proofErr w:type="spellStart"/>
            <w:r w:rsidRPr="001D02F9">
              <w:t>textContent</w:t>
            </w:r>
            <w:proofErr w:type="spellEnd"/>
            <w:r w:rsidRPr="001D02F9">
              <w:t>.</w:t>
            </w:r>
          </w:p>
        </w:tc>
      </w:tr>
      <w:tr w:rsidR="00AB0343" w14:paraId="54377A4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9C66433"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1AFEB79F"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8D716FC" w14:textId="14BA667F" w:rsidR="00AB0343" w:rsidRDefault="001D02F9">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2E999009" w14:textId="7C4C48E3" w:rsidR="00AB0343" w:rsidRDefault="001D02F9">
            <w:pPr>
              <w:spacing w:before="20" w:after="20" w:line="252" w:lineRule="auto"/>
            </w:pPr>
            <w:r w:rsidRPr="001D02F9">
              <w:t>SS 2 (</w:t>
            </w:r>
            <w:proofErr w:type="spellStart"/>
            <w:r w:rsidRPr="001D02F9">
              <w:t>semua</w:t>
            </w:r>
            <w:proofErr w:type="spellEnd"/>
            <w:r w:rsidRPr="001D02F9">
              <w:t xml:space="preserve"> </w:t>
            </w:r>
            <w:proofErr w:type="spellStart"/>
            <w:r w:rsidRPr="001D02F9">
              <w:t>kartu</w:t>
            </w:r>
            <w:proofErr w:type="spellEnd"/>
            <w:r w:rsidRPr="001D02F9">
              <w:t xml:space="preserve"> </w:t>
            </w:r>
            <w:proofErr w:type="spellStart"/>
            <w:r w:rsidRPr="001D02F9">
              <w:t>proyek</w:t>
            </w:r>
            <w:proofErr w:type="spellEnd"/>
            <w:r w:rsidRPr="001D02F9">
              <w:t xml:space="preserve"> </w:t>
            </w:r>
            <w:proofErr w:type="spellStart"/>
            <w:r w:rsidRPr="001D02F9">
              <w:t>tampil</w:t>
            </w:r>
            <w:proofErr w:type="spellEnd"/>
            <w:r w:rsidRPr="001D02F9">
              <w:t xml:space="preserve"> </w:t>
            </w:r>
            <w:proofErr w:type="spellStart"/>
            <w:r w:rsidRPr="001D02F9">
              <w:t>dinamis</w:t>
            </w:r>
            <w:proofErr w:type="spellEnd"/>
            <w:r w:rsidRPr="001D02F9">
              <w:t xml:space="preserve"> </w:t>
            </w:r>
            <w:proofErr w:type="spellStart"/>
            <w:r w:rsidRPr="001D02F9">
              <w:t>dari</w:t>
            </w:r>
            <w:proofErr w:type="spellEnd"/>
            <w:r w:rsidRPr="001D02F9">
              <w:t xml:space="preserve"> array) dan SS 3 (</w:t>
            </w:r>
            <w:proofErr w:type="spellStart"/>
            <w:r w:rsidRPr="001D02F9">
              <w:t>pesan</w:t>
            </w:r>
            <w:proofErr w:type="spellEnd"/>
            <w:r w:rsidRPr="001D02F9">
              <w:t xml:space="preserve"> </w:t>
            </w:r>
            <w:proofErr w:type="spellStart"/>
            <w:r w:rsidRPr="001D02F9">
              <w:t>saat</w:t>
            </w:r>
            <w:proofErr w:type="spellEnd"/>
            <w:r w:rsidRPr="001D02F9">
              <w:t xml:space="preserve"> </w:t>
            </w:r>
            <w:proofErr w:type="spellStart"/>
            <w:r w:rsidRPr="001D02F9">
              <w:t>kategori</w:t>
            </w:r>
            <w:proofErr w:type="spellEnd"/>
            <w:r w:rsidRPr="001D02F9">
              <w:t xml:space="preserve"> </w:t>
            </w:r>
            <w:proofErr w:type="spellStart"/>
            <w:r w:rsidRPr="001D02F9">
              <w:t>kosong</w:t>
            </w:r>
            <w:proofErr w:type="spellEnd"/>
            <w:r w:rsidRPr="001D02F9">
              <w:t>).</w:t>
            </w:r>
          </w:p>
        </w:tc>
      </w:tr>
      <w:tr w:rsidR="00AB0343" w14:paraId="613758B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F5A6A1A"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7AA55AC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497B34C" w14:textId="200AF772" w:rsidR="00AB0343" w:rsidRDefault="001D02F9">
            <w:pPr>
              <w:spacing w:before="20" w:after="20" w:line="252" w:lineRule="auto"/>
            </w:pPr>
            <w:r>
              <w:t>24</w:t>
            </w:r>
          </w:p>
        </w:tc>
        <w:tc>
          <w:tcPr>
            <w:tcW w:w="4427" w:type="dxa"/>
            <w:tcBorders>
              <w:top w:val="single" w:sz="6" w:space="0" w:color="D8DEE9"/>
              <w:left w:val="single" w:sz="6" w:space="0" w:color="D8DEE9"/>
              <w:bottom w:val="single" w:sz="6" w:space="0" w:color="D8DEE9"/>
              <w:right w:val="single" w:sz="6" w:space="0" w:color="D8DEE9"/>
            </w:tcBorders>
          </w:tcPr>
          <w:p w14:paraId="3AC636F6" w14:textId="44F5E3D3" w:rsidR="00AB0343" w:rsidRDefault="001D02F9">
            <w:pPr>
              <w:spacing w:before="20" w:after="20" w:line="252" w:lineRule="auto"/>
            </w:pPr>
            <w:r w:rsidRPr="001D02F9">
              <w:t xml:space="preserve">SS </w:t>
            </w:r>
            <w:proofErr w:type="gramStart"/>
            <w:r w:rsidRPr="001D02F9">
              <w:t>1  event</w:t>
            </w:r>
            <w:proofErr w:type="gramEnd"/>
            <w:r w:rsidRPr="001D02F9">
              <w:t xml:space="preserve"> listener di &lt;form</w:t>
            </w:r>
          </w:p>
        </w:tc>
      </w:tr>
      <w:tr w:rsidR="00AB0343" w14:paraId="29F50BA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353BDD9"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5EA70559"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885072A" w14:textId="69B7236A" w:rsidR="00AB0343" w:rsidRDefault="001D02F9">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3270BC50" w14:textId="08161D5F" w:rsidR="00AB0343" w:rsidRDefault="001D02F9">
            <w:pPr>
              <w:spacing w:before="20" w:after="20" w:line="252" w:lineRule="auto"/>
            </w:pPr>
            <w:r w:rsidRPr="001D02F9">
              <w:t xml:space="preserve">SS 1 (listener input, reset, submit </w:t>
            </w:r>
            <w:proofErr w:type="spellStart"/>
            <w:r w:rsidRPr="001D02F9">
              <w:t>terpasang</w:t>
            </w:r>
            <w:proofErr w:type="spellEnd"/>
            <w:r w:rsidRPr="001D02F9">
              <w:t xml:space="preserve">) dan </w:t>
            </w:r>
            <w:proofErr w:type="spellStart"/>
            <w:r w:rsidRPr="001D02F9">
              <w:t>pesan</w:t>
            </w:r>
            <w:proofErr w:type="spellEnd"/>
            <w:r w:rsidRPr="001D02F9">
              <w:t xml:space="preserve"> </w:t>
            </w:r>
            <w:proofErr w:type="spellStart"/>
            <w:r w:rsidRPr="001D02F9">
              <w:t>galat</w:t>
            </w:r>
            <w:proofErr w:type="spellEnd"/>
            <w:r w:rsidRPr="001D02F9">
              <w:t xml:space="preserve"> </w:t>
            </w:r>
            <w:proofErr w:type="spellStart"/>
            <w:r w:rsidRPr="001D02F9">
              <w:t>muncul</w:t>
            </w:r>
            <w:proofErr w:type="spellEnd"/>
            <w:r w:rsidRPr="001D02F9">
              <w:t xml:space="preserve"> per </w:t>
            </w:r>
            <w:proofErr w:type="spellStart"/>
            <w:r w:rsidRPr="001D02F9">
              <w:t>kolom</w:t>
            </w:r>
            <w:proofErr w:type="spellEnd"/>
            <w:r w:rsidRPr="001D02F9">
              <w:t xml:space="preserve"> </w:t>
            </w:r>
            <w:proofErr w:type="spellStart"/>
            <w:r w:rsidRPr="001D02F9">
              <w:t>tanpa</w:t>
            </w:r>
            <w:proofErr w:type="spellEnd"/>
            <w:r w:rsidRPr="001D02F9">
              <w:t xml:space="preserve"> reload.</w:t>
            </w:r>
          </w:p>
        </w:tc>
      </w:tr>
      <w:tr w:rsidR="00AB0343" w14:paraId="6F1BE3D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8CDB1AE"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46264524"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45374341" w14:textId="3613E97D" w:rsidR="00AB0343" w:rsidRDefault="001D02F9">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741BF1E5" w14:textId="29A901FC" w:rsidR="00AB0343" w:rsidRDefault="001D02F9">
            <w:pPr>
              <w:spacing w:before="20" w:after="20" w:line="252" w:lineRule="auto"/>
            </w:pPr>
            <w:r w:rsidRPr="001D02F9">
              <w:t xml:space="preserve">SS 2 Console </w:t>
            </w:r>
            <w:proofErr w:type="spellStart"/>
            <w:r w:rsidRPr="001D02F9">
              <w:t>DevTools</w:t>
            </w:r>
            <w:proofErr w:type="spellEnd"/>
            <w:r w:rsidRPr="001D02F9">
              <w:t xml:space="preserve"> </w:t>
            </w:r>
            <w:proofErr w:type="spellStart"/>
            <w:r w:rsidRPr="001D02F9">
              <w:t>bersih</w:t>
            </w:r>
            <w:proofErr w:type="spellEnd"/>
            <w:r w:rsidRPr="001D02F9">
              <w:t xml:space="preserve"> </w:t>
            </w:r>
            <w:proofErr w:type="spellStart"/>
            <w:r w:rsidRPr="001D02F9">
              <w:t>dari</w:t>
            </w:r>
            <w:proofErr w:type="spellEnd"/>
            <w:r w:rsidRPr="001D02F9">
              <w:t xml:space="preserve"> </w:t>
            </w:r>
            <w:proofErr w:type="spellStart"/>
            <w:proofErr w:type="gramStart"/>
            <w:r w:rsidRPr="001D02F9">
              <w:t>eror</w:t>
            </w:r>
            <w:proofErr w:type="spellEnd"/>
            <w:r>
              <w:t xml:space="preserve"> </w:t>
            </w:r>
            <w:r w:rsidRPr="001D02F9">
              <w:t xml:space="preserve"> </w:t>
            </w:r>
            <w:proofErr w:type="spellStart"/>
            <w:r w:rsidRPr="001D02F9">
              <w:t>serta</w:t>
            </w:r>
            <w:proofErr w:type="spellEnd"/>
            <w:proofErr w:type="gramEnd"/>
            <w:r w:rsidRPr="001D02F9">
              <w:t xml:space="preserve"> </w:t>
            </w:r>
            <w:proofErr w:type="spellStart"/>
            <w:r w:rsidRPr="001D02F9">
              <w:t>penjelasan</w:t>
            </w:r>
            <w:proofErr w:type="spellEnd"/>
            <w:r w:rsidRPr="001D02F9">
              <w:t xml:space="preserve"> </w:t>
            </w:r>
            <w:proofErr w:type="spellStart"/>
            <w:r w:rsidRPr="001D02F9">
              <w:t>bagian</w:t>
            </w:r>
            <w:proofErr w:type="spellEnd"/>
            <w:r w:rsidRPr="001D02F9">
              <w:t xml:space="preserve"> AI di </w:t>
            </w:r>
            <w:proofErr w:type="spellStart"/>
            <w:r w:rsidRPr="001D02F9">
              <w:t>berkas</w:t>
            </w:r>
            <w:proofErr w:type="spellEnd"/>
            <w:r w:rsidRPr="001D02F9">
              <w:t xml:space="preserve"> README.md.</w:t>
            </w:r>
          </w:p>
        </w:tc>
      </w:tr>
      <w:tr w:rsidR="00AB0343" w14:paraId="279668E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C0170ED"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7E55ED44"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17C3A3F" w14:textId="23CD8C83" w:rsidR="00AB0343" w:rsidRDefault="001D02F9">
            <w:pPr>
              <w:spacing w:before="20" w:after="20" w:line="252" w:lineRule="auto"/>
            </w:pPr>
            <w:r>
              <w:t>99</w:t>
            </w:r>
          </w:p>
        </w:tc>
        <w:tc>
          <w:tcPr>
            <w:tcW w:w="4427" w:type="dxa"/>
            <w:tcBorders>
              <w:top w:val="single" w:sz="6" w:space="0" w:color="D8DEE9"/>
              <w:left w:val="single" w:sz="6" w:space="0" w:color="D8DEE9"/>
              <w:bottom w:val="single" w:sz="6" w:space="0" w:color="D8DEE9"/>
              <w:right w:val="single" w:sz="6" w:space="0" w:color="D8DEE9"/>
            </w:tcBorders>
          </w:tcPr>
          <w:p w14:paraId="55D355FB" w14:textId="77777777" w:rsidR="00AB0343" w:rsidRDefault="00AB0343">
            <w:pPr>
              <w:spacing w:before="20" w:after="20" w:line="252" w:lineRule="auto"/>
            </w:pPr>
          </w:p>
        </w:tc>
      </w:tr>
    </w:tbl>
    <w:p w14:paraId="504272C1" w14:textId="77777777" w:rsidR="00AB0343" w:rsidRDefault="00AB0343">
      <w:pPr>
        <w:spacing w:after="60"/>
      </w:pPr>
    </w:p>
    <w:p w14:paraId="203928FC" w14:textId="77777777" w:rsidR="00AB0343" w:rsidRDefault="00000000">
      <w:pPr>
        <w:keepNext/>
        <w:spacing w:before="160" w:after="60"/>
      </w:pPr>
      <w:r>
        <w:rPr>
          <w:rFonts w:cs="Carlito"/>
          <w:b/>
          <w:color w:val="003796"/>
        </w:rPr>
        <w:t>F.4  Catatan untuk pengampu</w:t>
      </w:r>
    </w:p>
    <w:p w14:paraId="4BE62157"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6824A8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699DF9F" w14:textId="1685E4E7" w:rsidR="00AB0343" w:rsidRDefault="001D02F9">
            <w:proofErr w:type="spellStart"/>
            <w:r w:rsidRPr="001D02F9">
              <w:t>Mencari</w:t>
            </w:r>
            <w:proofErr w:type="spellEnd"/>
            <w:r w:rsidRPr="001D02F9">
              <w:t xml:space="preserve"> </w:t>
            </w:r>
            <w:proofErr w:type="spellStart"/>
            <w:r w:rsidRPr="001D02F9">
              <w:t>penyebab</w:t>
            </w:r>
            <w:proofErr w:type="spellEnd"/>
            <w:r w:rsidRPr="001D02F9">
              <w:t xml:space="preserve"> </w:t>
            </w:r>
            <w:proofErr w:type="spellStart"/>
            <w:r w:rsidRPr="001D02F9">
              <w:t>eror</w:t>
            </w:r>
            <w:proofErr w:type="spellEnd"/>
            <w:r w:rsidRPr="001D02F9">
              <w:t xml:space="preserve"> </w:t>
            </w:r>
            <w:proofErr w:type="spellStart"/>
            <w:r w:rsidRPr="001D02F9">
              <w:t>TypeError</w:t>
            </w:r>
            <w:proofErr w:type="spellEnd"/>
            <w:r w:rsidRPr="001D02F9">
              <w:t xml:space="preserve">: null </w:t>
            </w:r>
            <w:proofErr w:type="spellStart"/>
            <w:r w:rsidRPr="001D02F9">
              <w:t>saat</w:t>
            </w:r>
            <w:proofErr w:type="spellEnd"/>
            <w:r w:rsidRPr="001D02F9">
              <w:t xml:space="preserve"> </w:t>
            </w:r>
            <w:proofErr w:type="spellStart"/>
            <w:r w:rsidRPr="001D02F9">
              <w:t>manipulasi</w:t>
            </w:r>
            <w:proofErr w:type="spellEnd"/>
            <w:r w:rsidRPr="001D02F9">
              <w:t xml:space="preserve"> DOM </w:t>
            </w:r>
            <w:proofErr w:type="spellStart"/>
            <w:r w:rsidRPr="001D02F9">
              <w:t>karena</w:t>
            </w:r>
            <w:proofErr w:type="spellEnd"/>
            <w:r w:rsidRPr="001D02F9">
              <w:t xml:space="preserve"> </w:t>
            </w:r>
            <w:proofErr w:type="spellStart"/>
            <w:r w:rsidRPr="001D02F9">
              <w:t>perbedaan</w:t>
            </w:r>
            <w:proofErr w:type="spellEnd"/>
            <w:r w:rsidRPr="001D02F9">
              <w:t xml:space="preserve"> </w:t>
            </w:r>
            <w:proofErr w:type="spellStart"/>
            <w:r w:rsidRPr="001D02F9">
              <w:t>selektor</w:t>
            </w:r>
            <w:proofErr w:type="spellEnd"/>
            <w:r w:rsidRPr="001D02F9">
              <w:t xml:space="preserve"> ID di HTML dan JS, </w:t>
            </w:r>
            <w:proofErr w:type="spellStart"/>
            <w:r w:rsidRPr="001D02F9">
              <w:t>serta</w:t>
            </w:r>
            <w:proofErr w:type="spellEnd"/>
            <w:r w:rsidRPr="001D02F9">
              <w:t xml:space="preserve"> </w:t>
            </w:r>
            <w:proofErr w:type="spellStart"/>
            <w:r w:rsidRPr="001D02F9">
              <w:t>memahami</w:t>
            </w:r>
            <w:proofErr w:type="spellEnd"/>
            <w:r w:rsidRPr="001D02F9">
              <w:t xml:space="preserve"> </w:t>
            </w:r>
            <w:proofErr w:type="spellStart"/>
            <w:r w:rsidRPr="001D02F9">
              <w:t>cara</w:t>
            </w:r>
            <w:proofErr w:type="spellEnd"/>
            <w:r w:rsidRPr="001D02F9">
              <w:t xml:space="preserve"> </w:t>
            </w:r>
            <w:proofErr w:type="spellStart"/>
            <w:r w:rsidRPr="001D02F9">
              <w:t>navigasi</w:t>
            </w:r>
            <w:proofErr w:type="spellEnd"/>
            <w:r w:rsidRPr="001D02F9">
              <w:t xml:space="preserve"> DOM </w:t>
            </w:r>
            <w:proofErr w:type="spellStart"/>
            <w:r w:rsidRPr="001D02F9">
              <w:t>relatif</w:t>
            </w:r>
            <w:proofErr w:type="spellEnd"/>
            <w:r w:rsidRPr="001D02F9">
              <w:t xml:space="preserve"> yang </w:t>
            </w:r>
            <w:proofErr w:type="spellStart"/>
            <w:r w:rsidRPr="001D02F9">
              <w:t>tepat</w:t>
            </w:r>
            <w:proofErr w:type="spellEnd"/>
            <w:r w:rsidRPr="001D02F9">
              <w:t>.</w:t>
            </w:r>
          </w:p>
        </w:tc>
      </w:tr>
      <w:tr w:rsidR="00AB0343" w14:paraId="70363B9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1616395" w14:textId="77777777" w:rsidR="00AB0343" w:rsidRDefault="00AB0343"/>
        </w:tc>
      </w:tr>
    </w:tbl>
    <w:p w14:paraId="6B9928B5" w14:textId="77777777" w:rsidR="00AB0343" w:rsidRDefault="00AB0343">
      <w:pPr>
        <w:spacing w:after="60"/>
      </w:pPr>
    </w:p>
    <w:p w14:paraId="6DBB9692"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3229368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8C51C1" w14:textId="5CEE41A1" w:rsidR="00AB0343" w:rsidRDefault="001D02F9" w:rsidP="001D02F9">
            <w:proofErr w:type="spellStart"/>
            <w:r>
              <w:t>Penerapan</w:t>
            </w:r>
            <w:proofErr w:type="spellEnd"/>
            <w:r>
              <w:t xml:space="preserve"> Event Delegation pada </w:t>
            </w:r>
            <w:proofErr w:type="spellStart"/>
            <w:r>
              <w:t>struktur</w:t>
            </w:r>
            <w:proofErr w:type="spellEnd"/>
            <w:r>
              <w:t xml:space="preserve"> </w:t>
            </w:r>
            <w:proofErr w:type="spellStart"/>
            <w:r>
              <w:t>elemen</w:t>
            </w:r>
            <w:proofErr w:type="spellEnd"/>
            <w:r>
              <w:t xml:space="preserve"> yang </w:t>
            </w:r>
            <w:proofErr w:type="spellStart"/>
            <w:r>
              <w:t>lebih</w:t>
            </w:r>
            <w:proofErr w:type="spellEnd"/>
            <w:r>
              <w:t xml:space="preserve"> </w:t>
            </w:r>
            <w:proofErr w:type="spellStart"/>
            <w:r>
              <w:t>kompleks</w:t>
            </w:r>
            <w:proofErr w:type="spellEnd"/>
            <w:r>
              <w:t xml:space="preserve"> dan </w:t>
            </w:r>
            <w:proofErr w:type="spellStart"/>
            <w:r>
              <w:t>cara</w:t>
            </w:r>
            <w:proofErr w:type="spellEnd"/>
            <w:r>
              <w:t xml:space="preserve"> </w:t>
            </w:r>
            <w:proofErr w:type="spellStart"/>
            <w:r>
              <w:t>mengamankan</w:t>
            </w:r>
            <w:proofErr w:type="spellEnd"/>
            <w:r>
              <w:t xml:space="preserve"> </w:t>
            </w:r>
            <w:proofErr w:type="spellStart"/>
            <w:r>
              <w:t>manipulasi</w:t>
            </w:r>
            <w:proofErr w:type="spellEnd"/>
            <w:r>
              <w:t xml:space="preserve"> DOM </w:t>
            </w:r>
            <w:proofErr w:type="spellStart"/>
            <w:r>
              <w:t>dari</w:t>
            </w:r>
            <w:proofErr w:type="spellEnd"/>
            <w:r>
              <w:t xml:space="preserve"> </w:t>
            </w:r>
            <w:proofErr w:type="spellStart"/>
            <w:r>
              <w:t>celah</w:t>
            </w:r>
            <w:proofErr w:type="spellEnd"/>
            <w:r>
              <w:t xml:space="preserve"> XSS.</w:t>
            </w:r>
          </w:p>
        </w:tc>
      </w:tr>
      <w:tr w:rsidR="00AB0343" w14:paraId="180B8D3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1E861A" w14:textId="77777777" w:rsidR="00AB0343" w:rsidRDefault="00AB0343"/>
        </w:tc>
      </w:tr>
    </w:tbl>
    <w:p w14:paraId="0E34E42D"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1E22557C" w14:textId="77777777" w:rsidR="00AB0343" w:rsidRDefault="00AB0343">
      <w:pPr>
        <w:spacing w:after="60"/>
      </w:pPr>
    </w:p>
    <w:p w14:paraId="2636464C" w14:textId="77777777" w:rsidR="00AB0343" w:rsidRDefault="00AB0343">
      <w:pPr>
        <w:spacing w:after="60"/>
      </w:pPr>
    </w:p>
    <w:p w14:paraId="0B3399B2" w14:textId="77777777" w:rsidR="00AB0343" w:rsidRDefault="00AB0343">
      <w:pPr>
        <w:spacing w:after="60"/>
      </w:pPr>
    </w:p>
    <w:tbl>
      <w:tblPr>
        <w:tblW w:w="0" w:type="auto"/>
        <w:tblLook w:val="04A0" w:firstRow="1" w:lastRow="0" w:firstColumn="1" w:lastColumn="0" w:noHBand="0" w:noVBand="1"/>
      </w:tblPr>
      <w:tblGrid>
        <w:gridCol w:w="9752"/>
      </w:tblGrid>
      <w:tr w:rsidR="006A70FE" w14:paraId="59970914" w14:textId="77777777">
        <w:tc>
          <w:tcPr>
            <w:tcW w:w="9752" w:type="dxa"/>
            <w:shd w:val="clear" w:color="auto" w:fill="003796"/>
          </w:tcPr>
          <w:p w14:paraId="559BEB19" w14:textId="77777777" w:rsidR="006A70FE" w:rsidRDefault="00000000">
            <w:pPr>
              <w:spacing w:before="40" w:after="40"/>
            </w:pPr>
            <w:r>
              <w:rPr>
                <w:rFonts w:cs="Carlito"/>
                <w:b/>
                <w:color w:val="FFFFFF"/>
              </w:rPr>
              <w:t>▌  SIMPAN KE GIT — SETELAH LEMBAR F</w:t>
            </w:r>
          </w:p>
        </w:tc>
      </w:tr>
    </w:tbl>
    <w:p w14:paraId="12442CC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29831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C772A2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03B551E0" w14:textId="77777777" w:rsidR="00AB0343" w:rsidRDefault="00AB0343">
      <w:pPr>
        <w:spacing w:after="60"/>
      </w:pPr>
    </w:p>
    <w:p w14:paraId="5E12A41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0C2CE1AB"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30DA0728" w14:textId="77777777" w:rsidR="00AB0343" w:rsidRDefault="00000000">
      <w:r>
        <w:rPr>
          <w:rFonts w:cs="Carlito"/>
          <w:sz w:val="20"/>
        </w:rPr>
        <w:t>Cara memastikan: buka README di repositori Anda. Bagian Pertemuan 9 sudah memuat deklarasi AI, dan commit terakhir adalah commit terbaru.</w:t>
      </w:r>
    </w:p>
    <w:p w14:paraId="37515F8D" w14:textId="77777777" w:rsidR="00AB0343" w:rsidRDefault="00AB0343">
      <w:pPr>
        <w:spacing w:after="60"/>
      </w:pPr>
    </w:p>
    <w:p w14:paraId="47CB6BC7" w14:textId="77777777" w:rsidR="00AB0343" w:rsidRDefault="00AB0343">
      <w:pPr>
        <w:spacing w:after="60"/>
      </w:pPr>
    </w:p>
    <w:p w14:paraId="61F29D0A"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02BBA4A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7F6A1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A16C070"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5E163BA" w14:textId="77777777" w:rsidR="00AB0343" w:rsidRDefault="00000000">
            <w:pPr>
              <w:spacing w:before="20" w:after="20"/>
            </w:pPr>
            <w:r>
              <w:rPr>
                <w:rFonts w:cs="Carlito"/>
                <w:b/>
                <w:color w:val="003796"/>
                <w:sz w:val="18"/>
              </w:rPr>
              <w:t>Pertemuan 9  ·  DOM, Event, dan Interaktivitas</w:t>
            </w:r>
          </w:p>
        </w:tc>
      </w:tr>
    </w:tbl>
    <w:p w14:paraId="73A8321E" w14:textId="77777777" w:rsidR="00AB0343" w:rsidRDefault="00000000">
      <w:pPr>
        <w:spacing w:after="160"/>
        <w:jc w:val="center"/>
      </w:pPr>
      <w:r>
        <w:rPr>
          <w:rFonts w:cs="Carlito"/>
          <w:i/>
          <w:color w:val="5A6080"/>
          <w:sz w:val="17"/>
        </w:rPr>
        <w:t>Lampiran A — Rubrik penilaian</w:t>
      </w:r>
    </w:p>
    <w:p w14:paraId="1697A37C" w14:textId="77777777" w:rsidR="00AB0343" w:rsidRDefault="00AB0343">
      <w:pPr>
        <w:spacing w:after="60"/>
      </w:pPr>
    </w:p>
    <w:tbl>
      <w:tblPr>
        <w:tblW w:w="0" w:type="auto"/>
        <w:tblLook w:val="04A0" w:firstRow="1" w:lastRow="0" w:firstColumn="1" w:lastColumn="0" w:noHBand="0" w:noVBand="1"/>
      </w:tblPr>
      <w:tblGrid>
        <w:gridCol w:w="9752"/>
      </w:tblGrid>
      <w:tr w:rsidR="00AB0343" w14:paraId="6BF516E9" w14:textId="77777777">
        <w:tc>
          <w:tcPr>
            <w:tcW w:w="9752" w:type="dxa"/>
            <w:shd w:val="clear" w:color="auto" w:fill="003796"/>
          </w:tcPr>
          <w:p w14:paraId="52679CBE" w14:textId="77777777" w:rsidR="00AB0343" w:rsidRDefault="00000000">
            <w:pPr>
              <w:spacing w:before="40" w:after="40"/>
            </w:pPr>
            <w:r>
              <w:rPr>
                <w:rFonts w:cs="Carlito"/>
                <w:b/>
                <w:color w:val="FFFFFF"/>
              </w:rPr>
              <w:t>▌  RUBRIK PENILAIAN        total 100</w:t>
            </w:r>
          </w:p>
        </w:tc>
      </w:tr>
    </w:tbl>
    <w:p w14:paraId="347CEC72"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0A3D5FC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787985F"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67ED4EE0"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5F7C377"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5D1268C5"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264A44C7" w14:textId="77777777" w:rsidR="00AB0343" w:rsidRDefault="00000000">
            <w:pPr>
              <w:spacing w:before="20" w:after="20" w:line="252" w:lineRule="auto"/>
            </w:pPr>
            <w:r>
              <w:rPr>
                <w:rFonts w:cs="Carlito"/>
                <w:sz w:val="17"/>
              </w:rPr>
              <w:t>Daftar masih ditulis tangan di HTML, atau render menghasilkan undefined</w:t>
            </w:r>
          </w:p>
        </w:tc>
      </w:tr>
      <w:tr w:rsidR="00AB0343" w14:paraId="1A75B4B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F8F6AAB"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6BFC101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0031B40"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523943AF"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79E67DD1"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5CEFD42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0A17DDC"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3E66240F"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6F8223B2"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6EA0521B"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177ACBF9" w14:textId="77777777" w:rsidR="00AB0343" w:rsidRDefault="00000000">
            <w:pPr>
              <w:spacing w:before="20" w:after="20" w:line="252" w:lineRule="auto"/>
            </w:pPr>
            <w:r>
              <w:rPr>
                <w:rFonts w:cs="Carlito"/>
                <w:sz w:val="17"/>
              </w:rPr>
              <w:t>Form masih memuat ulang halaman, atau validasi belum ada</w:t>
            </w:r>
          </w:p>
        </w:tc>
      </w:tr>
      <w:tr w:rsidR="00AB0343" w14:paraId="4E019F3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7AB3EBF"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7F933060"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4CB3D0FB"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2964FBA3"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22165683" w14:textId="77777777" w:rsidR="00AB0343" w:rsidRDefault="00000000">
            <w:pPr>
              <w:spacing w:before="20" w:after="20" w:line="252" w:lineRule="auto"/>
            </w:pPr>
            <w:r>
              <w:rPr>
                <w:rFonts w:cs="Carlito"/>
                <w:sz w:val="17"/>
              </w:rPr>
              <w:t>Deklarasi AI kosong, atau pekerjaan tidak tersimpan di repositori</w:t>
            </w:r>
          </w:p>
        </w:tc>
      </w:tr>
    </w:tbl>
    <w:p w14:paraId="2F456FE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06823C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5E29483"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631805B" w14:textId="77777777" w:rsidR="00AB0343" w:rsidRDefault="00AB0343">
      <w:pPr>
        <w:spacing w:after="60"/>
      </w:pPr>
    </w:p>
    <w:p w14:paraId="5415EE96" w14:textId="77777777" w:rsidR="00AB0343" w:rsidRDefault="00000000">
      <w:pPr>
        <w:spacing w:after="160"/>
        <w:jc w:val="center"/>
      </w:pPr>
      <w:r>
        <w:rPr>
          <w:rFonts w:cs="Carlito"/>
          <w:i/>
          <w:color w:val="5A6080"/>
          <w:sz w:val="17"/>
        </w:rPr>
        <w:t>Lampiran B — Rujukan cepat dan kalau macet</w:t>
      </w:r>
    </w:p>
    <w:p w14:paraId="686ECDED" w14:textId="77777777" w:rsidR="00AB0343" w:rsidRDefault="00AB0343">
      <w:pPr>
        <w:spacing w:after="60"/>
      </w:pPr>
    </w:p>
    <w:tbl>
      <w:tblPr>
        <w:tblW w:w="0" w:type="auto"/>
        <w:tblLook w:val="04A0" w:firstRow="1" w:lastRow="0" w:firstColumn="1" w:lastColumn="0" w:noHBand="0" w:noVBand="1"/>
      </w:tblPr>
      <w:tblGrid>
        <w:gridCol w:w="9752"/>
      </w:tblGrid>
      <w:tr w:rsidR="00AB0343" w14:paraId="6BD1055D" w14:textId="77777777">
        <w:tc>
          <w:tcPr>
            <w:tcW w:w="9752" w:type="dxa"/>
            <w:shd w:val="clear" w:color="auto" w:fill="003796"/>
          </w:tcPr>
          <w:p w14:paraId="7DDEEA57" w14:textId="77777777" w:rsidR="00AB0343" w:rsidRDefault="00000000">
            <w:pPr>
              <w:spacing w:before="40" w:after="40"/>
            </w:pPr>
            <w:r>
              <w:rPr>
                <w:rFonts w:cs="Carlito"/>
                <w:b/>
                <w:color w:val="FFFFFF"/>
              </w:rPr>
              <w:t>▌  REFERENSI CEPAT DOM        hafalkan yang ini</w:t>
            </w:r>
          </w:p>
        </w:tc>
      </w:tr>
    </w:tbl>
    <w:p w14:paraId="4CC7A11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576C5AD0" w:rsidR="00AB0343" w:rsidRDefault="003550F7">
            <w:pPr>
              <w:spacing w:before="20" w:after="20" w:line="252" w:lineRule="auto"/>
            </w:pPr>
            <w:proofErr w:type="spellStart"/>
            <w:r w:rsidRPr="003550F7">
              <w:t>Mengambil</w:t>
            </w:r>
            <w:proofErr w:type="spellEnd"/>
            <w:r w:rsidRPr="003550F7">
              <w:t xml:space="preserve"> 1 </w:t>
            </w:r>
            <w:proofErr w:type="spellStart"/>
            <w:r w:rsidRPr="003550F7">
              <w:t>elemen</w:t>
            </w:r>
            <w:proofErr w:type="spellEnd"/>
            <w:r w:rsidRPr="003550F7">
              <w:t xml:space="preserve"> </w:t>
            </w:r>
            <w:proofErr w:type="spellStart"/>
            <w:r w:rsidRPr="003550F7">
              <w:t>unik</w:t>
            </w:r>
            <w:proofErr w:type="spellEnd"/>
            <w:r w:rsidRPr="003550F7">
              <w:t xml:space="preserve"> </w:t>
            </w:r>
            <w:proofErr w:type="spellStart"/>
            <w:r w:rsidRPr="003550F7">
              <w:t>berdasarkan</w:t>
            </w:r>
            <w:proofErr w:type="spellEnd"/>
            <w:r w:rsidRPr="003550F7">
              <w:t xml:space="preserve"> ID/</w:t>
            </w:r>
            <w:proofErr w:type="spellStart"/>
            <w:r w:rsidRPr="003550F7">
              <w:t>kelas</w:t>
            </w:r>
            <w:proofErr w:type="spellEnd"/>
            <w:r w:rsidRPr="003550F7">
              <w:t xml:space="preserve"> (</w:t>
            </w:r>
            <w:proofErr w:type="spellStart"/>
            <w:r w:rsidRPr="003550F7">
              <w:t>misal</w:t>
            </w:r>
            <w:proofErr w:type="spellEnd"/>
            <w:r w:rsidRPr="003550F7">
              <w:t xml:space="preserve"> #daftar-proyek, #filter, form)</w:t>
            </w:r>
          </w:p>
        </w:tc>
      </w:tr>
      <w:tr w:rsidR="00AB0343" w14:paraId="7FD4954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17AF2C0"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04BF86F8"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42A99C0E" w14:textId="33869836" w:rsidR="00AB0343" w:rsidRDefault="003550F7">
            <w:pPr>
              <w:spacing w:before="20" w:after="20" w:line="252" w:lineRule="auto"/>
            </w:pPr>
            <w:proofErr w:type="spellStart"/>
            <w:r w:rsidRPr="003550F7">
              <w:t>Mengambil</w:t>
            </w:r>
            <w:proofErr w:type="spellEnd"/>
            <w:r w:rsidRPr="003550F7">
              <w:t xml:space="preserve"> </w:t>
            </w:r>
            <w:proofErr w:type="spellStart"/>
            <w:r w:rsidRPr="003550F7">
              <w:t>banyak</w:t>
            </w:r>
            <w:proofErr w:type="spellEnd"/>
            <w:r w:rsidRPr="003550F7">
              <w:t xml:space="preserve"> </w:t>
            </w:r>
            <w:proofErr w:type="spellStart"/>
            <w:r w:rsidRPr="003550F7">
              <w:t>elemen</w:t>
            </w:r>
            <w:proofErr w:type="spellEnd"/>
            <w:r w:rsidRPr="003550F7">
              <w:t xml:space="preserve"> </w:t>
            </w:r>
            <w:proofErr w:type="spellStart"/>
            <w:r w:rsidRPr="003550F7">
              <w:t>sekaligus</w:t>
            </w:r>
            <w:proofErr w:type="spellEnd"/>
            <w:r w:rsidRPr="003550F7">
              <w:t xml:space="preserve"> (</w:t>
            </w:r>
            <w:proofErr w:type="spellStart"/>
            <w:r w:rsidRPr="003550F7">
              <w:t>misal</w:t>
            </w:r>
            <w:proofErr w:type="spellEnd"/>
            <w:r w:rsidRPr="003550F7">
              <w:t xml:space="preserve"> </w:t>
            </w:r>
            <w:proofErr w:type="spellStart"/>
            <w:r w:rsidRPr="003550F7">
              <w:t>semua</w:t>
            </w:r>
            <w:proofErr w:type="spellEnd"/>
            <w:r w:rsidRPr="003550F7">
              <w:t xml:space="preserve"> </w:t>
            </w:r>
            <w:proofErr w:type="spellStart"/>
            <w:r w:rsidRPr="003550F7">
              <w:t>tombol</w:t>
            </w:r>
            <w:proofErr w:type="spellEnd"/>
            <w:r w:rsidRPr="003550F7">
              <w:t xml:space="preserve"> di </w:t>
            </w:r>
            <w:proofErr w:type="spellStart"/>
            <w:r w:rsidRPr="003550F7">
              <w:t>dalam</w:t>
            </w:r>
            <w:proofErr w:type="spellEnd"/>
            <w:r w:rsidRPr="003550F7">
              <w:t xml:space="preserve"> #filter button)</w:t>
            </w:r>
          </w:p>
        </w:tc>
      </w:tr>
      <w:tr w:rsidR="00AB0343" w14:paraId="2C354C7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96EEC75"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4F71F222"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6162F3F1" w14:textId="26875B58" w:rsidR="00AB0343" w:rsidRDefault="003550F7">
            <w:pPr>
              <w:spacing w:before="20" w:after="20" w:line="252" w:lineRule="auto"/>
            </w:pPr>
            <w:proofErr w:type="spellStart"/>
            <w:r w:rsidRPr="003550F7">
              <w:t>Menjadikan</w:t>
            </w:r>
            <w:proofErr w:type="spellEnd"/>
            <w:r w:rsidRPr="003550F7">
              <w:t xml:space="preserve"> daftar </w:t>
            </w:r>
            <w:proofErr w:type="spellStart"/>
            <w:r w:rsidRPr="003550F7">
              <w:t>elemen</w:t>
            </w:r>
            <w:proofErr w:type="spellEnd"/>
            <w:r w:rsidRPr="003550F7">
              <w:t xml:space="preserve"> </w:t>
            </w:r>
            <w:proofErr w:type="spellStart"/>
            <w:r w:rsidRPr="003550F7">
              <w:t>hasil</w:t>
            </w:r>
            <w:proofErr w:type="spellEnd"/>
            <w:r w:rsidRPr="003550F7">
              <w:t xml:space="preserve"> </w:t>
            </w:r>
            <w:proofErr w:type="spellStart"/>
            <w:r w:rsidRPr="003550F7">
              <w:t>querySelectorAll</w:t>
            </w:r>
            <w:proofErr w:type="spellEnd"/>
            <w:r w:rsidRPr="003550F7">
              <w:t xml:space="preserve"> agar </w:t>
            </w:r>
            <w:proofErr w:type="spellStart"/>
            <w:r w:rsidRPr="003550F7">
              <w:t>bisa</w:t>
            </w:r>
            <w:proofErr w:type="spellEnd"/>
            <w:r w:rsidRPr="003550F7">
              <w:t xml:space="preserve"> </w:t>
            </w:r>
            <w:proofErr w:type="spellStart"/>
            <w:r w:rsidRPr="003550F7">
              <w:t>diolah</w:t>
            </w:r>
            <w:proofErr w:type="spellEnd"/>
            <w:r w:rsidRPr="003550F7">
              <w:t xml:space="preserve"> </w:t>
            </w:r>
            <w:proofErr w:type="spellStart"/>
            <w:r w:rsidRPr="003550F7">
              <w:t>dengan</w:t>
            </w:r>
            <w:proofErr w:type="spellEnd"/>
            <w:r w:rsidRPr="003550F7">
              <w:t xml:space="preserve"> </w:t>
            </w:r>
            <w:proofErr w:type="spellStart"/>
            <w:r w:rsidRPr="003550F7">
              <w:t>metode</w:t>
            </w:r>
            <w:proofErr w:type="spellEnd"/>
            <w:r w:rsidRPr="003550F7">
              <w:t xml:space="preserve"> Array </w:t>
            </w:r>
            <w:proofErr w:type="gramStart"/>
            <w:r w:rsidRPr="003550F7">
              <w:t>(.map, .filter</w:t>
            </w:r>
            <w:proofErr w:type="gramEnd"/>
            <w:r w:rsidRPr="003550F7">
              <w:t>).</w:t>
            </w:r>
          </w:p>
        </w:tc>
      </w:tr>
      <w:tr w:rsidR="00AB0343" w14:paraId="6084A3B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3C3BBB1"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570420D5"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546C79AC" w14:textId="107CE866" w:rsidR="00AB0343" w:rsidRDefault="003550F7">
            <w:pPr>
              <w:spacing w:before="20" w:after="20" w:line="252" w:lineRule="auto"/>
            </w:pPr>
            <w:proofErr w:type="spellStart"/>
            <w:r w:rsidRPr="003550F7">
              <w:t>Membuat</w:t>
            </w:r>
            <w:proofErr w:type="spellEnd"/>
            <w:r w:rsidRPr="003550F7">
              <w:t xml:space="preserve"> tag HTML </w:t>
            </w:r>
            <w:proofErr w:type="spellStart"/>
            <w:r w:rsidRPr="003550F7">
              <w:t>baru</w:t>
            </w:r>
            <w:proofErr w:type="spellEnd"/>
            <w:r w:rsidRPr="003550F7">
              <w:t xml:space="preserve"> </w:t>
            </w:r>
            <w:proofErr w:type="spellStart"/>
            <w:r w:rsidRPr="003550F7">
              <w:t>secara</w:t>
            </w:r>
            <w:proofErr w:type="spellEnd"/>
            <w:r w:rsidRPr="003550F7">
              <w:t xml:space="preserve"> </w:t>
            </w:r>
            <w:proofErr w:type="spellStart"/>
            <w:r w:rsidRPr="003550F7">
              <w:t>dinamis</w:t>
            </w:r>
            <w:proofErr w:type="spellEnd"/>
            <w:r w:rsidRPr="003550F7">
              <w:t xml:space="preserve"> </w:t>
            </w:r>
            <w:proofErr w:type="gramStart"/>
            <w:r w:rsidRPr="003550F7">
              <w:t xml:space="preserve">( </w:t>
            </w:r>
            <w:proofErr w:type="spellStart"/>
            <w:r w:rsidRPr="003550F7">
              <w:t>elemen</w:t>
            </w:r>
            <w:proofErr w:type="spellEnd"/>
            <w:proofErr w:type="gramEnd"/>
            <w:r w:rsidRPr="003550F7">
              <w:t xml:space="preserve"> , &lt;div&gt;, </w:t>
            </w:r>
            <w:proofErr w:type="spellStart"/>
            <w:r w:rsidRPr="003550F7">
              <w:t>untuk</w:t>
            </w:r>
            <w:proofErr w:type="spellEnd"/>
            <w:r w:rsidRPr="003550F7">
              <w:t xml:space="preserve"> </w:t>
            </w:r>
            <w:proofErr w:type="spellStart"/>
            <w:r w:rsidRPr="003550F7">
              <w:t>kartu</w:t>
            </w:r>
            <w:proofErr w:type="spellEnd"/>
            <w:r w:rsidRPr="003550F7">
              <w:t xml:space="preserve"> </w:t>
            </w:r>
            <w:proofErr w:type="spellStart"/>
            <w:r w:rsidRPr="003550F7">
              <w:t>proyek</w:t>
            </w:r>
            <w:proofErr w:type="spellEnd"/>
          </w:p>
        </w:tc>
      </w:tr>
      <w:tr w:rsidR="00AB0343" w14:paraId="5928234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B8949FE"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3CE87D0D"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3E122527" w14:textId="1E637C9F" w:rsidR="00AB0343" w:rsidRDefault="003550F7">
            <w:pPr>
              <w:spacing w:before="20" w:after="20" w:line="252" w:lineRule="auto"/>
            </w:pPr>
            <w:proofErr w:type="spellStart"/>
            <w:r w:rsidRPr="003550F7">
              <w:t>Mengisi</w:t>
            </w:r>
            <w:proofErr w:type="spellEnd"/>
            <w:r w:rsidRPr="003550F7">
              <w:t xml:space="preserve"> </w:t>
            </w:r>
            <w:proofErr w:type="spellStart"/>
            <w:r w:rsidRPr="003550F7">
              <w:t>teks</w:t>
            </w:r>
            <w:proofErr w:type="spellEnd"/>
            <w:r w:rsidRPr="003550F7">
              <w:t xml:space="preserve"> pada </w:t>
            </w:r>
            <w:proofErr w:type="spellStart"/>
            <w:r w:rsidRPr="003550F7">
              <w:t>elemen</w:t>
            </w:r>
            <w:proofErr w:type="spellEnd"/>
            <w:r w:rsidRPr="003550F7">
              <w:t xml:space="preserve"> </w:t>
            </w:r>
            <w:proofErr w:type="spellStart"/>
            <w:r w:rsidRPr="003550F7">
              <w:t>tanpa</w:t>
            </w:r>
            <w:proofErr w:type="spellEnd"/>
            <w:r w:rsidRPr="003550F7">
              <w:t xml:space="preserve"> </w:t>
            </w:r>
            <w:proofErr w:type="spellStart"/>
            <w:r w:rsidRPr="003550F7">
              <w:t>risiko</w:t>
            </w:r>
            <w:proofErr w:type="spellEnd"/>
            <w:r w:rsidRPr="003550F7">
              <w:t xml:space="preserve"> </w:t>
            </w:r>
            <w:proofErr w:type="spellStart"/>
            <w:r w:rsidRPr="003550F7">
              <w:t>celah</w:t>
            </w:r>
            <w:proofErr w:type="spellEnd"/>
            <w:r w:rsidRPr="003550F7">
              <w:t xml:space="preserve"> </w:t>
            </w:r>
            <w:proofErr w:type="spellStart"/>
            <w:r w:rsidRPr="003550F7">
              <w:t>keamanan</w:t>
            </w:r>
            <w:proofErr w:type="spellEnd"/>
            <w:r w:rsidRPr="003550F7">
              <w:t xml:space="preserve"> XSS (</w:t>
            </w:r>
            <w:proofErr w:type="spellStart"/>
            <w:r w:rsidRPr="003550F7">
              <w:t>seperti</w:t>
            </w:r>
            <w:proofErr w:type="spellEnd"/>
            <w:r w:rsidRPr="003550F7">
              <w:t xml:space="preserve"> </w:t>
            </w:r>
            <w:proofErr w:type="spellStart"/>
            <w:r w:rsidRPr="003550F7">
              <w:t>judul</w:t>
            </w:r>
            <w:proofErr w:type="spellEnd"/>
            <w:r w:rsidRPr="003550F7">
              <w:t xml:space="preserve"> </w:t>
            </w:r>
            <w:proofErr w:type="spellStart"/>
            <w:r w:rsidRPr="003550F7">
              <w:t>atau</w:t>
            </w:r>
            <w:proofErr w:type="spellEnd"/>
            <w:r w:rsidRPr="003550F7">
              <w:t xml:space="preserve"> </w:t>
            </w:r>
            <w:proofErr w:type="spellStart"/>
            <w:r w:rsidRPr="003550F7">
              <w:t>deskripsi</w:t>
            </w:r>
            <w:proofErr w:type="spellEnd"/>
            <w:r w:rsidRPr="003550F7">
              <w:t xml:space="preserve"> </w:t>
            </w:r>
            <w:proofErr w:type="spellStart"/>
            <w:r w:rsidRPr="003550F7">
              <w:t>proyek</w:t>
            </w:r>
            <w:proofErr w:type="spellEnd"/>
            <w:r w:rsidRPr="003550F7">
              <w:t>).</w:t>
            </w:r>
          </w:p>
        </w:tc>
      </w:tr>
      <w:tr w:rsidR="00AB0343" w14:paraId="3BF4EEA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3DF54E1" w14:textId="77777777" w:rsidR="00AB0343" w:rsidRDefault="00000000">
            <w:pPr>
              <w:spacing w:before="20" w:after="20" w:line="252" w:lineRule="auto"/>
            </w:pPr>
            <w:r>
              <w:rPr>
                <w:rFonts w:cs="Carlito"/>
                <w:sz w:val="19"/>
              </w:rPr>
              <w:lastRenderedPageBreak/>
              <w:t>append</w:t>
            </w:r>
          </w:p>
        </w:tc>
        <w:tc>
          <w:tcPr>
            <w:tcW w:w="3050" w:type="dxa"/>
            <w:tcBorders>
              <w:top w:val="single" w:sz="6" w:space="0" w:color="D8DEE9"/>
              <w:left w:val="single" w:sz="6" w:space="0" w:color="D8DEE9"/>
              <w:bottom w:val="single" w:sz="6" w:space="0" w:color="D8DEE9"/>
              <w:right w:val="single" w:sz="6" w:space="0" w:color="D8DEE9"/>
            </w:tcBorders>
          </w:tcPr>
          <w:p w14:paraId="59C82B01"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6F26BB86" w14:textId="1455207D" w:rsidR="00AB0343" w:rsidRDefault="003550F7">
            <w:pPr>
              <w:spacing w:before="20" w:after="20" w:line="252" w:lineRule="auto"/>
            </w:pPr>
            <w:proofErr w:type="spellStart"/>
            <w:r w:rsidRPr="003550F7">
              <w:t>Menambahkan</w:t>
            </w:r>
            <w:proofErr w:type="spellEnd"/>
            <w:r w:rsidRPr="003550F7">
              <w:t xml:space="preserve"> </w:t>
            </w:r>
            <w:proofErr w:type="spellStart"/>
            <w:r w:rsidRPr="003550F7">
              <w:t>elemen</w:t>
            </w:r>
            <w:proofErr w:type="spellEnd"/>
            <w:r w:rsidRPr="003550F7">
              <w:t xml:space="preserve"> </w:t>
            </w:r>
            <w:proofErr w:type="spellStart"/>
            <w:r w:rsidRPr="003550F7">
              <w:t>baru</w:t>
            </w:r>
            <w:proofErr w:type="spellEnd"/>
            <w:r w:rsidRPr="003550F7">
              <w:t xml:space="preserve"> yang </w:t>
            </w:r>
            <w:proofErr w:type="spellStart"/>
            <w:r w:rsidRPr="003550F7">
              <w:t>sudah</w:t>
            </w:r>
            <w:proofErr w:type="spellEnd"/>
            <w:r w:rsidRPr="003550F7">
              <w:t xml:space="preserve"> </w:t>
            </w:r>
            <w:proofErr w:type="spellStart"/>
            <w:r w:rsidRPr="003550F7">
              <w:t>dibuat</w:t>
            </w:r>
            <w:proofErr w:type="spellEnd"/>
            <w:r w:rsidRPr="003550F7">
              <w:t xml:space="preserve"> </w:t>
            </w:r>
            <w:proofErr w:type="spellStart"/>
            <w:r w:rsidRPr="003550F7">
              <w:t>ke</w:t>
            </w:r>
            <w:proofErr w:type="spellEnd"/>
            <w:r w:rsidRPr="003550F7">
              <w:t xml:space="preserve"> </w:t>
            </w:r>
            <w:proofErr w:type="spellStart"/>
            <w:r w:rsidRPr="003550F7">
              <w:t>dalam</w:t>
            </w:r>
            <w:proofErr w:type="spellEnd"/>
            <w:r w:rsidRPr="003550F7">
              <w:t xml:space="preserve"> </w:t>
            </w:r>
            <w:proofErr w:type="spellStart"/>
            <w:r w:rsidRPr="003550F7">
              <w:t>elemen</w:t>
            </w:r>
            <w:proofErr w:type="spellEnd"/>
            <w:r w:rsidRPr="003550F7">
              <w:t xml:space="preserve"> </w:t>
            </w:r>
            <w:proofErr w:type="spellStart"/>
            <w:r w:rsidRPr="003550F7">
              <w:t>wadah</w:t>
            </w:r>
            <w:proofErr w:type="spellEnd"/>
            <w:r w:rsidRPr="003550F7">
              <w:t xml:space="preserve"> </w:t>
            </w:r>
            <w:proofErr w:type="spellStart"/>
            <w:r w:rsidRPr="003550F7">
              <w:t>induknya</w:t>
            </w:r>
            <w:proofErr w:type="spellEnd"/>
            <w:r w:rsidRPr="003550F7">
              <w:t xml:space="preserve"> di DOM.</w:t>
            </w:r>
          </w:p>
        </w:tc>
      </w:tr>
      <w:tr w:rsidR="00AB0343" w14:paraId="715E52C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E754B5F"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34D96443"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12E835A2" w14:textId="54D62DA8" w:rsidR="00AB0343" w:rsidRDefault="003550F7">
            <w:pPr>
              <w:spacing w:before="20" w:after="20" w:line="252" w:lineRule="auto"/>
            </w:pPr>
            <w:proofErr w:type="spellStart"/>
            <w:r w:rsidRPr="003550F7">
              <w:t>Mengosongkan</w:t>
            </w:r>
            <w:proofErr w:type="spellEnd"/>
            <w:r w:rsidRPr="003550F7">
              <w:t xml:space="preserve"> </w:t>
            </w:r>
            <w:proofErr w:type="spellStart"/>
            <w:r w:rsidRPr="003550F7">
              <w:t>isi</w:t>
            </w:r>
            <w:proofErr w:type="spellEnd"/>
            <w:r w:rsidRPr="003550F7">
              <w:t xml:space="preserve"> </w:t>
            </w:r>
            <w:proofErr w:type="spellStart"/>
            <w:r w:rsidRPr="003550F7">
              <w:t>wadah</w:t>
            </w:r>
            <w:proofErr w:type="spellEnd"/>
            <w:r w:rsidRPr="003550F7">
              <w:t xml:space="preserve"> </w:t>
            </w:r>
            <w:proofErr w:type="spellStart"/>
            <w:r w:rsidRPr="003550F7">
              <w:t>sebelum</w:t>
            </w:r>
            <w:proofErr w:type="spellEnd"/>
            <w:r w:rsidRPr="003550F7">
              <w:t xml:space="preserve"> </w:t>
            </w:r>
            <w:proofErr w:type="spellStart"/>
            <w:r w:rsidRPr="003550F7">
              <w:t>menggambar</w:t>
            </w:r>
            <w:proofErr w:type="spellEnd"/>
            <w:r w:rsidRPr="003550F7">
              <w:t xml:space="preserve"> (render) </w:t>
            </w:r>
            <w:proofErr w:type="spellStart"/>
            <w:r w:rsidRPr="003550F7">
              <w:t>ulang</w:t>
            </w:r>
            <w:proofErr w:type="spellEnd"/>
            <w:r w:rsidRPr="003550F7">
              <w:t xml:space="preserve"> daftar </w:t>
            </w:r>
            <w:proofErr w:type="spellStart"/>
            <w:r w:rsidRPr="003550F7">
              <w:t>kartu</w:t>
            </w:r>
            <w:proofErr w:type="spellEnd"/>
            <w:r w:rsidRPr="003550F7">
              <w:t xml:space="preserve"> </w:t>
            </w:r>
            <w:proofErr w:type="spellStart"/>
            <w:r w:rsidRPr="003550F7">
              <w:t>baru</w:t>
            </w:r>
            <w:proofErr w:type="spellEnd"/>
            <w:r w:rsidRPr="003550F7">
              <w:t xml:space="preserve"> agar </w:t>
            </w:r>
            <w:proofErr w:type="spellStart"/>
            <w:r w:rsidRPr="003550F7">
              <w:t>tidak</w:t>
            </w:r>
            <w:proofErr w:type="spellEnd"/>
            <w:r w:rsidRPr="003550F7">
              <w:t xml:space="preserve"> </w:t>
            </w:r>
            <w:proofErr w:type="spellStart"/>
            <w:r w:rsidRPr="003550F7">
              <w:t>menumpuk</w:t>
            </w:r>
            <w:proofErr w:type="spellEnd"/>
            <w:r w:rsidRPr="003550F7">
              <w:t>.</w:t>
            </w:r>
          </w:p>
        </w:tc>
      </w:tr>
      <w:tr w:rsidR="00AB0343" w14:paraId="158F46A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A9A8EB5"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26619DAE"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09EAF395" w14:textId="393150AA" w:rsidR="00AB0343" w:rsidRDefault="003550F7">
            <w:pPr>
              <w:spacing w:before="20" w:after="20" w:line="252" w:lineRule="auto"/>
            </w:pPr>
            <w:proofErr w:type="spellStart"/>
            <w:r w:rsidRPr="003550F7">
              <w:t>Mengubah</w:t>
            </w:r>
            <w:proofErr w:type="spellEnd"/>
            <w:r w:rsidRPr="003550F7">
              <w:t xml:space="preserve"> </w:t>
            </w:r>
            <w:proofErr w:type="spellStart"/>
            <w:r w:rsidRPr="003550F7">
              <w:t>kelas</w:t>
            </w:r>
            <w:proofErr w:type="spellEnd"/>
            <w:r w:rsidRPr="003550F7">
              <w:t xml:space="preserve"> CSS </w:t>
            </w:r>
            <w:proofErr w:type="spellStart"/>
            <w:r w:rsidRPr="003550F7">
              <w:t>secara</w:t>
            </w:r>
            <w:proofErr w:type="spellEnd"/>
            <w:r w:rsidRPr="003550F7">
              <w:t xml:space="preserve"> </w:t>
            </w:r>
            <w:proofErr w:type="spellStart"/>
            <w:r w:rsidRPr="003550F7">
              <w:t>dinamis</w:t>
            </w:r>
            <w:proofErr w:type="spellEnd"/>
            <w:r w:rsidRPr="003550F7">
              <w:t xml:space="preserve"> (</w:t>
            </w:r>
            <w:proofErr w:type="spellStart"/>
            <w:r w:rsidRPr="003550F7">
              <w:t>menambah</w:t>
            </w:r>
            <w:proofErr w:type="spellEnd"/>
            <w:r w:rsidRPr="003550F7">
              <w:t>/</w:t>
            </w:r>
            <w:proofErr w:type="spellStart"/>
            <w:r w:rsidRPr="003550F7">
              <w:t>menghapus</w:t>
            </w:r>
            <w:proofErr w:type="spellEnd"/>
            <w:r w:rsidRPr="003550F7">
              <w:t xml:space="preserve"> </w:t>
            </w:r>
            <w:proofErr w:type="spellStart"/>
            <w:proofErr w:type="gramStart"/>
            <w:r w:rsidRPr="003550F7">
              <w:t>kelas</w:t>
            </w:r>
            <w:proofErr w:type="spellEnd"/>
            <w:r w:rsidRPr="003550F7">
              <w:t xml:space="preserve"> .</w:t>
            </w:r>
            <w:proofErr w:type="spellStart"/>
            <w:r w:rsidRPr="003550F7">
              <w:t>aktif</w:t>
            </w:r>
            <w:proofErr w:type="spellEnd"/>
            <w:proofErr w:type="gramEnd"/>
            <w:r w:rsidRPr="003550F7">
              <w:t xml:space="preserve"> pada </w:t>
            </w:r>
            <w:proofErr w:type="spellStart"/>
            <w:r w:rsidRPr="003550F7">
              <w:t>tombol</w:t>
            </w:r>
            <w:proofErr w:type="spellEnd"/>
            <w:r w:rsidRPr="003550F7">
              <w:t xml:space="preserve"> filter).</w:t>
            </w:r>
          </w:p>
        </w:tc>
      </w:tr>
      <w:tr w:rsidR="00AB0343" w14:paraId="4D3AAB2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96AFB1"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13DEDB2A"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678AA722" w14:textId="1EFCEF46" w:rsidR="00AB0343" w:rsidRDefault="003550F7">
            <w:pPr>
              <w:spacing w:before="20" w:after="20" w:line="252" w:lineRule="auto"/>
            </w:pPr>
            <w:proofErr w:type="spellStart"/>
            <w:r w:rsidRPr="003550F7">
              <w:t>Menangkap</w:t>
            </w:r>
            <w:proofErr w:type="spellEnd"/>
            <w:r w:rsidRPr="003550F7">
              <w:t xml:space="preserve"> </w:t>
            </w:r>
            <w:proofErr w:type="spellStart"/>
            <w:r w:rsidRPr="003550F7">
              <w:t>aksi</w:t>
            </w:r>
            <w:proofErr w:type="spellEnd"/>
            <w:r w:rsidRPr="003550F7">
              <w:t xml:space="preserve"> </w:t>
            </w:r>
            <w:proofErr w:type="spellStart"/>
            <w:r w:rsidRPr="003550F7">
              <w:t>atau</w:t>
            </w:r>
            <w:proofErr w:type="spellEnd"/>
            <w:r w:rsidRPr="003550F7">
              <w:t xml:space="preserve"> </w:t>
            </w:r>
            <w:proofErr w:type="spellStart"/>
            <w:r w:rsidRPr="003550F7">
              <w:t>interaksi</w:t>
            </w:r>
            <w:proofErr w:type="spellEnd"/>
            <w:r w:rsidRPr="003550F7">
              <w:t xml:space="preserve"> </w:t>
            </w:r>
            <w:proofErr w:type="spellStart"/>
            <w:r w:rsidRPr="003550F7">
              <w:t>pengguna</w:t>
            </w:r>
            <w:proofErr w:type="spellEnd"/>
            <w:r w:rsidRPr="003550F7">
              <w:t xml:space="preserve"> (</w:t>
            </w:r>
            <w:proofErr w:type="spellStart"/>
            <w:r w:rsidRPr="003550F7">
              <w:t>seperti</w:t>
            </w:r>
            <w:proofErr w:type="spellEnd"/>
            <w:r w:rsidRPr="003550F7">
              <w:t xml:space="preserve"> click, input, </w:t>
            </w:r>
            <w:proofErr w:type="spellStart"/>
            <w:r w:rsidRPr="003550F7">
              <w:t>atau</w:t>
            </w:r>
            <w:proofErr w:type="spellEnd"/>
            <w:r w:rsidRPr="003550F7">
              <w:t xml:space="preserve"> submit</w:t>
            </w:r>
          </w:p>
        </w:tc>
      </w:tr>
      <w:tr w:rsidR="00AB0343" w14:paraId="69E9D55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EC3DA6B"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1A9F1503"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63F5DB45" w14:textId="0B3B0C66" w:rsidR="00AB0343" w:rsidRDefault="003550F7">
            <w:pPr>
              <w:spacing w:before="20" w:after="20" w:line="252" w:lineRule="auto"/>
            </w:pPr>
            <w:r w:rsidRPr="003550F7">
              <w:t xml:space="preserve">Teknik event delegation pada </w:t>
            </w:r>
            <w:proofErr w:type="spellStart"/>
            <w:r w:rsidRPr="003550F7">
              <w:t>wadah</w:t>
            </w:r>
            <w:proofErr w:type="spellEnd"/>
            <w:r w:rsidRPr="003550F7">
              <w:t xml:space="preserve"> </w:t>
            </w:r>
            <w:proofErr w:type="spellStart"/>
            <w:r w:rsidRPr="003550F7">
              <w:t>induk</w:t>
            </w:r>
            <w:proofErr w:type="spellEnd"/>
            <w:r w:rsidRPr="003550F7">
              <w:t xml:space="preserve"> </w:t>
            </w:r>
            <w:proofErr w:type="spellStart"/>
            <w:r w:rsidRPr="003550F7">
              <w:t>untuk</w:t>
            </w:r>
            <w:proofErr w:type="spellEnd"/>
            <w:r w:rsidRPr="003550F7">
              <w:t xml:space="preserve"> </w:t>
            </w:r>
            <w:proofErr w:type="spellStart"/>
            <w:r w:rsidRPr="003550F7">
              <w:t>mengetahui</w:t>
            </w:r>
            <w:proofErr w:type="spellEnd"/>
            <w:r w:rsidRPr="003550F7">
              <w:t xml:space="preserve"> </w:t>
            </w:r>
            <w:proofErr w:type="spellStart"/>
            <w:r w:rsidRPr="003550F7">
              <w:t>tombol</w:t>
            </w:r>
            <w:proofErr w:type="spellEnd"/>
            <w:r w:rsidRPr="003550F7">
              <w:t xml:space="preserve"> mana yang </w:t>
            </w:r>
            <w:proofErr w:type="spellStart"/>
            <w:r w:rsidRPr="003550F7">
              <w:t>dikli</w:t>
            </w:r>
            <w:proofErr w:type="spellEnd"/>
          </w:p>
        </w:tc>
      </w:tr>
      <w:tr w:rsidR="00AB0343" w14:paraId="3D10EEA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AAA13F7" w14:textId="77777777" w:rsidR="00AB0343" w:rsidRDefault="00000000">
            <w:pPr>
              <w:spacing w:before="20" w:after="20" w:line="252" w:lineRule="auto"/>
            </w:pPr>
            <w:r>
              <w:rPr>
                <w:rFonts w:cs="Carlito"/>
                <w:sz w:val="19"/>
              </w:rPr>
              <w:t>preventDefault()</w:t>
            </w:r>
          </w:p>
        </w:tc>
        <w:tc>
          <w:tcPr>
            <w:tcW w:w="3050" w:type="dxa"/>
            <w:tcBorders>
              <w:top w:val="single" w:sz="6" w:space="0" w:color="D8DEE9"/>
              <w:left w:val="single" w:sz="6" w:space="0" w:color="D8DEE9"/>
              <w:bottom w:val="single" w:sz="6" w:space="0" w:color="D8DEE9"/>
              <w:right w:val="single" w:sz="6" w:space="0" w:color="D8DEE9"/>
            </w:tcBorders>
          </w:tcPr>
          <w:p w14:paraId="79CCCEC2"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4124D51F" w14:textId="44715268" w:rsidR="00AB0343" w:rsidRDefault="003550F7">
            <w:pPr>
              <w:spacing w:before="20" w:after="20" w:line="252" w:lineRule="auto"/>
            </w:pPr>
            <w:proofErr w:type="spellStart"/>
            <w:r w:rsidRPr="003550F7">
              <w:t>Mencegah</w:t>
            </w:r>
            <w:proofErr w:type="spellEnd"/>
            <w:r w:rsidRPr="003550F7">
              <w:t xml:space="preserve"> </w:t>
            </w:r>
            <w:proofErr w:type="spellStart"/>
            <w:r w:rsidRPr="003550F7">
              <w:t>halaman</w:t>
            </w:r>
            <w:proofErr w:type="spellEnd"/>
            <w:r w:rsidRPr="003550F7">
              <w:t xml:space="preserve"> web </w:t>
            </w:r>
            <w:proofErr w:type="spellStart"/>
            <w:r w:rsidRPr="003550F7">
              <w:t>memuat</w:t>
            </w:r>
            <w:proofErr w:type="spellEnd"/>
            <w:r w:rsidRPr="003550F7">
              <w:t xml:space="preserve"> </w:t>
            </w:r>
            <w:proofErr w:type="spellStart"/>
            <w:r w:rsidRPr="003550F7">
              <w:t>ulang</w:t>
            </w:r>
            <w:proofErr w:type="spellEnd"/>
            <w:r w:rsidRPr="003550F7">
              <w:t xml:space="preserve"> (refresh) </w:t>
            </w:r>
            <w:proofErr w:type="spellStart"/>
            <w:r w:rsidRPr="003550F7">
              <w:t>saat</w:t>
            </w:r>
            <w:proofErr w:type="spellEnd"/>
            <w:r w:rsidRPr="003550F7">
              <w:t xml:space="preserve"> </w:t>
            </w:r>
            <w:proofErr w:type="spellStart"/>
            <w:r w:rsidRPr="003550F7">
              <w:t>formulir</w:t>
            </w:r>
            <w:proofErr w:type="spellEnd"/>
            <w:r w:rsidRPr="003550F7">
              <w:t xml:space="preserve"> </w:t>
            </w:r>
            <w:proofErr w:type="spellStart"/>
            <w:r w:rsidRPr="003550F7">
              <w:t>dikirim</w:t>
            </w:r>
            <w:proofErr w:type="spellEnd"/>
            <w:r w:rsidRPr="003550F7">
              <w:t xml:space="preserve"> (submit).</w:t>
            </w:r>
          </w:p>
        </w:tc>
      </w:tr>
      <w:tr w:rsidR="00AB0343" w14:paraId="4B68EF8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D9FBE07"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0449F215"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23D8B372" w14:textId="6AD882F6" w:rsidR="00AB0343" w:rsidRDefault="003550F7">
            <w:pPr>
              <w:spacing w:before="20" w:after="20" w:line="252" w:lineRule="auto"/>
            </w:pPr>
            <w:proofErr w:type="spellStart"/>
            <w:r w:rsidRPr="003550F7">
              <w:t>Mengambil</w:t>
            </w:r>
            <w:proofErr w:type="spellEnd"/>
            <w:r w:rsidRPr="003550F7">
              <w:t xml:space="preserve"> </w:t>
            </w:r>
            <w:proofErr w:type="spellStart"/>
            <w:r w:rsidRPr="003550F7">
              <w:t>nilai</w:t>
            </w:r>
            <w:proofErr w:type="spellEnd"/>
            <w:r w:rsidRPr="003550F7">
              <w:t xml:space="preserve"> </w:t>
            </w:r>
            <w:proofErr w:type="spellStart"/>
            <w:r w:rsidRPr="003550F7">
              <w:t>atribut</w:t>
            </w:r>
            <w:proofErr w:type="spellEnd"/>
            <w:r w:rsidRPr="003550F7">
              <w:t xml:space="preserve"> </w:t>
            </w:r>
            <w:proofErr w:type="spellStart"/>
            <w:r w:rsidRPr="003550F7">
              <w:t>kustom</w:t>
            </w:r>
            <w:proofErr w:type="spellEnd"/>
            <w:r w:rsidRPr="003550F7">
              <w:t xml:space="preserve"> </w:t>
            </w:r>
            <w:proofErr w:type="spellStart"/>
            <w:r w:rsidRPr="003550F7">
              <w:t>dari</w:t>
            </w:r>
            <w:proofErr w:type="spellEnd"/>
            <w:r w:rsidRPr="003550F7">
              <w:t xml:space="preserve"> HTML (membaca data-</w:t>
            </w:r>
            <w:proofErr w:type="spellStart"/>
            <w:r w:rsidRPr="003550F7">
              <w:t>kategori</w:t>
            </w:r>
            <w:proofErr w:type="spellEnd"/>
            <w:r w:rsidRPr="003550F7">
              <w:t xml:space="preserve"> </w:t>
            </w:r>
            <w:proofErr w:type="spellStart"/>
            <w:r w:rsidRPr="003550F7">
              <w:t>dari</w:t>
            </w:r>
            <w:proofErr w:type="spellEnd"/>
            <w:r w:rsidRPr="003550F7">
              <w:t xml:space="preserve"> </w:t>
            </w:r>
            <w:proofErr w:type="spellStart"/>
            <w:r w:rsidRPr="003550F7">
              <w:t>tombol</w:t>
            </w:r>
            <w:proofErr w:type="spellEnd"/>
            <w:r w:rsidRPr="003550F7">
              <w:t xml:space="preserve"> filter)</w:t>
            </w:r>
          </w:p>
        </w:tc>
      </w:tr>
    </w:tbl>
    <w:p w14:paraId="13B938ED" w14:textId="77777777" w:rsidR="00AB0343" w:rsidRDefault="00AB0343">
      <w:pPr>
        <w:spacing w:after="60"/>
      </w:pPr>
    </w:p>
    <w:tbl>
      <w:tblPr>
        <w:tblW w:w="0" w:type="auto"/>
        <w:tblLook w:val="04A0" w:firstRow="1" w:lastRow="0" w:firstColumn="1" w:lastColumn="0" w:noHBand="0" w:noVBand="1"/>
      </w:tblPr>
      <w:tblGrid>
        <w:gridCol w:w="9752"/>
      </w:tblGrid>
      <w:tr w:rsidR="00AB0343" w14:paraId="2A5BA09F" w14:textId="77777777">
        <w:tc>
          <w:tcPr>
            <w:tcW w:w="9752" w:type="dxa"/>
            <w:shd w:val="clear" w:color="auto" w:fill="003796"/>
          </w:tcPr>
          <w:p w14:paraId="43C9A8C0" w14:textId="77777777" w:rsidR="00AB0343" w:rsidRDefault="00000000">
            <w:pPr>
              <w:spacing w:before="40" w:after="40"/>
            </w:pPr>
            <w:r>
              <w:rPr>
                <w:rFonts w:cs="Carlito"/>
                <w:b/>
                <w:color w:val="FFFFFF"/>
              </w:rPr>
              <w:t>▌  KALAU MACET        cari gejalanya di sini</w:t>
            </w:r>
          </w:p>
        </w:tc>
      </w:tr>
    </w:tbl>
    <w:p w14:paraId="182DC98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5C4B17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F9A259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7A156B1"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387A4A9" w14:textId="77777777" w:rsidR="00AB0343" w:rsidRDefault="00000000">
            <w:pPr>
              <w:spacing w:before="20" w:after="20"/>
            </w:pPr>
            <w:r>
              <w:rPr>
                <w:rFonts w:cs="Carlito"/>
                <w:b/>
                <w:color w:val="FFFFFF"/>
                <w:sz w:val="18"/>
              </w:rPr>
              <w:t>Yang dilakukan</w:t>
            </w:r>
          </w:p>
        </w:tc>
      </w:tr>
      <w:tr w:rsidR="00AB0343" w14:paraId="454769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DA47A0"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1FAB3F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19D61745" w14:textId="77777777" w:rsidR="00AB0343" w:rsidRDefault="00000000">
            <w:pPr>
              <w:spacing w:before="20" w:after="20" w:line="252" w:lineRule="auto"/>
            </w:pPr>
            <w:r>
              <w:rPr>
                <w:rFonts w:cs="Carlito"/>
                <w:sz w:val="18"/>
              </w:rPr>
              <w:t>Bandingkan penulisan id atau kelas dengan panel Elements</w:t>
            </w:r>
          </w:p>
        </w:tc>
      </w:tr>
      <w:tr w:rsidR="00AB0343" w14:paraId="1FE0AC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967117"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297D56E0"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487A88D8" w14:textId="77777777" w:rsidR="00AB0343" w:rsidRDefault="00000000">
            <w:pPr>
              <w:spacing w:before="20" w:after="20" w:line="252" w:lineRule="auto"/>
            </w:pPr>
            <w:r>
              <w:rPr>
                <w:rFonts w:cs="Carlito"/>
                <w:sz w:val="18"/>
              </w:rPr>
              <w:t>Pasang pendengar di induknya dan periksa event.target</w:t>
            </w:r>
          </w:p>
        </w:tc>
      </w:tr>
      <w:tr w:rsidR="00AB0343" w14:paraId="5900195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47534B"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10532A15"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61822631" w14:textId="77777777" w:rsidR="00AB0343" w:rsidRDefault="00000000">
            <w:pPr>
              <w:spacing w:before="20" w:after="20" w:line="252" w:lineRule="auto"/>
            </w:pPr>
            <w:r>
              <w:rPr>
                <w:rFonts w:cs="Carlito"/>
                <w:sz w:val="18"/>
              </w:rPr>
              <w:t>Pindahkan pemasangan pendengar ke luar render</w:t>
            </w:r>
          </w:p>
        </w:tc>
      </w:tr>
      <w:tr w:rsidR="00AB0343" w14:paraId="512F8F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D8FBE3"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66443923"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6250CF5A" w14:textId="77777777" w:rsidR="00AB0343" w:rsidRDefault="00000000">
            <w:pPr>
              <w:spacing w:before="20" w:after="20" w:line="252" w:lineRule="auto"/>
            </w:pPr>
            <w:r>
              <w:rPr>
                <w:rFonts w:cs="Carlito"/>
                <w:sz w:val="18"/>
              </w:rPr>
              <w:t>Tambahkan wadah.textContent = "" di baris pertama render</w:t>
            </w:r>
          </w:p>
        </w:tc>
      </w:tr>
      <w:tr w:rsidR="00AB0343" w14:paraId="4738CF3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93B4BE"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4589B43D"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4ED4727C" w14:textId="77777777" w:rsidR="00AB0343" w:rsidRDefault="00000000">
            <w:pPr>
              <w:spacing w:before="20" w:after="20" w:line="252" w:lineRule="auto"/>
            </w:pPr>
            <w:r>
              <w:rPr>
                <w:rFonts w:cs="Carlito"/>
                <w:sz w:val="18"/>
              </w:rPr>
              <w:t>Tampilkan pesan ketika daftar.length === 0</w:t>
            </w:r>
          </w:p>
        </w:tc>
      </w:tr>
      <w:tr w:rsidR="00AB0343" w14:paraId="23D42E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727ED1"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68781235"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615F65E0" w14:textId="77777777" w:rsidR="00AB0343" w:rsidRDefault="00000000">
            <w:pPr>
              <w:spacing w:before="20" w:after="20" w:line="252" w:lineRule="auto"/>
            </w:pPr>
            <w:r>
              <w:rPr>
                <w:rFonts w:cs="Carlito"/>
                <w:sz w:val="18"/>
              </w:rPr>
              <w:t>Ganti dengan textContent</w:t>
            </w:r>
          </w:p>
        </w:tc>
      </w:tr>
      <w:tr w:rsidR="00AB0343" w14:paraId="4CE5E74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05BC3B"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5D12D27D"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3621E1F3" w14:textId="77777777" w:rsidR="00AB0343" w:rsidRDefault="00000000">
            <w:pPr>
              <w:spacing w:before="20" w:after="20" w:line="252" w:lineRule="auto"/>
            </w:pPr>
            <w:r>
              <w:rPr>
                <w:rFonts w:cs="Carlito"/>
                <w:sz w:val="18"/>
              </w:rPr>
              <w:t>Panggil event.preventDefault() di baris pertama</w:t>
            </w:r>
          </w:p>
        </w:tc>
      </w:tr>
      <w:tr w:rsidR="00AB0343" w14:paraId="068C0B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E5FA30"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53BBDF26"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696C9B3B" w14:textId="77777777" w:rsidR="00AB0343" w:rsidRDefault="00000000">
            <w:pPr>
              <w:spacing w:before="20" w:after="20" w:line="252" w:lineRule="auto"/>
            </w:pPr>
            <w:r>
              <w:rPr>
                <w:rFonts w:cs="Carlito"/>
                <w:sz w:val="18"/>
              </w:rPr>
              <w:t>Periksa dengan kolom.value.trim() !== ""</w:t>
            </w:r>
          </w:p>
        </w:tc>
      </w:tr>
      <w:tr w:rsidR="00AB0343" w14:paraId="0BDF18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B0DB0E"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2CD08EE4"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58067C65" w14:textId="77777777" w:rsidR="00AB0343" w:rsidRDefault="00000000">
            <w:pPr>
              <w:spacing w:before="20" w:after="20" w:line="252" w:lineRule="auto"/>
            </w:pPr>
            <w:r>
              <w:rPr>
                <w:rFonts w:cs="Carlito"/>
                <w:sz w:val="18"/>
              </w:rPr>
              <w:t>Pastikan dom.js berada di dalam folder js/, huruf besar-kecilnya sama</w:t>
            </w:r>
          </w:p>
        </w:tc>
      </w:tr>
      <w:tr w:rsidR="00AB0343" w14:paraId="7EE7231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AA2050"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1A64707"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62FF803A" w14:textId="77777777" w:rsidR="00AB0343" w:rsidRDefault="00000000">
            <w:pPr>
              <w:spacing w:before="20" w:after="20" w:line="252" w:lineRule="auto"/>
            </w:pPr>
            <w:r>
              <w:rPr>
                <w:rFonts w:cs="Carlito"/>
                <w:sz w:val="18"/>
              </w:rPr>
              <w:t>Ganti menjadi const salinan = [ ...daftarProyek ]</w:t>
            </w:r>
          </w:p>
        </w:tc>
      </w:tr>
    </w:tbl>
    <w:p w14:paraId="043AE003" w14:textId="77777777" w:rsidR="00AB0343" w:rsidRDefault="00AB0343">
      <w:pPr>
        <w:spacing w:after="60"/>
      </w:pPr>
    </w:p>
    <w:p w14:paraId="61B089B6"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4C9FF4EA" w14:textId="77777777" w:rsidR="00AB0343" w:rsidRDefault="00AB0343">
      <w:pPr>
        <w:spacing w:after="60"/>
      </w:pPr>
    </w:p>
    <w:p w14:paraId="2F83A121" w14:textId="77777777" w:rsidR="00AB0343" w:rsidRDefault="00AB0343">
      <w:pPr>
        <w:spacing w:after="60"/>
      </w:pPr>
    </w:p>
    <w:tbl>
      <w:tblPr>
        <w:tblW w:w="0" w:type="auto"/>
        <w:tblLook w:val="04A0" w:firstRow="1" w:lastRow="0" w:firstColumn="1" w:lastColumn="0" w:noHBand="0" w:noVBand="1"/>
      </w:tblPr>
      <w:tblGrid>
        <w:gridCol w:w="9752"/>
      </w:tblGrid>
      <w:tr w:rsidR="00AB0343" w14:paraId="3099D793" w14:textId="77777777">
        <w:tc>
          <w:tcPr>
            <w:tcW w:w="9752" w:type="dxa"/>
            <w:shd w:val="clear" w:color="auto" w:fill="003796"/>
          </w:tcPr>
          <w:p w14:paraId="67C94CF2" w14:textId="77777777" w:rsidR="00AB0343" w:rsidRDefault="00000000">
            <w:pPr>
              <w:spacing w:before="40" w:after="40"/>
            </w:pPr>
            <w:r>
              <w:rPr>
                <w:rFonts w:cs="Carlito"/>
                <w:b/>
                <w:color w:val="FFFFFF"/>
              </w:rPr>
              <w:t>▌  LAMPIRAN — MENYIMPAN PEKERJAAN ANDA KE GIT        sekali saja, bukan tiap pertemuan</w:t>
            </w:r>
          </w:p>
        </w:tc>
      </w:tr>
    </w:tbl>
    <w:p w14:paraId="18EFFF51" w14:textId="77777777" w:rsidR="00AB0343" w:rsidRDefault="00AB0343">
      <w:pPr>
        <w:spacing w:after="60"/>
      </w:pPr>
    </w:p>
    <w:p w14:paraId="4A2282E5" w14:textId="77777777" w:rsidR="00AB0343" w:rsidRDefault="00000000">
      <w:r>
        <w:rPr>
          <w:rFonts w:cs="Carlito"/>
          <w:sz w:val="20"/>
        </w:rPr>
        <w:lastRenderedPageBreak/>
        <w:t>Lampiran ini bukan pengantar Git. Panduan Git dan GitHub yang sudah Anda pakai sejak Pertemuan 3 masih berlaku seluruhnya; bagian ini hanya mengulang tiga perintah yang paling sering dipakai, karena mulai hari ini ada berkas baru yang harus ikut disimpan.</w:t>
      </w:r>
    </w:p>
    <w:p w14:paraId="29045513" w14:textId="77777777" w:rsidR="00AB0343" w:rsidRDefault="00AB0343">
      <w:pPr>
        <w:spacing w:after="60"/>
      </w:pPr>
    </w:p>
    <w:p w14:paraId="26407120"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06F9B25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40AD72"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94AB990"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2BDD0A2" w14:textId="77777777" w:rsidR="00AB0343" w:rsidRDefault="00000000">
            <w:pPr>
              <w:spacing w:before="20" w:after="20"/>
            </w:pPr>
            <w:r>
              <w:rPr>
                <w:rFonts w:cs="Carlito"/>
                <w:b/>
                <w:color w:val="FFFFFF"/>
                <w:sz w:val="18"/>
              </w:rPr>
              <w:t>Kapan dijalankan</w:t>
            </w:r>
          </w:p>
        </w:tc>
      </w:tr>
      <w:tr w:rsidR="00AB0343" w14:paraId="60B748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3B8521"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6A6F0E7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189DB85" w14:textId="77777777" w:rsidR="00AB0343" w:rsidRDefault="00000000">
            <w:pPr>
              <w:spacing w:before="20" w:after="20" w:line="252" w:lineRule="auto"/>
            </w:pPr>
            <w:r>
              <w:rPr>
                <w:rFonts w:cs="Carlito"/>
                <w:sz w:val="18"/>
              </w:rPr>
              <w:t>Setiap kali selesai satu lembar</w:t>
            </w:r>
          </w:p>
        </w:tc>
      </w:tr>
      <w:tr w:rsidR="00AB0343" w14:paraId="72AFDB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5E44CF"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5829CEE"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1ECB2750" w14:textId="77777777" w:rsidR="00AB0343" w:rsidRDefault="00000000">
            <w:pPr>
              <w:spacing w:before="20" w:after="20" w:line="252" w:lineRule="auto"/>
            </w:pPr>
            <w:r>
              <w:rPr>
                <w:rFonts w:cs="Carlito"/>
                <w:sz w:val="18"/>
              </w:rPr>
              <w:t>Langsung setelah git add</w:t>
            </w:r>
          </w:p>
        </w:tc>
      </w:tr>
      <w:tr w:rsidR="00AB0343" w14:paraId="769D45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77AF73"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0D92BCDA"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5163A427" w14:textId="77777777" w:rsidR="00AB0343" w:rsidRDefault="00000000">
            <w:pPr>
              <w:spacing w:before="20" w:after="20" w:line="252" w:lineRule="auto"/>
            </w:pPr>
            <w:r>
              <w:rPr>
                <w:rFonts w:cs="Carlito"/>
                <w:sz w:val="18"/>
              </w:rPr>
              <w:t>Setelah commit, supaya dosen bisa melihatnya</w:t>
            </w:r>
          </w:p>
        </w:tc>
      </w:tr>
    </w:tbl>
    <w:p w14:paraId="0A7C8D7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734A8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74AAF51"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berkas dom.js yang baru Anda buat — ia ikut tersimpan karena berada di dalam folder semester.</w:t>
            </w:r>
          </w:p>
        </w:tc>
      </w:tr>
    </w:tbl>
    <w:p w14:paraId="7A1E8960" w14:textId="77777777" w:rsidR="00AB0343" w:rsidRDefault="00AB0343">
      <w:pPr>
        <w:spacing w:after="60"/>
      </w:pPr>
    </w:p>
    <w:p w14:paraId="0089259C" w14:textId="77777777" w:rsidR="00AB0343" w:rsidRDefault="00000000">
      <w:pPr>
        <w:keepNext/>
        <w:spacing w:before="160" w:after="60"/>
      </w:pPr>
      <w:r>
        <w:rPr>
          <w:rFonts w:cs="Carlito"/>
          <w:b/>
          <w:color w:val="003796"/>
        </w:rPr>
        <w:t>Berapa kali harus menyimpan?</w:t>
      </w:r>
    </w:p>
    <w:p w14:paraId="28747D35"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52EB8BF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7F42230"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BD058CE" w14:textId="77777777" w:rsidR="00AB0343" w:rsidRDefault="00000000">
            <w:pPr>
              <w:spacing w:before="20" w:after="20"/>
            </w:pPr>
            <w:r>
              <w:rPr>
                <w:rFonts w:cs="Carlito"/>
                <w:b/>
                <w:color w:val="FFFFFF"/>
                <w:sz w:val="19"/>
              </w:rPr>
              <w:t>Yang Anda lakukan</w:t>
            </w:r>
          </w:p>
        </w:tc>
      </w:tr>
      <w:tr w:rsidR="00AB0343" w14:paraId="42FBEBA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1669DD3"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48C18443" w14:textId="77777777" w:rsidR="00AB0343" w:rsidRDefault="00000000">
            <w:pPr>
              <w:spacing w:before="20" w:after="20" w:line="252" w:lineRule="auto"/>
            </w:pPr>
            <w:r>
              <w:rPr>
                <w:rFonts w:cs="Carlito"/>
                <w:sz w:val="19"/>
              </w:rPr>
              <w:t>Simpan sekarang juga</w:t>
            </w:r>
          </w:p>
        </w:tc>
      </w:tr>
      <w:tr w:rsidR="00AB0343" w14:paraId="1567D93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58C8CC2"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C00CA91" w14:textId="77777777" w:rsidR="00AB0343" w:rsidRDefault="00000000">
            <w:pPr>
              <w:spacing w:before="20" w:after="20" w:line="252" w:lineRule="auto"/>
            </w:pPr>
            <w:r>
              <w:rPr>
                <w:rFonts w:cs="Carlito"/>
                <w:sz w:val="19"/>
              </w:rPr>
              <w:t>Perbaiki lalu commit lagi — jangan hapus repositori</w:t>
            </w:r>
          </w:p>
        </w:tc>
      </w:tr>
      <w:tr w:rsidR="00AB0343" w14:paraId="4F09ACE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C050A31"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864D343" w14:textId="77777777" w:rsidR="00AB0343" w:rsidRDefault="00000000">
            <w:pPr>
              <w:spacing w:before="20" w:after="20" w:line="252" w:lineRule="auto"/>
            </w:pPr>
            <w:r>
              <w:rPr>
                <w:rFonts w:cs="Carlito"/>
                <w:sz w:val="19"/>
              </w:rPr>
              <w:t>Perbaiki berkasnya dan commit lagi; riwayat lama tidak hilang dan itu wajar</w:t>
            </w:r>
          </w:p>
        </w:tc>
      </w:tr>
    </w:tbl>
    <w:p w14:paraId="413ABB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F6E48A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52ECCA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74E55580" w14:textId="77777777" w:rsidR="00AB0343" w:rsidRDefault="00AB0343">
      <w:pPr>
        <w:spacing w:after="60"/>
      </w:pPr>
    </w:p>
    <w:p w14:paraId="1D0E09DC"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FDB7A5" w14:textId="77777777" w:rsidR="00C9708B" w:rsidRDefault="00C9708B">
      <w:pPr>
        <w:spacing w:after="0" w:line="240" w:lineRule="auto"/>
      </w:pPr>
      <w:r>
        <w:separator/>
      </w:r>
    </w:p>
  </w:endnote>
  <w:endnote w:type="continuationSeparator" w:id="0">
    <w:p w14:paraId="66938224" w14:textId="77777777" w:rsidR="00C9708B" w:rsidRDefault="00C97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35CC1938"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9  ·</w:t>
    </w:r>
    <w:proofErr w:type="gramEnd"/>
    <w:r>
      <w:rPr>
        <w:rFonts w:cs="Carlito"/>
        <w:color w:val="5A6080"/>
        <w:sz w:val="15"/>
      </w:rPr>
      <w:t xml:space="preserve">  DOM, Event, dan </w:t>
    </w:r>
    <w:proofErr w:type="spellStart"/>
    <w:proofErr w:type="gramStart"/>
    <w:r>
      <w:rPr>
        <w:rFonts w:cs="Carlito"/>
        <w:color w:val="5A6080"/>
        <w:sz w:val="15"/>
      </w:rPr>
      <w:t>Interaktivitas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8A2CFA">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CBDF43" w14:textId="77777777" w:rsidR="00C9708B" w:rsidRDefault="00C9708B">
      <w:pPr>
        <w:spacing w:after="0" w:line="240" w:lineRule="auto"/>
      </w:pPr>
      <w:r>
        <w:separator/>
      </w:r>
    </w:p>
  </w:footnote>
  <w:footnote w:type="continuationSeparator" w:id="0">
    <w:p w14:paraId="1C2AC7C7" w14:textId="77777777" w:rsidR="00C9708B" w:rsidRDefault="00C970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2C3"/>
    <w:rsid w:val="001272E6"/>
    <w:rsid w:val="0015074B"/>
    <w:rsid w:val="001D02F9"/>
    <w:rsid w:val="0029639D"/>
    <w:rsid w:val="00326F90"/>
    <w:rsid w:val="003550F7"/>
    <w:rsid w:val="003C73C1"/>
    <w:rsid w:val="00424918"/>
    <w:rsid w:val="004434BC"/>
    <w:rsid w:val="00452B2F"/>
    <w:rsid w:val="00494C22"/>
    <w:rsid w:val="005413E1"/>
    <w:rsid w:val="005861F5"/>
    <w:rsid w:val="005F1DEC"/>
    <w:rsid w:val="006074E6"/>
    <w:rsid w:val="006A70FE"/>
    <w:rsid w:val="006E2342"/>
    <w:rsid w:val="00762B3A"/>
    <w:rsid w:val="008A2CFA"/>
    <w:rsid w:val="00976C23"/>
    <w:rsid w:val="009F1DA8"/>
    <w:rsid w:val="00A11801"/>
    <w:rsid w:val="00AA1D8D"/>
    <w:rsid w:val="00AB0343"/>
    <w:rsid w:val="00B47730"/>
    <w:rsid w:val="00BA7FB8"/>
    <w:rsid w:val="00BF3F2B"/>
    <w:rsid w:val="00C11FBC"/>
    <w:rsid w:val="00C9708B"/>
    <w:rsid w:val="00CB0664"/>
    <w:rsid w:val="00CE69CC"/>
    <w:rsid w:val="00CF43D4"/>
    <w:rsid w:val="00D16F9B"/>
    <w:rsid w:val="00D5761F"/>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5307</Words>
  <Characters>30254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Event, dan Interaktivitas</dc:title>
  <dc:subject>PABW SIF302 2026/2027 · Pertemuan 9 · DOM, event, dan interaktivitas</dc:subject>
  <dc:creator>Dr. Feri Wijayanto, S.T., M.T.</dc:creator>
  <cp:keywords>PABW; SIF302; worksheet; DOM; UII</cp:keywords>
  <dc:description/>
  <cp:lastModifiedBy>ALDO ALVERO PRATAMA</cp:lastModifiedBy>
  <cp:revision>2</cp:revision>
  <dcterms:created xsi:type="dcterms:W3CDTF">2026-10-12T14:43:00Z</dcterms:created>
  <dcterms:modified xsi:type="dcterms:W3CDTF">2026-10-12T14:43:00Z</dcterms:modified>
  <cp:category>Lembar kerja mahasiswa</cp:category>
</cp:coreProperties>
</file>