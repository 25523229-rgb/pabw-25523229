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4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07C29FB0" w:rsidR="00AB0343" w:rsidRDefault="00075C49">
            <w:pPr>
              <w:spacing w:after="0"/>
            </w:pPr>
            <w:r>
              <w:t>Aldo Alvero Pratama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69AC979F" w:rsidR="00AB0343" w:rsidRDefault="00075C49">
            <w:pPr>
              <w:spacing w:after="0"/>
            </w:pPr>
            <w:r>
              <w:t>25523229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5074DE48" w:rsidR="00AB0343" w:rsidRDefault="00075C49">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028387" w:rsidR="00AB0343" w:rsidRDefault="00075C49">
            <w:pPr>
              <w:spacing w:after="0"/>
            </w:pPr>
            <w:r>
              <w:t>19</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5C2A3AA0"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5B17FF9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FD5D6C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2B51A2C"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8B9ED6A"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370CE23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99D268C"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CDCA0AC" w14:textId="77777777" w:rsidR="00AB0343" w:rsidRDefault="00000000">
            <w:pPr>
              <w:spacing w:before="20" w:after="20" w:line="252" w:lineRule="auto"/>
            </w:pPr>
            <w:r>
              <w:rPr>
                <w:rFonts w:cs="Carlito"/>
                <w:sz w:val="19"/>
              </w:rPr>
              <w:t>Hasil pekerjaan Anda sendiri dari Pertemuan 10, yaitu profil.html, seluruh berkas CSS, js/app.js, js/dom.js, dan js/api.js, disalin ke folder worksheet-p11/. Tidak ada berkas contoh.</w:t>
            </w:r>
          </w:p>
        </w:tc>
      </w:tr>
      <w:tr w:rsidR="00AB0343" w14:paraId="091ADAC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4E4773"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A17AB7E"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107DC91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6474A7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7FFEEEC"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4497A29D"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10 ke worksheet-p11/, periksa api.js,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293EE45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8462A2B"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06CC71E4"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C39E921"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04B184C3" w14:textId="77777777" w:rsidR="00AB0343" w:rsidRDefault="00000000">
            <w:pPr>
              <w:spacing w:before="20" w:after="20" w:line="252" w:lineRule="auto"/>
            </w:pPr>
            <w:r>
              <w:rPr>
                <w:rFonts w:cs="Carlito"/>
                <w:sz w:val="18"/>
              </w:rPr>
              <w:t>Halaman berjalan sama seperti P10, nol galat impor</w:t>
            </w:r>
          </w:p>
        </w:tc>
      </w:tr>
      <w:tr w:rsidR="00AB0343" w14:paraId="7533A2D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CCB8E1D"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5817CF91"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2482D035" w14:textId="77777777" w:rsidR="00AB0343" w:rsidRDefault="00000000">
            <w:pPr>
              <w:spacing w:before="20" w:after="20" w:line="252" w:lineRule="auto"/>
            </w:pPr>
            <w:r>
              <w:rPr>
                <w:rFonts w:cs="Carlito"/>
                <w:sz w:val="18"/>
              </w:rPr>
              <w:t>Pindahkan tampilan ke render(state), tambah tombol favorit;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497A559F" w14:textId="77777777" w:rsidR="00AB0343" w:rsidRDefault="00000000">
            <w:pPr>
              <w:spacing w:before="20" w:after="20" w:line="252" w:lineRule="auto"/>
            </w:pPr>
            <w:r>
              <w:rPr>
                <w:rFonts w:cs="Carlito"/>
                <w:sz w:val="18"/>
              </w:rPr>
              <w:t>Ganti kategori hanya mengubah state</w:t>
            </w:r>
          </w:p>
        </w:tc>
      </w:tr>
      <w:tr w:rsidR="00AB0343" w14:paraId="1D56A25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8FA98B3"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20C0E445"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301EB5B"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1BAED60E" w14:textId="77777777" w:rsidR="00AB0343" w:rsidRDefault="00000000">
            <w:pPr>
              <w:spacing w:before="20" w:after="20" w:line="252" w:lineRule="auto"/>
            </w:pPr>
            <w:r>
              <w:rPr>
                <w:rFonts w:cs="Carlito"/>
                <w:sz w:val="18"/>
              </w:rPr>
              <w:t>Muat ulang halaman, pilihan terakhir tetap ada</w:t>
            </w:r>
          </w:p>
        </w:tc>
      </w:tr>
      <w:tr w:rsidR="00AB0343" w14:paraId="78BCEC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F9DBEFE"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01B4C748"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F4DC0B1"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34E60E3C" w14:textId="77777777" w:rsidR="00AB0343" w:rsidRDefault="00000000">
            <w:pPr>
              <w:spacing w:before="20" w:after="20" w:line="252" w:lineRule="auto"/>
            </w:pPr>
            <w:r>
              <w:rPr>
                <w:rFonts w:cs="Carlito"/>
                <w:sz w:val="18"/>
              </w:rPr>
              <w:t>Tiga kasus ditangani + catatan apa yang tidak disimpan</w:t>
            </w:r>
          </w:p>
        </w:tc>
      </w:tr>
      <w:tr w:rsidR="00AB0343" w14:paraId="241C2BC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2CFF992"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7FA6185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2010506"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1C2A76CC" w14:textId="77777777" w:rsidR="00AB0343" w:rsidRDefault="00000000">
            <w:pPr>
              <w:spacing w:before="20" w:after="20" w:line="252" w:lineRule="auto"/>
            </w:pPr>
            <w:r>
              <w:rPr>
                <w:rFonts w:cs="Carlito"/>
                <w:sz w:val="18"/>
              </w:rPr>
              <w:t>Lembar F terisi dan tersimpan</w:t>
            </w:r>
          </w:p>
        </w:tc>
      </w:tr>
    </w:tbl>
    <w:p w14:paraId="67C755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651751BA" w14:textId="77777777" w:rsidR="00AB0343" w:rsidRDefault="00AB0343">
      <w:pPr>
        <w:spacing w:after="60"/>
      </w:pPr>
    </w:p>
    <w:p w14:paraId="4AA743A2"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5E7035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DDA696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F098BAD"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C4032BA"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4A778DCC"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6787B49B"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5C2894EB"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1BE5E9D1" w14:textId="77777777" w:rsidR="00AB0343" w:rsidRDefault="00000000">
      <w:r>
        <w:rPr>
          <w:rFonts w:cs="Carlito"/>
          <w:sz w:val="20"/>
        </w:rPr>
        <w:t>Salin seluruh hasil Pertemuan 10 ke folder worksheet-p11/. Periksa satu per satu, karena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6043F645"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E47C6B9"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29F9235"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EB8BD6A"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50477442" w14:textId="77777777" w:rsidR="00AB0343" w:rsidRDefault="00000000">
            <w:pPr>
              <w:spacing w:before="20" w:after="20"/>
            </w:pPr>
            <w:r>
              <w:rPr>
                <w:rFonts w:cs="Carlito"/>
                <w:b/>
                <w:color w:val="FFFFFF"/>
                <w:sz w:val="18"/>
              </w:rPr>
              <w:t>Jumlah baris</w:t>
            </w:r>
          </w:p>
        </w:tc>
      </w:tr>
      <w:tr w:rsidR="00AB0343" w14:paraId="1824D8F4"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2A4B9D4B"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31DE1320"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2F90740A" w14:textId="08B1DA2F" w:rsidR="00AB0343" w:rsidRDefault="000A1B03">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53C06D10" w14:textId="47BB986A" w:rsidR="00AB0343" w:rsidRDefault="00AB0343">
            <w:pPr>
              <w:spacing w:before="20" w:after="20" w:line="252" w:lineRule="auto"/>
            </w:pPr>
          </w:p>
        </w:tc>
      </w:tr>
      <w:tr w:rsidR="00AB0343" w14:paraId="10AE373D"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8A3CFD2"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1F689A8F"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0AFE2FAD" w14:textId="65C74B89" w:rsidR="00AB0343" w:rsidRDefault="000A1B03">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5477BD83" w14:textId="77777777" w:rsidR="00AB0343" w:rsidRDefault="00AB0343">
            <w:pPr>
              <w:spacing w:before="20" w:after="20" w:line="252" w:lineRule="auto"/>
            </w:pPr>
          </w:p>
        </w:tc>
      </w:tr>
      <w:tr w:rsidR="00AB0343" w14:paraId="5E5EF03A"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689E12D"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72902FCB"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208684A5" w14:textId="6C3F9917" w:rsidR="00AB0343" w:rsidRDefault="000A1B03">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639B7832" w14:textId="77777777" w:rsidR="00AB0343" w:rsidRDefault="00AB0343">
            <w:pPr>
              <w:spacing w:before="20" w:after="20" w:line="252" w:lineRule="auto"/>
            </w:pPr>
          </w:p>
        </w:tc>
      </w:tr>
      <w:tr w:rsidR="00AB0343" w14:paraId="2E61AAA7"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7B32C7A5"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6621F854"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4040A43A" w14:textId="3178F871" w:rsidR="00AB0343" w:rsidRDefault="000A1B03">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0AE92CA0" w14:textId="77777777" w:rsidR="00AB0343" w:rsidRDefault="00AB0343">
            <w:pPr>
              <w:spacing w:before="20" w:after="20" w:line="252" w:lineRule="auto"/>
            </w:pPr>
          </w:p>
        </w:tc>
      </w:tr>
      <w:tr w:rsidR="00AB0343" w14:paraId="4AE00307"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73DC88CE" w14:textId="77777777" w:rsidR="00AB0343" w:rsidRDefault="00000000">
            <w:pPr>
              <w:spacing w:before="20" w:after="20" w:line="252" w:lineRule="auto"/>
            </w:pPr>
            <w:r>
              <w:rPr>
                <w:rFonts w:cs="Carlito"/>
                <w:sz w:val="18"/>
              </w:rPr>
              <w:t>js/api.js</w:t>
            </w:r>
          </w:p>
        </w:tc>
        <w:tc>
          <w:tcPr>
            <w:tcW w:w="1500" w:type="dxa"/>
            <w:tcBorders>
              <w:top w:val="single" w:sz="6" w:space="0" w:color="D8DEE9"/>
              <w:left w:val="single" w:sz="6" w:space="0" w:color="D8DEE9"/>
              <w:bottom w:val="single" w:sz="6" w:space="0" w:color="D8DEE9"/>
              <w:right w:val="single" w:sz="6" w:space="0" w:color="D8DEE9"/>
            </w:tcBorders>
          </w:tcPr>
          <w:p w14:paraId="6E793341" w14:textId="77777777" w:rsidR="00AB0343" w:rsidRDefault="00000000">
            <w:pPr>
              <w:spacing w:before="20" w:after="20" w:line="252" w:lineRule="auto"/>
            </w:pPr>
            <w:r>
              <w:rPr>
                <w:rFonts w:cs="Carlito"/>
                <w:sz w:val="18"/>
              </w:rPr>
              <w:t>P10</w:t>
            </w:r>
          </w:p>
        </w:tc>
        <w:tc>
          <w:tcPr>
            <w:tcW w:w="1200" w:type="dxa"/>
            <w:tcBorders>
              <w:top w:val="single" w:sz="6" w:space="0" w:color="D8DEE9"/>
              <w:left w:val="single" w:sz="6" w:space="0" w:color="D8DEE9"/>
              <w:bottom w:val="single" w:sz="6" w:space="0" w:color="D8DEE9"/>
              <w:right w:val="single" w:sz="6" w:space="0" w:color="D8DEE9"/>
            </w:tcBorders>
          </w:tcPr>
          <w:p w14:paraId="3AB03E86" w14:textId="35A25C0D" w:rsidR="00AB0343" w:rsidRDefault="000A1B03">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165B628A" w14:textId="77777777" w:rsidR="00AB0343" w:rsidRDefault="00AB0343">
            <w:pPr>
              <w:spacing w:before="20" w:after="20" w:line="252" w:lineRule="auto"/>
            </w:pPr>
          </w:p>
        </w:tc>
      </w:tr>
    </w:tbl>
    <w:p w14:paraId="0EE0F48B" w14:textId="77777777" w:rsidR="00AB0343" w:rsidRDefault="00AB0343">
      <w:pPr>
        <w:spacing w:after="60"/>
      </w:pPr>
    </w:p>
    <w:p w14:paraId="67123988" w14:textId="77777777" w:rsidR="00AB0343" w:rsidRDefault="00000000">
      <w:pPr>
        <w:keepNext/>
        <w:spacing w:before="160" w:after="60"/>
      </w:pPr>
      <w:r>
        <w:rPr>
          <w:rFonts w:cs="Carlito"/>
          <w:b/>
          <w:color w:val="003796"/>
        </w:rPr>
        <w:t>A.2  Periksa js/api.js dari Pertemuan 10</w:t>
      </w:r>
    </w:p>
    <w:p w14:paraId="413609B9" w14:textId="77777777" w:rsidR="00AB0343" w:rsidRDefault="00000000">
      <w:r>
        <w:rPr>
          <w:rFonts w:cs="Carlito"/>
          <w:sz w:val="20"/>
        </w:rPr>
        <w:t>Pertemuan 10 menghasilkan js/api.js dengan fungsi ambilProyek. File itu dipakai apa adanya hari ini. Periksa juga apakah ada file lain di folder js/ yang namanya sama dengan file yang akan Anda buat hari ini. Isi tabel ini apa adanya; kalau tidak ada file lain,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2D4FF723" w:rsidR="00AB0343" w:rsidRDefault="00151884">
            <w:pPr>
              <w:spacing w:before="20" w:after="20" w:line="252" w:lineRule="auto"/>
            </w:pPr>
            <w: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3AB1B929" w:rsidR="00AB0343" w:rsidRDefault="00737E8B">
            <w:pPr>
              <w:spacing w:before="20" w:after="20" w:line="252" w:lineRule="auto"/>
            </w:pPr>
            <w:r>
              <w:t xml:space="preserve">Tidak </w:t>
            </w:r>
            <w:proofErr w:type="spellStart"/>
            <w:r>
              <w:t>ada</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48B2BA11" w14:textId="195B6B2F" w:rsidR="00AB0343" w:rsidRDefault="00737E8B">
            <w:pPr>
              <w:spacing w:before="20" w:after="20" w:line="252" w:lineRule="auto"/>
            </w:pPr>
            <w:proofErr w:type="spellStart"/>
            <w:r>
              <w:t>Dipakai</w:t>
            </w:r>
            <w:proofErr w:type="spellEnd"/>
            <w:r>
              <w:t xml:space="preserve"> </w:t>
            </w:r>
            <w:proofErr w:type="spellStart"/>
            <w:r>
              <w:t>apa</w:t>
            </w:r>
            <w:proofErr w:type="spellEnd"/>
            <w:r>
              <w:t xml:space="preserve"> </w:t>
            </w:r>
            <w:proofErr w:type="spellStart"/>
            <w:proofErr w:type="gramStart"/>
            <w:r>
              <w:t>adanya,tidak</w:t>
            </w:r>
            <w:proofErr w:type="spellEnd"/>
            <w:proofErr w:type="gramEnd"/>
            <w:r>
              <w:t xml:space="preserve"> </w:t>
            </w:r>
            <w:proofErr w:type="spellStart"/>
            <w:r>
              <w:t>diubah</w:t>
            </w:r>
            <w:proofErr w:type="spellEnd"/>
          </w:p>
        </w:tc>
      </w:tr>
      <w:tr w:rsidR="00AB0343" w14:paraId="6E04D49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11FC696" w14:textId="1FD75D7B" w:rsidR="00AB0343" w:rsidRDefault="00151884">
            <w:pPr>
              <w:spacing w:before="20" w:after="20" w:line="252" w:lineRule="auto"/>
            </w:pPr>
            <w:r>
              <w:t>app.js</w:t>
            </w:r>
          </w:p>
        </w:tc>
        <w:tc>
          <w:tcPr>
            <w:tcW w:w="3300" w:type="dxa"/>
            <w:tcBorders>
              <w:top w:val="single" w:sz="6" w:space="0" w:color="D8DEE9"/>
              <w:left w:val="single" w:sz="6" w:space="0" w:color="D8DEE9"/>
              <w:bottom w:val="single" w:sz="6" w:space="0" w:color="D8DEE9"/>
              <w:right w:val="single" w:sz="6" w:space="0" w:color="D8DEE9"/>
            </w:tcBorders>
          </w:tcPr>
          <w:p w14:paraId="4B12542A" w14:textId="75932325" w:rsidR="00AB0343" w:rsidRDefault="00737E8B">
            <w:pPr>
              <w:spacing w:before="20" w:after="20" w:line="252" w:lineRule="auto"/>
            </w:pPr>
            <w:r>
              <w:t xml:space="preserve">Tidak </w:t>
            </w:r>
            <w:proofErr w:type="spellStart"/>
            <w:r>
              <w:t>ada</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1933A9C6" w14:textId="77777777" w:rsidR="00AB0343" w:rsidRDefault="00AB0343">
            <w:pPr>
              <w:spacing w:before="20" w:after="20" w:line="252" w:lineRule="auto"/>
            </w:pPr>
          </w:p>
        </w:tc>
      </w:tr>
      <w:tr w:rsidR="00AB0343" w14:paraId="75F4374E"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A5C7F85" w14:textId="1DDA6D6B" w:rsidR="00AB0343" w:rsidRDefault="00151884">
            <w:pPr>
              <w:spacing w:before="20" w:after="20" w:line="252" w:lineRule="auto"/>
            </w:pPr>
            <w:r>
              <w:t>dom.js</w:t>
            </w:r>
          </w:p>
        </w:tc>
        <w:tc>
          <w:tcPr>
            <w:tcW w:w="3300" w:type="dxa"/>
            <w:tcBorders>
              <w:top w:val="single" w:sz="6" w:space="0" w:color="D8DEE9"/>
              <w:left w:val="single" w:sz="6" w:space="0" w:color="D8DEE9"/>
              <w:bottom w:val="single" w:sz="6" w:space="0" w:color="D8DEE9"/>
              <w:right w:val="single" w:sz="6" w:space="0" w:color="D8DEE9"/>
            </w:tcBorders>
          </w:tcPr>
          <w:p w14:paraId="5994E2E9" w14:textId="259D0DCE" w:rsidR="00AB0343" w:rsidRDefault="00737E8B">
            <w:pPr>
              <w:spacing w:before="20" w:after="20" w:line="252" w:lineRule="auto"/>
            </w:pPr>
            <w:r>
              <w:t xml:space="preserve">Tidak </w:t>
            </w:r>
            <w:proofErr w:type="spellStart"/>
            <w:r>
              <w:t>ada</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3FD1FD6E" w14:textId="77777777" w:rsidR="00AB0343" w:rsidRDefault="00AB0343">
            <w:pPr>
              <w:spacing w:before="20" w:after="20" w:line="252" w:lineRule="auto"/>
            </w:pPr>
          </w:p>
        </w:tc>
      </w:tr>
    </w:tbl>
    <w:p w14:paraId="34FA9D1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0D68D7C5" w14:textId="77777777" w:rsidR="00AB0343" w:rsidRDefault="00AB0343">
      <w:pPr>
        <w:spacing w:after="60"/>
      </w:pPr>
    </w:p>
    <w:p w14:paraId="0A2A4955" w14:textId="77777777" w:rsidR="00AB0343" w:rsidRDefault="00000000">
      <w:pPr>
        <w:keepNext/>
        <w:spacing w:before="160" w:after="60"/>
      </w:pPr>
      <w:r>
        <w:rPr>
          <w:rFonts w:cs="Carlito"/>
          <w:b/>
          <w:color w:val="003796"/>
        </w:rPr>
        <w:t>A.3  Menghitung berapa banyak baris yang menyentuh halaman</w:t>
      </w:r>
    </w:p>
    <w:p w14:paraId="134BEE2A"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559E779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2FC8225"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C19AAD3"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4FBB0AE9" w14:textId="77777777" w:rsidR="00AB0343" w:rsidRDefault="00000000">
            <w:pPr>
              <w:spacing w:before="20" w:after="20"/>
            </w:pPr>
            <w:r>
              <w:rPr>
                <w:rFonts w:cs="Carlito"/>
                <w:b/>
                <w:color w:val="FFFFFF"/>
                <w:sz w:val="18"/>
              </w:rPr>
              <w:t>Baris yang menyentuh halaman</w:t>
            </w:r>
          </w:p>
        </w:tc>
      </w:tr>
      <w:tr w:rsidR="00AB0343" w14:paraId="56A1AE10"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3B5DD73C"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1A16DF4F" w14:textId="2B8A46C9" w:rsidR="00AB0343" w:rsidRDefault="00AB0343">
            <w:pPr>
              <w:spacing w:before="20" w:after="20" w:line="252" w:lineRule="auto"/>
            </w:pPr>
          </w:p>
        </w:tc>
        <w:tc>
          <w:tcPr>
            <w:tcW w:w="3151" w:type="dxa"/>
            <w:tcBorders>
              <w:top w:val="single" w:sz="6" w:space="0" w:color="D8DEE9"/>
              <w:left w:val="single" w:sz="6" w:space="0" w:color="D8DEE9"/>
              <w:bottom w:val="single" w:sz="6" w:space="0" w:color="D8DEE9"/>
              <w:right w:val="single" w:sz="6" w:space="0" w:color="D8DEE9"/>
            </w:tcBorders>
          </w:tcPr>
          <w:p w14:paraId="7A818A40" w14:textId="77777777" w:rsidR="00AB0343" w:rsidRDefault="00AB0343">
            <w:pPr>
              <w:spacing w:before="20" w:after="20" w:line="252" w:lineRule="auto"/>
            </w:pPr>
          </w:p>
        </w:tc>
      </w:tr>
      <w:tr w:rsidR="00AB0343" w14:paraId="4846D284"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139F7C8C"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6879CD71" w14:textId="77777777" w:rsidR="00AB0343" w:rsidRDefault="00AB0343">
            <w:pPr>
              <w:spacing w:before="20" w:after="20" w:line="252" w:lineRule="auto"/>
            </w:pPr>
          </w:p>
        </w:tc>
        <w:tc>
          <w:tcPr>
            <w:tcW w:w="3151" w:type="dxa"/>
            <w:tcBorders>
              <w:top w:val="single" w:sz="6" w:space="0" w:color="D8DEE9"/>
              <w:left w:val="single" w:sz="6" w:space="0" w:color="D8DEE9"/>
              <w:bottom w:val="single" w:sz="6" w:space="0" w:color="D8DEE9"/>
              <w:right w:val="single" w:sz="6" w:space="0" w:color="D8DEE9"/>
            </w:tcBorders>
          </w:tcPr>
          <w:p w14:paraId="23CB45F0" w14:textId="77777777" w:rsidR="00AB0343" w:rsidRDefault="00AB0343">
            <w:pPr>
              <w:spacing w:before="20" w:after="20" w:line="252" w:lineRule="auto"/>
            </w:pPr>
          </w:p>
        </w:tc>
      </w:tr>
    </w:tbl>
    <w:p w14:paraId="6006F2FC" w14:textId="77777777" w:rsidR="00AB0343" w:rsidRDefault="00AB0343">
      <w:pPr>
        <w:spacing w:after="60"/>
      </w:pPr>
    </w:p>
    <w:p w14:paraId="05A49002" w14:textId="77777777" w:rsidR="00AB0343" w:rsidRDefault="00000000">
      <w:pPr>
        <w:keepNext/>
        <w:spacing w:before="160" w:after="60"/>
      </w:pPr>
      <w:r>
        <w:rPr>
          <w:rFonts w:cs="Carlito"/>
          <w:b/>
          <w:color w:val="003796"/>
        </w:rPr>
        <w:t>A.4  Susunan modul yang akan saya buat</w:t>
      </w:r>
    </w:p>
    <w:p w14:paraId="153543C4"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18540DE7"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37758208" w14:textId="77777777" w:rsidR="00AB0343" w:rsidRDefault="00000000">
            <w:pPr>
              <w:spacing w:before="20" w:after="20"/>
            </w:pPr>
            <w:r>
              <w:rPr>
                <w:rFonts w:cs="Carlito"/>
                <w:b/>
                <w:color w:val="FFFFFF"/>
                <w:sz w:val="18"/>
              </w:rPr>
              <w:lastRenderedPageBreak/>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320A3FDA"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4E406AF5" w14:textId="77777777" w:rsidR="00AB0343" w:rsidRDefault="00000000">
            <w:pPr>
              <w:spacing w:before="20" w:after="20"/>
            </w:pPr>
            <w:r>
              <w:rPr>
                <w:rFonts w:cs="Carlito"/>
                <w:b/>
                <w:color w:val="FFFFFF"/>
                <w:sz w:val="18"/>
              </w:rPr>
              <w:t>Yang dipindah dari mana</w:t>
            </w:r>
          </w:p>
        </w:tc>
      </w:tr>
      <w:tr w:rsidR="00AB0343" w14:paraId="2217F29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BA602AC"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5AC183AF" w14:textId="77777777" w:rsidR="00AB0343" w:rsidRDefault="00000000">
            <w:pPr>
              <w:spacing w:before="20" w:after="20" w:line="252" w:lineRule="auto"/>
            </w:pPr>
            <w:r>
              <w:rPr>
                <w:rFonts w:cs="Carlito"/>
                <w:sz w:val="18"/>
              </w:rPr>
              <w:t>Objek profil dan fungsi murni (buatPerkenalan, formatKeahlian, saring); daftar proyek tetap di data/proyek.json</w:t>
            </w:r>
          </w:p>
        </w:tc>
        <w:tc>
          <w:tcPr>
            <w:tcW w:w="2250" w:type="dxa"/>
            <w:tcBorders>
              <w:top w:val="single" w:sz="6" w:space="0" w:color="D8DEE9"/>
              <w:left w:val="single" w:sz="6" w:space="0" w:color="D8DEE9"/>
              <w:bottom w:val="single" w:sz="6" w:space="0" w:color="D8DEE9"/>
              <w:right w:val="single" w:sz="6" w:space="0" w:color="D8DEE9"/>
            </w:tcBorders>
          </w:tcPr>
          <w:p w14:paraId="4CE5AC83" w14:textId="05B4A5CE" w:rsidR="00AB0343" w:rsidRDefault="002E420F">
            <w:pPr>
              <w:spacing w:before="20" w:after="20" w:line="252" w:lineRule="auto"/>
            </w:pPr>
            <w:proofErr w:type="spellStart"/>
            <w:r w:rsidRPr="002E420F">
              <w:t>Objek</w:t>
            </w:r>
            <w:proofErr w:type="spellEnd"/>
            <w:r w:rsidRPr="002E420F">
              <w:t xml:space="preserve"> </w:t>
            </w:r>
            <w:proofErr w:type="spellStart"/>
            <w:r w:rsidRPr="002E420F">
              <w:t>profil</w:t>
            </w:r>
            <w:proofErr w:type="spellEnd"/>
            <w:r w:rsidRPr="002E420F">
              <w:t xml:space="preserve">, </w:t>
            </w:r>
            <w:proofErr w:type="spellStart"/>
            <w:proofErr w:type="gramStart"/>
            <w:r w:rsidRPr="002E420F">
              <w:t>buatPerkenalan</w:t>
            </w:r>
            <w:proofErr w:type="spellEnd"/>
            <w:r w:rsidRPr="002E420F">
              <w:t>(</w:t>
            </w:r>
            <w:proofErr w:type="gramEnd"/>
            <w:r w:rsidRPr="002E420F">
              <w:t xml:space="preserve">), </w:t>
            </w:r>
            <w:proofErr w:type="spellStart"/>
            <w:proofErr w:type="gramStart"/>
            <w:r w:rsidRPr="002E420F">
              <w:t>formatKeahlian</w:t>
            </w:r>
            <w:proofErr w:type="spellEnd"/>
            <w:r w:rsidRPr="002E420F">
              <w:t>(</w:t>
            </w:r>
            <w:proofErr w:type="gramEnd"/>
            <w:r w:rsidRPr="002E420F">
              <w:t xml:space="preserve">) (P8), dan </w:t>
            </w:r>
            <w:proofErr w:type="spellStart"/>
            <w:r w:rsidRPr="002E420F">
              <w:t>fungsi</w:t>
            </w:r>
            <w:proofErr w:type="spellEnd"/>
            <w:r w:rsidRPr="002E420F">
              <w:t xml:space="preserve"> </w:t>
            </w:r>
            <w:proofErr w:type="spellStart"/>
            <w:r w:rsidRPr="002E420F">
              <w:t>validasi</w:t>
            </w:r>
            <w:proofErr w:type="spellEnd"/>
            <w:r w:rsidRPr="002E420F">
              <w:t xml:space="preserve"> form </w:t>
            </w:r>
            <w:proofErr w:type="spellStart"/>
            <w:r w:rsidRPr="002E420F">
              <w:t>dari</w:t>
            </w:r>
            <w:proofErr w:type="spellEnd"/>
            <w:r w:rsidRPr="002E420F">
              <w:t xml:space="preserve"> app.js</w:t>
            </w:r>
          </w:p>
        </w:tc>
      </w:tr>
      <w:tr w:rsidR="00AB0343" w14:paraId="605BE28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BC1310B"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0D83255A"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7B3CA391" w14:textId="6488454C" w:rsidR="00AB0343" w:rsidRDefault="008A6267">
            <w:pPr>
              <w:spacing w:before="20" w:after="20" w:line="252" w:lineRule="auto"/>
            </w:pPr>
            <w:r w:rsidRPr="008A6267">
              <w:t xml:space="preserve">Baru. </w:t>
            </w:r>
            <w:proofErr w:type="spellStart"/>
            <w:r w:rsidRPr="008A6267">
              <w:t>Menampung</w:t>
            </w:r>
            <w:proofErr w:type="spellEnd"/>
            <w:r w:rsidRPr="008A6267">
              <w:t xml:space="preserve"> </w:t>
            </w:r>
            <w:proofErr w:type="spellStart"/>
            <w:r w:rsidRPr="008A6267">
              <w:t>keadaan</w:t>
            </w:r>
            <w:proofErr w:type="spellEnd"/>
            <w:r w:rsidRPr="008A6267">
              <w:t xml:space="preserve"> </w:t>
            </w:r>
            <w:proofErr w:type="spellStart"/>
            <w:r w:rsidRPr="008A6267">
              <w:t>aplikasi</w:t>
            </w:r>
            <w:proofErr w:type="spellEnd"/>
            <w:r w:rsidRPr="008A6267">
              <w:t xml:space="preserve"> </w:t>
            </w:r>
            <w:proofErr w:type="spellStart"/>
            <w:r w:rsidRPr="008A6267">
              <w:t>menggantikan</w:t>
            </w:r>
            <w:proofErr w:type="spellEnd"/>
            <w:r w:rsidRPr="008A6267">
              <w:t xml:space="preserve"> </w:t>
            </w:r>
            <w:proofErr w:type="spellStart"/>
            <w:proofErr w:type="gramStart"/>
            <w:r w:rsidRPr="008A6267">
              <w:t>kelas</w:t>
            </w:r>
            <w:proofErr w:type="spellEnd"/>
            <w:r w:rsidRPr="008A6267">
              <w:t xml:space="preserve"> .</w:t>
            </w:r>
            <w:proofErr w:type="spellStart"/>
            <w:r w:rsidRPr="008A6267">
              <w:t>aktif</w:t>
            </w:r>
            <w:proofErr w:type="spellEnd"/>
            <w:proofErr w:type="gramEnd"/>
            <w:r w:rsidRPr="008A6267">
              <w:t xml:space="preserve"> DOM dan </w:t>
            </w:r>
            <w:proofErr w:type="spellStart"/>
            <w:r w:rsidRPr="008A6267">
              <w:t>variabel</w:t>
            </w:r>
            <w:proofErr w:type="spellEnd"/>
            <w:r w:rsidRPr="008A6267">
              <w:t xml:space="preserve"> </w:t>
            </w:r>
            <w:proofErr w:type="spellStart"/>
            <w:r w:rsidRPr="008A6267">
              <w:t>dari</w:t>
            </w:r>
            <w:proofErr w:type="spellEnd"/>
            <w:r w:rsidRPr="008A6267">
              <w:t xml:space="preserve"> app.js</w:t>
            </w:r>
          </w:p>
        </w:tc>
      </w:tr>
      <w:tr w:rsidR="00AB0343" w14:paraId="3F89D7D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00DD0EC"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6D14C7F2"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5147836D" w14:textId="53ABF9BC" w:rsidR="00AB0343" w:rsidRDefault="002E420F">
            <w:pPr>
              <w:spacing w:before="20" w:after="20" w:line="252" w:lineRule="auto"/>
            </w:pPr>
            <w:proofErr w:type="spellStart"/>
            <w:r w:rsidRPr="002E420F">
              <w:t>Pemilih</w:t>
            </w:r>
            <w:proofErr w:type="spellEnd"/>
            <w:r w:rsidRPr="002E420F">
              <w:t xml:space="preserve"> </w:t>
            </w:r>
            <w:proofErr w:type="spellStart"/>
            <w:r w:rsidRPr="002E420F">
              <w:t>elemen</w:t>
            </w:r>
            <w:proofErr w:type="spellEnd"/>
            <w:r w:rsidRPr="002E420F">
              <w:t xml:space="preserve">, </w:t>
            </w:r>
            <w:proofErr w:type="spellStart"/>
            <w:proofErr w:type="gramStart"/>
            <w:r w:rsidRPr="002E420F">
              <w:t>buatKartu</w:t>
            </w:r>
            <w:proofErr w:type="spellEnd"/>
            <w:r w:rsidRPr="002E420F">
              <w:t>(</w:t>
            </w:r>
            <w:proofErr w:type="gramEnd"/>
            <w:r w:rsidRPr="002E420F">
              <w:t xml:space="preserve">), </w:t>
            </w:r>
            <w:proofErr w:type="gramStart"/>
            <w:r w:rsidRPr="002E420F">
              <w:t>render(</w:t>
            </w:r>
            <w:proofErr w:type="gramEnd"/>
            <w:r w:rsidRPr="002E420F">
              <w:t xml:space="preserve">), </w:t>
            </w:r>
            <w:proofErr w:type="spellStart"/>
            <w:proofErr w:type="gramStart"/>
            <w:r w:rsidRPr="002E420F">
              <w:t>aturMemuat</w:t>
            </w:r>
            <w:proofErr w:type="spellEnd"/>
            <w:r w:rsidRPr="002E420F">
              <w:t>(</w:t>
            </w:r>
            <w:proofErr w:type="gramEnd"/>
            <w:r w:rsidRPr="002E420F">
              <w:t xml:space="preserve">), dan </w:t>
            </w:r>
            <w:proofErr w:type="spellStart"/>
            <w:proofErr w:type="gramStart"/>
            <w:r w:rsidRPr="002E420F">
              <w:t>tampilkanGalat</w:t>
            </w:r>
            <w:proofErr w:type="spellEnd"/>
            <w:r w:rsidRPr="002E420F">
              <w:t>(</w:t>
            </w:r>
            <w:proofErr w:type="gramEnd"/>
            <w:r w:rsidRPr="002E420F">
              <w:t xml:space="preserve">) </w:t>
            </w:r>
            <w:proofErr w:type="spellStart"/>
            <w:r w:rsidRPr="002E420F">
              <w:t>dari</w:t>
            </w:r>
            <w:proofErr w:type="spellEnd"/>
            <w:r w:rsidRPr="002E420F">
              <w:t xml:space="preserve"> dom.js lama.</w:t>
            </w:r>
          </w:p>
        </w:tc>
      </w:tr>
      <w:tr w:rsidR="00AB0343" w14:paraId="76698DBD"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6296A5C"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1DE20173"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025E4AD5" w14:textId="5FCDA69B" w:rsidR="00AB0343" w:rsidRDefault="002E420F">
            <w:pPr>
              <w:spacing w:before="20" w:after="20" w:line="252" w:lineRule="auto"/>
            </w:pPr>
            <w:r w:rsidRPr="002E420F">
              <w:t xml:space="preserve">Event listener input, submit, reset </w:t>
            </w:r>
            <w:proofErr w:type="spellStart"/>
            <w:r w:rsidRPr="002E420F">
              <w:t>dari</w:t>
            </w:r>
            <w:proofErr w:type="spellEnd"/>
            <w:r w:rsidRPr="002E420F">
              <w:t xml:space="preserve"> app.js, dan </w:t>
            </w:r>
            <w:proofErr w:type="spellStart"/>
            <w:r w:rsidRPr="002E420F">
              <w:t>klik</w:t>
            </w:r>
            <w:proofErr w:type="spellEnd"/>
            <w:r w:rsidRPr="002E420F">
              <w:t xml:space="preserve"> filter </w:t>
            </w:r>
            <w:proofErr w:type="spellStart"/>
            <w:r w:rsidRPr="002E420F">
              <w:t>dari</w:t>
            </w:r>
            <w:proofErr w:type="spellEnd"/>
            <w:r w:rsidRPr="002E420F">
              <w:t xml:space="preserve"> dom.js.</w:t>
            </w:r>
          </w:p>
        </w:tc>
      </w:tr>
      <w:tr w:rsidR="00AB0343" w14:paraId="1469E48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A6F8CFD"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3480A3F2"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461E532E" w14:textId="5F116738" w:rsidR="00AB0343" w:rsidRDefault="002E420F">
            <w:pPr>
              <w:spacing w:before="20" w:after="20" w:line="252" w:lineRule="auto"/>
            </w:pPr>
            <w:proofErr w:type="spellStart"/>
            <w:r w:rsidRPr="002E420F">
              <w:t>Tersisa</w:t>
            </w:r>
            <w:proofErr w:type="spellEnd"/>
            <w:r w:rsidRPr="002E420F">
              <w:t xml:space="preserve"> import dan </w:t>
            </w:r>
            <w:proofErr w:type="spellStart"/>
            <w:proofErr w:type="gramStart"/>
            <w:r w:rsidRPr="002E420F">
              <w:t>mulai</w:t>
            </w:r>
            <w:proofErr w:type="spellEnd"/>
            <w:r w:rsidRPr="002E420F">
              <w:t>(</w:t>
            </w:r>
            <w:proofErr w:type="gramEnd"/>
            <w:r w:rsidRPr="002E420F">
              <w:t xml:space="preserve">) (di P10 </w:t>
            </w:r>
            <w:proofErr w:type="spellStart"/>
            <w:r w:rsidRPr="002E420F">
              <w:t>bernama</w:t>
            </w:r>
            <w:proofErr w:type="spellEnd"/>
            <w:r w:rsidRPr="002E420F">
              <w:t xml:space="preserve"> </w:t>
            </w:r>
            <w:proofErr w:type="spellStart"/>
            <w:proofErr w:type="gramStart"/>
            <w:r w:rsidRPr="002E420F">
              <w:t>muat</w:t>
            </w:r>
            <w:proofErr w:type="spellEnd"/>
            <w:r w:rsidRPr="002E420F">
              <w:t>(</w:t>
            </w:r>
            <w:proofErr w:type="gramEnd"/>
            <w:r w:rsidRPr="002E420F">
              <w:t>)). Sisa demo P8 (</w:t>
            </w:r>
            <w:proofErr w:type="spellStart"/>
            <w:r w:rsidRPr="002E420F">
              <w:t>typeof</w:t>
            </w:r>
            <w:proofErr w:type="spellEnd"/>
            <w:r w:rsidRPr="002E420F">
              <w:t xml:space="preserve">, </w:t>
            </w:r>
            <w:proofErr w:type="spellStart"/>
            <w:proofErr w:type="gramStart"/>
            <w:r w:rsidRPr="002E420F">
              <w:t>console.table</w:t>
            </w:r>
            <w:proofErr w:type="spellEnd"/>
            <w:proofErr w:type="gramEnd"/>
            <w:r w:rsidRPr="002E420F">
              <w:t xml:space="preserve">) </w:t>
            </w:r>
            <w:proofErr w:type="spellStart"/>
            <w:r w:rsidRPr="002E420F">
              <w:t>dibuang</w:t>
            </w:r>
            <w:proofErr w:type="spellEnd"/>
          </w:p>
        </w:tc>
      </w:tr>
    </w:tbl>
    <w:p w14:paraId="3D6FE5B5"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60651D41" w:rsidR="006A70FE" w:rsidRDefault="002E420F">
            <w:pPr>
              <w:spacing w:before="20" w:after="20" w:line="252" w:lineRule="auto"/>
            </w:pPr>
            <w:r>
              <w:rPr>
                <w:rFonts w:ascii="Segoe UI Symbol" w:hAnsi="Segoe UI Symbol" w:cs="Segoe UI Symbol"/>
                <w:sz w:val="18"/>
              </w:rPr>
              <w:t>✓</w:t>
            </w:r>
          </w:p>
        </w:tc>
      </w:tr>
      <w:tr w:rsidR="006A70FE" w14:paraId="3978AAA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8CC171E" w14:textId="77777777" w:rsidR="006A70FE" w:rsidRDefault="00000000">
            <w:pPr>
              <w:spacing w:before="20" w:after="20" w:line="252" w:lineRule="auto"/>
            </w:pPr>
            <w:r>
              <w:rPr>
                <w:rFonts w:cs="Carlito"/>
                <w:sz w:val="19"/>
              </w:rPr>
              <w:t>js/api.js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189F7C85" w14:textId="252A12BE" w:rsidR="006A70FE" w:rsidRDefault="002E420F">
            <w:pPr>
              <w:spacing w:before="20" w:after="20" w:line="252" w:lineRule="auto"/>
            </w:pPr>
            <w:r>
              <w:rPr>
                <w:rFonts w:ascii="Segoe UI Symbol" w:hAnsi="Segoe UI Symbol" w:cs="Segoe UI Symbol"/>
                <w:sz w:val="18"/>
              </w:rPr>
              <w:t>✓</w:t>
            </w:r>
          </w:p>
        </w:tc>
      </w:tr>
      <w:tr w:rsidR="006A70FE" w14:paraId="751B100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5375BD9" w14:textId="77777777" w:rsidR="006A70FE" w:rsidRDefault="00000000">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17CB80DB" w14:textId="6A036012" w:rsidR="006A70FE" w:rsidRDefault="002E420F">
            <w:pPr>
              <w:spacing w:before="20" w:after="20" w:line="252" w:lineRule="auto"/>
            </w:pPr>
            <w:r>
              <w:rPr>
                <w:rFonts w:ascii="Segoe UI Symbol" w:hAnsi="Segoe UI Symbol" w:cs="Segoe UI Symbol"/>
                <w:sz w:val="18"/>
              </w:rPr>
              <w:t>✓</w:t>
            </w:r>
          </w:p>
        </w:tc>
      </w:tr>
      <w:tr w:rsidR="006A70FE" w14:paraId="32E34A7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A4388EF"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7BE8F3F0" w14:textId="79FB8786" w:rsidR="006A70FE" w:rsidRDefault="002E420F">
            <w:pPr>
              <w:spacing w:before="20" w:after="20" w:line="252" w:lineRule="auto"/>
            </w:pPr>
            <w:r>
              <w:rPr>
                <w:rFonts w:ascii="Segoe UI Symbol" w:hAnsi="Segoe UI Symbol" w:cs="Segoe UI Symbol"/>
                <w:sz w:val="18"/>
              </w:rPr>
              <w:t>✓</w:t>
            </w:r>
          </w:p>
        </w:tc>
      </w:tr>
      <w:tr w:rsidR="006A70FE" w14:paraId="0CC6043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4AC1F2D" w14:textId="77777777" w:rsidR="006A70FE" w:rsidRDefault="00000000">
            <w:pPr>
              <w:spacing w:before="20" w:after="20" w:line="252" w:lineRule="auto"/>
            </w:pPr>
            <w:r>
              <w:rPr>
                <w:rFonts w:cs="Carlito"/>
                <w:sz w:val="19"/>
              </w:rPr>
              <w:t>Halaman dibuka lewat server lokal dan Console masih bersih seperti di P10</w:t>
            </w:r>
          </w:p>
        </w:tc>
        <w:tc>
          <w:tcPr>
            <w:tcW w:w="2788" w:type="dxa"/>
            <w:tcBorders>
              <w:top w:val="single" w:sz="6" w:space="0" w:color="D8DEE9"/>
              <w:left w:val="single" w:sz="6" w:space="0" w:color="D8DEE9"/>
              <w:bottom w:val="single" w:sz="6" w:space="0" w:color="D8DEE9"/>
              <w:right w:val="single" w:sz="6" w:space="0" w:color="D8DEE9"/>
            </w:tcBorders>
          </w:tcPr>
          <w:p w14:paraId="6A34F5C9" w14:textId="5DE31B68" w:rsidR="006A70FE" w:rsidRDefault="002E420F">
            <w:pPr>
              <w:spacing w:before="20" w:after="20" w:line="252" w:lineRule="auto"/>
            </w:pPr>
            <w:r>
              <w:rPr>
                <w:rFonts w:ascii="Segoe UI Symbol" w:hAnsi="Segoe UI Symbol" w:cs="Segoe UI Symbol"/>
                <w:sz w:val="18"/>
              </w:rPr>
              <w:t>✓</w:t>
            </w:r>
          </w:p>
        </w:tc>
      </w:tr>
    </w:tbl>
    <w:p w14:paraId="239BECC0" w14:textId="05F8DC66"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Selain satu tombol favorit di lembar C, pertemuan ini tidak menambah fitur apa pun. Yang berubah hanya tempat kode itu ditulis. Bila perilaku halaman berubah, ada yang salah dalam pemecahan, bukan fitur baru yang kurang.</w:t>
            </w:r>
          </w:p>
        </w:tc>
      </w:tr>
    </w:tbl>
    <w:p w14:paraId="2FD63B85" w14:textId="77777777" w:rsidR="00AB0343" w:rsidRDefault="00AB0343">
      <w:pPr>
        <w:spacing w:after="60"/>
      </w:pPr>
    </w:p>
    <w:p w14:paraId="48B638E1"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11B0E83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xml:space="preserve"># P11 — </w:t>
            </w:r>
            <w:proofErr w:type="spellStart"/>
            <w:r>
              <w:rPr>
                <w:rFonts w:ascii="DejaVu Sans Mono" w:eastAsia="DejaVu Sans Mono" w:hAnsi="DejaVu Sans Mono" w:cs="DejaVu Sans Mono"/>
                <w:color w:val="E2E8F0"/>
                <w:sz w:val="17"/>
              </w:rPr>
              <w:t>periksa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bahan</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gambar</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rencana</w:t>
            </w:r>
            <w:proofErr w:type="spellEnd"/>
          </w:p>
        </w:tc>
      </w:tr>
    </w:tbl>
    <w:p w14:paraId="4AC9E6C4" w14:textId="77777777" w:rsidR="00AB0343" w:rsidRDefault="00AB0343">
      <w:pPr>
        <w:spacing w:after="60"/>
      </w:pPr>
    </w:p>
    <w:p w14:paraId="3EA6C40C"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1EBBC7D8" w14:textId="77777777" w:rsidR="00AB0343" w:rsidRDefault="00000000">
      <w:r>
        <w:rPr>
          <w:rFonts w:cs="Carlito"/>
          <w:sz w:val="20"/>
        </w:rPr>
        <w:t>Cara memastikan: buka Console. Halaman berjalan persis seperti akhir Pertemuan 10, tanpa satu galat pun.</w:t>
      </w:r>
    </w:p>
    <w:p w14:paraId="24EE67E3" w14:textId="77777777" w:rsidR="00AB0343" w:rsidRDefault="00AB0343">
      <w:pPr>
        <w:spacing w:after="60"/>
      </w:pPr>
    </w:p>
    <w:p w14:paraId="69142EB4" w14:textId="77777777" w:rsidR="00AB0343" w:rsidRDefault="00AB0343">
      <w:pPr>
        <w:spacing w:after="60"/>
      </w:pPr>
    </w:p>
    <w:p w14:paraId="465094EB" w14:textId="77777777" w:rsidR="00AB0343" w:rsidRDefault="00000000">
      <w:r>
        <w:lastRenderedPageBreak/>
        <w:br w:type="page"/>
      </w:r>
    </w:p>
    <w:tbl>
      <w:tblPr>
        <w:tblW w:w="0" w:type="auto"/>
        <w:tblLook w:val="04A0" w:firstRow="1" w:lastRow="0" w:firstColumn="1" w:lastColumn="0" w:noHBand="0" w:noVBand="1"/>
      </w:tblPr>
      <w:tblGrid>
        <w:gridCol w:w="1701"/>
        <w:gridCol w:w="793"/>
        <w:gridCol w:w="7248"/>
      </w:tblGrid>
      <w:tr w:rsidR="00AB0343" w14:paraId="462E526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C6DD9E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D4E622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317E163" w14:textId="77777777" w:rsidR="00AB0343" w:rsidRDefault="00000000">
            <w:pPr>
              <w:spacing w:before="20" w:after="20"/>
            </w:pPr>
            <w:r>
              <w:rPr>
                <w:rFonts w:cs="Carlito"/>
                <w:b/>
                <w:color w:val="003796"/>
                <w:sz w:val="18"/>
              </w:rPr>
              <w:t>Pertemuan 11  ·  Modul, State, dan Penyimpanan Klien</w:t>
            </w:r>
          </w:p>
        </w:tc>
      </w:tr>
    </w:tbl>
    <w:p w14:paraId="7A1D1A08" w14:textId="77777777" w:rsidR="00AB0343" w:rsidRDefault="00000000">
      <w:pPr>
        <w:spacing w:after="160"/>
        <w:jc w:val="center"/>
      </w:pPr>
      <w:r>
        <w:rPr>
          <w:rFonts w:cs="Carlito"/>
          <w:i/>
          <w:color w:val="5A6080"/>
          <w:sz w:val="17"/>
        </w:rPr>
        <w:t>Lembar B — Memecah berkas dan menyambungkannya kembali</w:t>
      </w:r>
    </w:p>
    <w:p w14:paraId="497C8E1B" w14:textId="77777777" w:rsidR="00AB0343" w:rsidRDefault="00AB0343">
      <w:pPr>
        <w:spacing w:after="60"/>
      </w:pPr>
    </w:p>
    <w:tbl>
      <w:tblPr>
        <w:tblW w:w="0" w:type="auto"/>
        <w:tblLook w:val="04A0" w:firstRow="1" w:lastRow="0" w:firstColumn="1" w:lastColumn="0" w:noHBand="0" w:noVBand="1"/>
      </w:tblPr>
      <w:tblGrid>
        <w:gridCol w:w="9752"/>
      </w:tblGrid>
      <w:tr w:rsidR="00AB0343" w14:paraId="0C0ADF6E" w14:textId="77777777">
        <w:tc>
          <w:tcPr>
            <w:tcW w:w="9752" w:type="dxa"/>
            <w:shd w:val="clear" w:color="auto" w:fill="003796"/>
          </w:tcPr>
          <w:p w14:paraId="4A647C8C" w14:textId="77777777" w:rsidR="00AB0343" w:rsidRDefault="00000000">
            <w:pPr>
              <w:spacing w:before="40" w:after="40"/>
            </w:pPr>
            <w:r>
              <w:rPr>
                <w:rFonts w:cs="Carlito"/>
                <w:b/>
                <w:color w:val="FFFFFF"/>
              </w:rPr>
              <w:t>▌  SATU BERKAS, SATU TANGGUNG JAWAB</w:t>
            </w:r>
          </w:p>
        </w:tc>
      </w:tr>
    </w:tbl>
    <w:p w14:paraId="182A26E7" w14:textId="77777777" w:rsidR="00AB0343" w:rsidRDefault="00AB0343">
      <w:pPr>
        <w:spacing w:after="60"/>
      </w:pPr>
    </w:p>
    <w:p w14:paraId="24231847"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716723A6" w14:textId="77777777" w:rsidR="00AB0343" w:rsidRDefault="00AB0343">
      <w:pPr>
        <w:spacing w:after="60"/>
      </w:pPr>
    </w:p>
    <w:p w14:paraId="1CCF7890" w14:textId="77777777" w:rsidR="00AB0343" w:rsidRDefault="00000000">
      <w:pPr>
        <w:keepNext/>
        <w:spacing w:before="160" w:after="60"/>
      </w:pPr>
      <w:r>
        <w:rPr>
          <w:rFonts w:cs="Carlito"/>
          <w:b/>
          <w:color w:val="003796"/>
        </w:rPr>
        <w:t>B.1  export dan import, serta jalur yang wajib</w:t>
      </w:r>
    </w:p>
    <w:p w14:paraId="5E50FD4F"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File pertama yang dibuat adalah js/data.js. Ingat isi app.js di Pertemuan 8: objek profil, array daftarProyek, dan dua fungsi, buatPerkenalan dan formatKeahlian. Sejak Pertemuan 10, daftarProyek sudah pindah ke data/proyek.json dan diambil lewat api.js, jadi tidak ditulis lagi di data.js. Yang masih tertinggal di app.js adalah objek profil dan kedua fungsi itu; ketiganya dipindah ke data.js, ditambah saring() di lembar C. Setelah itu app.js benar-benar hanya merakit.</w:t>
      </w:r>
    </w:p>
    <w:tbl>
      <w:tblPr>
        <w:tblW w:w="0" w:type="auto"/>
        <w:tblLayout w:type="fixed"/>
        <w:tblLook w:val="04A0" w:firstRow="1" w:lastRow="0" w:firstColumn="1" w:lastColumn="0" w:noHBand="0" w:noVBand="1"/>
      </w:tblPr>
      <w:tblGrid>
        <w:gridCol w:w="9751"/>
      </w:tblGrid>
      <w:tr w:rsidR="006A70FE" w14:paraId="3AA15D6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12A719" w14:textId="77777777" w:rsidR="006A70FE" w:rsidRDefault="00000000">
            <w:pPr>
              <w:spacing w:after="0" w:line="240" w:lineRule="auto"/>
            </w:pPr>
            <w:r>
              <w:rPr>
                <w:rFonts w:ascii="DejaVu Sans Mono" w:eastAsia="DejaVu Sans Mono" w:hAnsi="DejaVu Sans Mono" w:cs="DejaVu Sans Mono"/>
                <w:color w:val="E2E8F0"/>
                <w:sz w:val="17"/>
              </w:rPr>
              <w:t xml:space="preserve">  // js/data.js: sisa P8 yang tidak diambil dari server</w:t>
            </w:r>
            <w:r>
              <w:br/>
            </w:r>
            <w:r>
              <w:rPr>
                <w:rFonts w:ascii="DejaVu Sans Mono" w:eastAsia="DejaVu Sans Mono" w:hAnsi="DejaVu Sans Mono" w:cs="DejaVu Sans Mono"/>
                <w:color w:val="E2E8F0"/>
                <w:sz w:val="17"/>
              </w:rPr>
              <w:t xml:space="preserve">  export const profil = { nama: "...", peran: "...", keahlian: [ /* ... */ ] };</w:t>
            </w:r>
            <w:r>
              <w:br/>
            </w:r>
            <w:r>
              <w:rPr>
                <w:rFonts w:ascii="DejaVu Sans Mono" w:eastAsia="DejaVu Sans Mono" w:hAnsi="DejaVu Sans Mono" w:cs="DejaVu Sans Mono"/>
                <w:color w:val="E2E8F0"/>
                <w:sz w:val="17"/>
              </w:rPr>
              <w:t xml:space="preserve">  export function buatPerkenalan({ nama, peran }) { /* ... dari P8 */ }</w:t>
            </w:r>
            <w:r>
              <w:br/>
            </w:r>
            <w:r>
              <w:rPr>
                <w:rFonts w:ascii="DejaVu Sans Mono" w:eastAsia="DejaVu Sans Mono" w:hAnsi="DejaVu Sans Mono" w:cs="DejaVu Sans Mono"/>
                <w:color w:val="E2E8F0"/>
                <w:sz w:val="17"/>
              </w:rPr>
              <w:t xml:space="preserve">  export const formatKeahlian = (daftar) =&gt; daftar.join(" · ");</w:t>
            </w:r>
            <w:r>
              <w:br/>
            </w:r>
            <w:r>
              <w:rPr>
                <w:rFonts w:ascii="DejaVu Sans Mono" w:eastAsia="DejaVu Sans Mono" w:hAnsi="DejaVu Sans Mono" w:cs="DejaVu Sans Mono"/>
                <w:color w:val="E2E8F0"/>
                <w:sz w:val="17"/>
              </w:rPr>
              <w:t xml:space="preserve">  export function saring(daftar, kategori) { /* ... ditulis di lembar C */ }</w:t>
            </w:r>
            <w:r>
              <w:br/>
            </w:r>
            <w:r>
              <w:rPr>
                <w:rFonts w:ascii="DejaVu Sans Mono" w:eastAsia="DejaVu Sans Mono" w:hAnsi="DejaVu Sans Mono" w:cs="DejaVu Sans Mono"/>
                <w:color w:val="E2E8F0"/>
                <w:sz w:val="17"/>
              </w:rPr>
              <w:t xml:space="preserve">  // daftarProyek TIDAK di sini: ia ada di data/proyek.json sejak P10</w:t>
            </w:r>
            <w:r>
              <w:br/>
            </w:r>
            <w:r>
              <w:br/>
            </w:r>
            <w:r>
              <w:rPr>
                <w:rFonts w:ascii="DejaVu Sans Mono" w:eastAsia="DejaVu Sans Mono" w:hAnsi="DejaVu Sans Mono" w:cs="DejaVu Sans Mono"/>
                <w:color w:val="E2E8F0"/>
                <w:sz w:val="17"/>
              </w:rPr>
              <w:t xml:space="preserve">  // js/dom.js: memakai isi data.js</w:t>
            </w:r>
            <w:r>
              <w:br/>
            </w:r>
            <w:r>
              <w:rPr>
                <w:rFonts w:ascii="DejaVu Sans Mono" w:eastAsia="DejaVu Sans Mono" w:hAnsi="DejaVu Sans Mono" w:cs="DejaVu Sans Mono"/>
                <w:color w:val="E2E8F0"/>
                <w:sz w:val="17"/>
              </w:rPr>
              <w:t xml:space="preserve">  import { profil, buatPerkenalan, formatKeahlian, saring } from './data.js';</w:t>
            </w:r>
            <w:r>
              <w:br/>
            </w:r>
            <w:r>
              <w:rPr>
                <w:rFonts w:ascii="DejaVu Sans Mono" w:eastAsia="DejaVu Sans Mono" w:hAnsi="DejaVu Sans Mono" w:cs="DejaVu Sans Mono"/>
                <w:color w:val="E2E8F0"/>
                <w:sz w:val="17"/>
              </w:rPr>
              <w:t xml:space="preserve">  //       nama di dalam { } sama persis dengan yang di-export;</w:t>
            </w:r>
            <w:r>
              <w:br/>
            </w:r>
            <w:r>
              <w:rPr>
                <w:rFonts w:ascii="DejaVu Sans Mono" w:eastAsia="DejaVu Sans Mono" w:hAnsi="DejaVu Sans Mono" w:cs="DejaVu Sans Mono"/>
                <w:color w:val="E2E8F0"/>
                <w:sz w:val="17"/>
              </w:rPr>
              <w:t xml:space="preserve">  //       jalur wajib diawali ./ dan diakhiri .js</w:t>
            </w:r>
          </w:p>
        </w:tc>
      </w:tr>
    </w:tbl>
    <w:p w14:paraId="5B88DA6F"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0C202A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C30BFFF"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427426"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6EBFD4" w14:textId="77777777" w:rsidR="00AB0343" w:rsidRDefault="00000000">
            <w:pPr>
              <w:spacing w:before="20" w:after="20"/>
            </w:pPr>
            <w:r>
              <w:rPr>
                <w:rFonts w:cs="Carlito"/>
                <w:b/>
                <w:color w:val="FFFFFF"/>
                <w:sz w:val="18"/>
              </w:rPr>
              <w:t>Diimpor dengan</w:t>
            </w:r>
          </w:p>
        </w:tc>
      </w:tr>
      <w:tr w:rsidR="00AB0343" w14:paraId="174030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ED9ECF"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5FF23D9E" w14:textId="77777777" w:rsidR="00AB0343" w:rsidRDefault="00000000">
            <w:pPr>
              <w:spacing w:before="20" w:after="20" w:line="252" w:lineRule="auto"/>
            </w:pPr>
            <w:r>
              <w:rPr>
                <w:rFonts w:cs="Carlito"/>
                <w:sz w:val="18"/>
              </w:rPr>
              <w:t>export const state = { ... }</w:t>
            </w:r>
          </w:p>
        </w:tc>
        <w:tc>
          <w:tcPr>
            <w:tcW w:w="4951" w:type="dxa"/>
            <w:tcBorders>
              <w:top w:val="single" w:sz="6" w:space="0" w:color="D8DEE9"/>
              <w:left w:val="single" w:sz="6" w:space="0" w:color="D8DEE9"/>
              <w:bottom w:val="single" w:sz="6" w:space="0" w:color="D8DEE9"/>
              <w:right w:val="single" w:sz="6" w:space="0" w:color="D8DEE9"/>
            </w:tcBorders>
          </w:tcPr>
          <w:p w14:paraId="6B32CF1B" w14:textId="77777777" w:rsidR="00AB0343" w:rsidRDefault="00000000">
            <w:pPr>
              <w:spacing w:before="20" w:after="20" w:line="252" w:lineRule="auto"/>
            </w:pPr>
            <w:r>
              <w:rPr>
                <w:rFonts w:cs="Carlito"/>
                <w:sz w:val="18"/>
              </w:rPr>
              <w:t>import { state } from './state.js'</w:t>
            </w:r>
          </w:p>
        </w:tc>
      </w:tr>
      <w:tr w:rsidR="00AB0343" w14:paraId="1FBF97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9360B9"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74F26854" w14:textId="77777777" w:rsidR="00AB0343" w:rsidRDefault="00000000">
            <w:pPr>
              <w:spacing w:before="20" w:after="20" w:line="252" w:lineRule="auto"/>
            </w:pPr>
            <w:r>
              <w:rPr>
                <w:rFonts w:cs="Carlito"/>
                <w:sz w:val="18"/>
              </w:rPr>
              <w:t>export function formatKeahlian() {}</w:t>
            </w:r>
          </w:p>
        </w:tc>
        <w:tc>
          <w:tcPr>
            <w:tcW w:w="4951" w:type="dxa"/>
            <w:tcBorders>
              <w:top w:val="single" w:sz="6" w:space="0" w:color="D8DEE9"/>
              <w:left w:val="single" w:sz="6" w:space="0" w:color="D8DEE9"/>
              <w:bottom w:val="single" w:sz="6" w:space="0" w:color="D8DEE9"/>
              <w:right w:val="single" w:sz="6" w:space="0" w:color="D8DEE9"/>
            </w:tcBorders>
          </w:tcPr>
          <w:p w14:paraId="12995787" w14:textId="77777777" w:rsidR="00AB0343" w:rsidRDefault="00000000">
            <w:pPr>
              <w:spacing w:before="20" w:after="20" w:line="252" w:lineRule="auto"/>
            </w:pPr>
            <w:r>
              <w:rPr>
                <w:rFonts w:cs="Carlito"/>
                <w:sz w:val="18"/>
              </w:rPr>
              <w:t>import { formatKeahlian } from './data.js'</w:t>
            </w:r>
          </w:p>
        </w:tc>
      </w:tr>
      <w:tr w:rsidR="00AB0343" w14:paraId="303F85B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10EDB6"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687C2B9E" w14:textId="77777777" w:rsidR="00AB0343" w:rsidRDefault="00000000">
            <w:pPr>
              <w:spacing w:before="20" w:after="20" w:line="252" w:lineRule="auto"/>
            </w:pPr>
            <w:r>
              <w:rPr>
                <w:rFonts w:cs="Carlito"/>
                <w:sz w:val="18"/>
              </w:rPr>
              <w:t>export default ...  (tidak dipakai hari ini)</w:t>
            </w:r>
          </w:p>
        </w:tc>
        <w:tc>
          <w:tcPr>
            <w:tcW w:w="4951" w:type="dxa"/>
            <w:tcBorders>
              <w:top w:val="single" w:sz="6" w:space="0" w:color="D8DEE9"/>
              <w:left w:val="single" w:sz="6" w:space="0" w:color="D8DEE9"/>
              <w:bottom w:val="single" w:sz="6" w:space="0" w:color="D8DEE9"/>
              <w:right w:val="single" w:sz="6" w:space="0" w:color="D8DEE9"/>
            </w:tcBorders>
          </w:tcPr>
          <w:p w14:paraId="7EA237B1" w14:textId="77777777" w:rsidR="00AB0343" w:rsidRDefault="00000000">
            <w:pPr>
              <w:spacing w:before="20" w:after="20" w:line="252" w:lineRule="auto"/>
            </w:pPr>
            <w:r>
              <w:rPr>
                <w:rFonts w:cs="Carlito"/>
                <w:sz w:val="18"/>
              </w:rPr>
              <w:t>cukup dikenali; semua file hari ini memakai named export</w:t>
            </w:r>
          </w:p>
        </w:tc>
      </w:tr>
      <w:tr w:rsidR="00AB0343" w14:paraId="10635C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F8FC5F"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5DF681E8"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54E2805D" w14:textId="77777777" w:rsidR="00AB0343" w:rsidRDefault="00000000">
            <w:pPr>
              <w:spacing w:before="20" w:after="20" w:line="252" w:lineRule="auto"/>
            </w:pPr>
            <w:r>
              <w:rPr>
                <w:rFonts w:cs="Carlito"/>
                <w:sz w:val="18"/>
              </w:rPr>
              <w:t>Tidak bisa diimpor berkas lain sama sekali</w:t>
            </w:r>
          </w:p>
        </w:tc>
      </w:tr>
    </w:tbl>
    <w:p w14:paraId="4EEF0F8F" w14:textId="77777777" w:rsidR="00AB0343" w:rsidRDefault="00AB0343">
      <w:pPr>
        <w:spacing w:after="60"/>
      </w:pPr>
    </w:p>
    <w:p w14:paraId="4434C966" w14:textId="77777777" w:rsidR="00AB0343" w:rsidRDefault="00000000">
      <w:pPr>
        <w:keepNext/>
        <w:spacing w:before="160" w:after="60"/>
      </w:pPr>
      <w:r>
        <w:rPr>
          <w:rFonts w:cs="Carlito"/>
          <w:b/>
          <w:color w:val="003796"/>
        </w:rPr>
        <w:t>B.2  Satu baris di profil.html yang tidak boleh terlupa</w:t>
      </w:r>
    </w:p>
    <w:p w14:paraId="381F2FD6"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Sejak Pertemuan 10 profil.html sudah hanya memuat app.js. Pastikan masih begitu: bila baris &lt;script&gt; untuk dom.js dari Pertemuan 9 masih ada, hapus. dom.js, state.js, events.js, data.js, dan api.js semuanya dipanggil lewat import, bukan lewat tag script.</w:t>
      </w:r>
    </w:p>
    <w:tbl>
      <w:tblPr>
        <w:tblW w:w="0" w:type="auto"/>
        <w:tblLayout w:type="fixed"/>
        <w:tblLook w:val="04A0" w:firstRow="1" w:lastRow="0" w:firstColumn="1" w:lastColumn="0" w:noHBand="0" w:noVBand="1"/>
      </w:tblPr>
      <w:tblGrid>
        <w:gridCol w:w="9751"/>
      </w:tblGrid>
      <w:tr w:rsidR="006A70FE" w14:paraId="4CC1C91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7B0028" w14:textId="77777777" w:rsidR="006A70FE" w:rsidRDefault="00000000">
            <w:pPr>
              <w:spacing w:after="0" w:line="240" w:lineRule="auto"/>
            </w:pPr>
            <w:r>
              <w:rPr>
                <w:rFonts w:ascii="DejaVu Sans Mono" w:eastAsia="DejaVu Sans Mono" w:hAnsi="DejaVu Sans Mono" w:cs="DejaVu Sans Mono"/>
                <w:color w:val="E2E8F0"/>
                <w:sz w:val="17"/>
              </w:rPr>
              <w:t xml:space="preserve">  &lt;!-- profil.html — hanya satu baris ini yang berubah --&gt;</w:t>
            </w:r>
            <w:r>
              <w:br/>
            </w:r>
            <w:r>
              <w:br/>
            </w:r>
            <w:r>
              <w:rPr>
                <w:rFonts w:ascii="DejaVu Sans Mono" w:eastAsia="DejaVu Sans Mono" w:hAnsi="DejaVu Sans Mono" w:cs="DejaVu Sans Mono"/>
                <w:color w:val="E2E8F0"/>
                <w:sz w:val="17"/>
              </w:rPr>
              <w:t xml:space="preserve">  &lt;script type="module" src="js/app.js"&gt;&lt;/script&gt;</w:t>
            </w:r>
          </w:p>
        </w:tc>
      </w:tr>
    </w:tbl>
    <w:p w14:paraId="414C2091" w14:textId="77777777" w:rsidR="00AB0343" w:rsidRDefault="00AB0343">
      <w:pPr>
        <w:spacing w:after="60"/>
      </w:pPr>
    </w:p>
    <w:p w14:paraId="208A30C5" w14:textId="77777777" w:rsidR="00AB0343" w:rsidRDefault="00000000">
      <w:pPr>
        <w:keepNext/>
        <w:spacing w:before="160" w:after="60"/>
      </w:pPr>
      <w:r>
        <w:rPr>
          <w:rFonts w:cs="Carlito"/>
          <w:b/>
          <w:color w:val="003796"/>
        </w:rPr>
        <w:t>B.3  Lima berkas, lima tanggung jawab</w:t>
      </w:r>
    </w:p>
    <w:p w14:paraId="707DC417"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7BE4DBC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D88DFC"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CBB81D"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36319E3" w14:textId="77777777" w:rsidR="00AB0343" w:rsidRDefault="00000000">
            <w:pPr>
              <w:spacing w:before="20" w:after="20"/>
            </w:pPr>
            <w:r>
              <w:rPr>
                <w:rFonts w:cs="Carlito"/>
                <w:b/>
                <w:color w:val="FFFFFF"/>
                <w:sz w:val="18"/>
              </w:rPr>
              <w:t>Console harus</w:t>
            </w:r>
          </w:p>
        </w:tc>
      </w:tr>
      <w:tr w:rsidR="00AB0343" w14:paraId="239B29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D0319E"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6F0C4972" w14:textId="77777777" w:rsidR="00AB0343" w:rsidRDefault="00000000">
            <w:pPr>
              <w:spacing w:before="20" w:after="20" w:line="252" w:lineRule="auto"/>
            </w:pPr>
            <w:r>
              <w:rPr>
                <w:rFonts w:cs="Carlito"/>
                <w:sz w:val="18"/>
              </w:rPr>
              <w:t>Pindahkan objek profil, buatPerkenalan, dan formatKeahlian dari app.js; daftar proyek tetap di data/proyek.json</w:t>
            </w:r>
          </w:p>
        </w:tc>
        <w:tc>
          <w:tcPr>
            <w:tcW w:w="4951" w:type="dxa"/>
            <w:tcBorders>
              <w:top w:val="single" w:sz="6" w:space="0" w:color="D8DEE9"/>
              <w:left w:val="single" w:sz="6" w:space="0" w:color="D8DEE9"/>
              <w:bottom w:val="single" w:sz="6" w:space="0" w:color="D8DEE9"/>
              <w:right w:val="single" w:sz="6" w:space="0" w:color="D8DEE9"/>
            </w:tcBorders>
          </w:tcPr>
          <w:p w14:paraId="456A8C74" w14:textId="77777777" w:rsidR="00AB0343" w:rsidRDefault="00000000">
            <w:pPr>
              <w:spacing w:before="20" w:after="20" w:line="252" w:lineRule="auto"/>
            </w:pPr>
            <w:r>
              <w:rPr>
                <w:rFonts w:cs="Carlito"/>
                <w:sz w:val="18"/>
              </w:rPr>
              <w:t>Bersih; app.js belum diubah</w:t>
            </w:r>
          </w:p>
        </w:tc>
      </w:tr>
      <w:tr w:rsidR="00AB0343" w14:paraId="2C7DBBF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946B99"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62F07A5D" w14:textId="77777777" w:rsidR="00AB0343" w:rsidRDefault="00000000">
            <w:pPr>
              <w:spacing w:before="20" w:after="20" w:line="252" w:lineRule="auto"/>
            </w:pPr>
            <w:r>
              <w:rPr>
                <w:rFonts w:cs="Carlito"/>
                <w:sz w:val="18"/>
              </w:rPr>
              <w:t>Buat objek state dan fungsi pengubahnya; daftar proyek mula-mula [], lalu diisi isiProyek()</w:t>
            </w:r>
          </w:p>
        </w:tc>
        <w:tc>
          <w:tcPr>
            <w:tcW w:w="4951" w:type="dxa"/>
            <w:tcBorders>
              <w:top w:val="single" w:sz="6" w:space="0" w:color="D8DEE9"/>
              <w:left w:val="single" w:sz="6" w:space="0" w:color="D8DEE9"/>
              <w:bottom w:val="single" w:sz="6" w:space="0" w:color="D8DEE9"/>
              <w:right w:val="single" w:sz="6" w:space="0" w:color="D8DEE9"/>
            </w:tcBorders>
          </w:tcPr>
          <w:p w14:paraId="3E931AF3" w14:textId="77777777" w:rsidR="00AB0343" w:rsidRDefault="00000000">
            <w:pPr>
              <w:spacing w:before="20" w:after="20" w:line="252" w:lineRule="auto"/>
            </w:pPr>
            <w:r>
              <w:rPr>
                <w:rFonts w:cs="Carlito"/>
                <w:sz w:val="18"/>
              </w:rPr>
              <w:t>Bersih</w:t>
            </w:r>
          </w:p>
        </w:tc>
      </w:tr>
      <w:tr w:rsidR="00AB0343" w14:paraId="2F008D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A0A47B"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23D2F3E7"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6EE3AA13" w14:textId="77777777" w:rsidR="00AB0343" w:rsidRDefault="00000000">
            <w:pPr>
              <w:spacing w:before="20" w:after="20" w:line="252" w:lineRule="auto"/>
            </w:pPr>
            <w:r>
              <w:rPr>
                <w:rFonts w:cs="Carlito"/>
                <w:sz w:val="18"/>
              </w:rPr>
              <w:t>Bersih; halaman belum berubah perilaku</w:t>
            </w:r>
          </w:p>
        </w:tc>
      </w:tr>
      <w:tr w:rsidR="00AB0343" w14:paraId="21E5E4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4E635F"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31470D6D"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0DDAE73E" w14:textId="77777777" w:rsidR="00AB0343" w:rsidRDefault="00000000">
            <w:pPr>
              <w:spacing w:before="20" w:after="20" w:line="252" w:lineRule="auto"/>
            </w:pPr>
            <w:r>
              <w:rPr>
                <w:rFonts w:cs="Carlito"/>
                <w:sz w:val="18"/>
              </w:rPr>
              <w:t>Bersih; halaman tampil sama seperti P10</w:t>
            </w:r>
          </w:p>
        </w:tc>
      </w:tr>
      <w:tr w:rsidR="00AB0343" w14:paraId="597336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791E90"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4096428B"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5F83AC3B" w14:textId="77777777" w:rsidR="00AB0343" w:rsidRDefault="00000000">
            <w:pPr>
              <w:spacing w:before="20" w:after="20" w:line="252" w:lineRule="auto"/>
            </w:pPr>
            <w:r>
              <w:rPr>
                <w:rFonts w:cs="Carlito"/>
                <w:sz w:val="18"/>
              </w:rPr>
              <w:t>Bersih; halaman berperilaku persis seperti P10</w:t>
            </w:r>
          </w:p>
        </w:tc>
      </w:tr>
    </w:tbl>
    <w:p w14:paraId="33F2B8B6" w14:textId="77777777" w:rsidR="00AB0343" w:rsidRDefault="00AB0343">
      <w:pPr>
        <w:spacing w:after="60"/>
      </w:pPr>
    </w:p>
    <w:p w14:paraId="01A4FFD4" w14:textId="77777777" w:rsidR="00AB0343" w:rsidRDefault="00000000">
      <w:pPr>
        <w:keepNext/>
        <w:spacing w:before="160" w:after="60"/>
      </w:pPr>
      <w:r>
        <w:rPr>
          <w:rFonts w:cs="Carlito"/>
          <w:b/>
          <w:color w:val="003796"/>
        </w:rPr>
        <w:t>B.4  Menyambungkan js/api.js dari Pertemuan 10</w:t>
      </w:r>
    </w:p>
    <w:p w14:paraId="31F71619" w14:textId="77777777" w:rsidR="00AB0343" w:rsidRDefault="00000000">
      <w:r>
        <w:rPr>
          <w:rFonts w:cs="Carlito"/>
          <w:sz w:val="20"/>
        </w:rPr>
        <w:t>Impor file itu apa adanya, jangan diubah, dan jangan dihitung sebagai salah satu dari lima modul. Data dari server masuk ke state lewat fungsi pengubah di state.js, bukan ditulis langsung dari app.js. Blok try/catch serta pesan memuat dan gagal dari Pertemuan 10 tetap dipertahankan di app.js. Baris pulihkan(muat()) baru bekerja setelah lembar D selesai; sampai saat itu boleh dijadikan komentar dulu.</w:t>
      </w:r>
    </w:p>
    <w:tbl>
      <w:tblPr>
        <w:tblW w:w="0" w:type="auto"/>
        <w:tblLayout w:type="fixed"/>
        <w:tblLook w:val="04A0" w:firstRow="1" w:lastRow="0" w:firstColumn="1" w:lastColumn="0" w:noHBand="0" w:noVBand="1"/>
      </w:tblPr>
      <w:tblGrid>
        <w:gridCol w:w="9751"/>
      </w:tblGrid>
      <w:tr w:rsidR="006A70FE" w14:paraId="75596C2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F178BC1" w14:textId="77777777" w:rsidR="006A70FE" w:rsidRDefault="00000000">
            <w:pPr>
              <w:spacing w:after="0" w:line="240" w:lineRule="auto"/>
            </w:pPr>
            <w:r>
              <w:rPr>
                <w:rFonts w:ascii="DejaVu Sans Mono" w:eastAsia="DejaVu Sans Mono" w:hAnsi="DejaVu Sans Mono" w:cs="DejaVu Sans Mono"/>
                <w:color w:val="E2E8F0"/>
                <w:sz w:val="17"/>
              </w:rPr>
              <w:t xml:space="preserve">  // state.js: data dari server masuk lewat fungsi pengubah</w:t>
            </w:r>
            <w:r>
              <w:br/>
            </w:r>
            <w:r>
              <w:rPr>
                <w:rFonts w:ascii="DejaVu Sans Mono" w:eastAsia="DejaVu Sans Mono" w:hAnsi="DejaVu Sans Mono" w:cs="DejaVu Sans Mono"/>
                <w:color w:val="E2E8F0"/>
                <w:sz w:val="17"/>
              </w:rPr>
              <w:t xml:space="preserve">  export function isiProyek(daftar) {</w:t>
            </w:r>
            <w:r>
              <w:br/>
            </w:r>
            <w:r>
              <w:rPr>
                <w:rFonts w:ascii="DejaVu Sans Mono" w:eastAsia="DejaVu Sans Mono" w:hAnsi="DejaVu Sans Mono" w:cs="DejaVu Sans Mono"/>
                <w:color w:val="E2E8F0"/>
                <w:sz w:val="17"/>
              </w:rPr>
              <w:t xml:space="preserve">    state.daftarProyek = daftar;</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app.js: perakit. Di P10 fungsi ini bernama muat(); di P11</w:t>
            </w:r>
            <w:r>
              <w:br/>
            </w:r>
            <w:r>
              <w:rPr>
                <w:rFonts w:ascii="DejaVu Sans Mono" w:eastAsia="DejaVu Sans Mono" w:hAnsi="DejaVu Sans Mono" w:cs="DejaVu Sans Mono"/>
                <w:color w:val="E2E8F0"/>
                <w:sz w:val="17"/>
              </w:rPr>
              <w:t xml:space="preserve">  // namanya mulai(), karena nama muat() dipakai untuk localStorage (lembar D).</w:t>
            </w:r>
            <w:r>
              <w:br/>
            </w:r>
            <w:r>
              <w:rPr>
                <w:rFonts w:ascii="DejaVu Sans Mono" w:eastAsia="DejaVu Sans Mono" w:hAnsi="DejaVu Sans Mono" w:cs="DejaVu Sans Mono"/>
                <w:color w:val="E2E8F0"/>
                <w:sz w:val="17"/>
              </w:rPr>
              <w:t xml:space="preserve">  import { ambilProyek } from './api.js';</w:t>
            </w:r>
            <w:r>
              <w:br/>
            </w:r>
            <w:r>
              <w:rPr>
                <w:rFonts w:ascii="DejaVu Sans Mono" w:eastAsia="DejaVu Sans Mono" w:hAnsi="DejaVu Sans Mono" w:cs="DejaVu Sans Mono"/>
                <w:color w:val="E2E8F0"/>
                <w:sz w:val="17"/>
              </w:rPr>
              <w:t xml:space="preserve">  import { isiProyek, pulihkan, muat } from './state.js';</w:t>
            </w:r>
            <w:r>
              <w:br/>
            </w:r>
            <w:r>
              <w:rPr>
                <w:rFonts w:ascii="DejaVu Sans Mono" w:eastAsia="DejaVu Sans Mono" w:hAnsi="DejaVu Sans Mono" w:cs="DejaVu Sans Mono"/>
                <w:color w:val="E2E8F0"/>
                <w:sz w:val="17"/>
              </w:rPr>
              <w:t xml:space="preserve">  import { tampilkanGalat, aturMemuat } from './dom.js';</w:t>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async function mulai() {</w:t>
            </w:r>
            <w:r>
              <w:br/>
            </w:r>
            <w:r>
              <w:rPr>
                <w:rFonts w:ascii="DejaVu Sans Mono" w:eastAsia="DejaVu Sans Mono" w:hAnsi="DejaVu Sans Mono" w:cs="DejaVu Sans Mono"/>
                <w:color w:val="E2E8F0"/>
                <w:sz w:val="17"/>
              </w:rPr>
              <w:t xml:space="preserve">    pulihkan(muat());                 // lembar D: pilihan terakhir, atau nilai bawaan</w:t>
            </w:r>
            <w:r>
              <w:br/>
            </w:r>
            <w:r>
              <w:rPr>
                <w:rFonts w:ascii="DejaVu Sans Mono" w:eastAsia="DejaVu Sans Mono" w:hAnsi="DejaVu Sans Mono" w:cs="DejaVu Sans Mono"/>
                <w:color w:val="E2E8F0"/>
                <w:sz w:val="17"/>
              </w:rPr>
              <w:t xml:space="preserve">    pasangPendengar();                // events.js: klik filter, favorit, atur ulang</w:t>
            </w:r>
            <w:r>
              <w:br/>
            </w:r>
            <w:r>
              <w:rPr>
                <w:rFonts w:ascii="DejaVu Sans Mono" w:eastAsia="DejaVu Sans Mono" w:hAnsi="DejaVu Sans Mono" w:cs="DejaVu Sans Mono"/>
                <w:color w:val="E2E8F0"/>
                <w:sz w:val="17"/>
              </w:rPr>
              <w:t xml:space="preserve">    aturMemuat(true);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isiProyek memanggil render(state)</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tampilkanGalat('Data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aturMemuat(false);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mulai();</w:t>
            </w:r>
          </w:p>
        </w:tc>
      </w:tr>
    </w:tbl>
    <w:p w14:paraId="0297E294" w14:textId="77777777" w:rsidR="00AB0343" w:rsidRDefault="00AB0343">
      <w:pPr>
        <w:spacing w:after="60"/>
      </w:pPr>
    </w:p>
    <w:p w14:paraId="17DBEE5B"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3E22A74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B53E170"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BFC885E"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208293B" w14:textId="77777777" w:rsidR="00AB0343" w:rsidRDefault="00000000">
            <w:pPr>
              <w:spacing w:before="20" w:after="20"/>
            </w:pPr>
            <w:r>
              <w:rPr>
                <w:rFonts w:cs="Carlito"/>
                <w:b/>
                <w:color w:val="FFFFFF"/>
                <w:sz w:val="18"/>
              </w:rPr>
              <w:t>Hasil yang saya dapat</w:t>
            </w:r>
          </w:p>
        </w:tc>
      </w:tr>
      <w:tr w:rsidR="00AB0343" w14:paraId="216620A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784FBE"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6C981D03"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229DF8FF" w14:textId="012399C0" w:rsidR="00AB0343" w:rsidRDefault="00035C96">
            <w:pPr>
              <w:spacing w:before="20" w:after="20" w:line="252" w:lineRule="auto"/>
            </w:pPr>
            <w:r>
              <w:t xml:space="preserve">Tidak </w:t>
            </w:r>
            <w:proofErr w:type="spellStart"/>
            <w:r>
              <w:t>ada</w:t>
            </w:r>
            <w:proofErr w:type="spellEnd"/>
            <w:r>
              <w:t xml:space="preserve"> </w:t>
            </w:r>
            <w:proofErr w:type="spellStart"/>
            <w:r>
              <w:t>galat</w:t>
            </w:r>
            <w:proofErr w:type="spellEnd"/>
            <w:r>
              <w:t xml:space="preserve"> </w:t>
            </w:r>
            <w:proofErr w:type="spellStart"/>
            <w:r>
              <w:t>impor</w:t>
            </w:r>
            <w:proofErr w:type="spellEnd"/>
            <w:r>
              <w:t xml:space="preserve"> (404)</w:t>
            </w:r>
          </w:p>
        </w:tc>
      </w:tr>
      <w:tr w:rsidR="00AB0343" w14:paraId="09ECF1E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00AF71"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43576209" w14:textId="77777777" w:rsidR="00AB0343" w:rsidRDefault="00000000">
            <w:pPr>
              <w:spacing w:before="20" w:after="20" w:line="252" w:lineRule="auto"/>
            </w:pPr>
            <w:r>
              <w:rPr>
                <w:rFonts w:cs="Carlito"/>
                <w:sz w:val="18"/>
              </w:rPr>
              <w:t>Sama persis seperti akhir Pertemuan 10</w:t>
            </w:r>
          </w:p>
        </w:tc>
        <w:tc>
          <w:tcPr>
            <w:tcW w:w="3942" w:type="dxa"/>
            <w:tcBorders>
              <w:top w:val="single" w:sz="6" w:space="0" w:color="D8DEE9"/>
              <w:left w:val="single" w:sz="6" w:space="0" w:color="D8DEE9"/>
              <w:bottom w:val="single" w:sz="6" w:space="0" w:color="D8DEE9"/>
              <w:right w:val="single" w:sz="6" w:space="0" w:color="D8DEE9"/>
            </w:tcBorders>
          </w:tcPr>
          <w:p w14:paraId="0A58C0E6" w14:textId="7091A296" w:rsidR="00AB0343" w:rsidRDefault="00035C96">
            <w:pPr>
              <w:spacing w:before="20" w:after="20" w:line="252" w:lineRule="auto"/>
            </w:pPr>
            <w:r>
              <w:t xml:space="preserve">Kartu </w:t>
            </w:r>
            <w:proofErr w:type="spellStart"/>
            <w:r>
              <w:t>proyek</w:t>
            </w:r>
            <w:proofErr w:type="spellEnd"/>
            <w:r>
              <w:t xml:space="preserve"> </w:t>
            </w:r>
            <w:proofErr w:type="spellStart"/>
            <w:r>
              <w:t>tampil</w:t>
            </w:r>
            <w:proofErr w:type="spellEnd"/>
            <w:r>
              <w:t xml:space="preserve"> </w:t>
            </w:r>
            <w:proofErr w:type="spellStart"/>
            <w:r>
              <w:t>dari</w:t>
            </w:r>
            <w:proofErr w:type="spellEnd"/>
            <w:r>
              <w:t xml:space="preserve"> </w:t>
            </w:r>
            <w:proofErr w:type="spellStart"/>
            <w:proofErr w:type="gramStart"/>
            <w:r>
              <w:t>proyek.json</w:t>
            </w:r>
            <w:proofErr w:type="gramEnd"/>
            <w:r>
              <w:t>,filter</w:t>
            </w:r>
            <w:proofErr w:type="spellEnd"/>
            <w:r>
              <w:t xml:space="preserve"> </w:t>
            </w:r>
            <w:proofErr w:type="spellStart"/>
            <w:r>
              <w:t>kategori</w:t>
            </w:r>
            <w:proofErr w:type="spellEnd"/>
            <w:r>
              <w:t xml:space="preserve"> </w:t>
            </w:r>
            <w:proofErr w:type="spellStart"/>
            <w:r>
              <w:t>berfungsi</w:t>
            </w:r>
            <w:proofErr w:type="spellEnd"/>
            <w:r>
              <w:t xml:space="preserve"> dan </w:t>
            </w:r>
            <w:proofErr w:type="spellStart"/>
            <w:r>
              <w:t>validasi</w:t>
            </w:r>
            <w:proofErr w:type="spellEnd"/>
            <w:r>
              <w:t xml:space="preserve"> form </w:t>
            </w:r>
            <w:proofErr w:type="spellStart"/>
            <w:r>
              <w:t>berfungsi</w:t>
            </w:r>
            <w:proofErr w:type="spellEnd"/>
          </w:p>
        </w:tc>
      </w:tr>
      <w:tr w:rsidR="00AB0343" w14:paraId="141DCE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09D7AE" w14:textId="77777777" w:rsidR="00AB0343" w:rsidRDefault="00000000">
            <w:pPr>
              <w:spacing w:before="20" w:after="20" w:line="252" w:lineRule="auto"/>
            </w:pPr>
            <w:r>
              <w:rPr>
                <w:rFonts w:cs="Carlito"/>
                <w:sz w:val="18"/>
              </w:rPr>
              <w:lastRenderedPageBreak/>
              <w:t>Isi app.js</w:t>
            </w:r>
          </w:p>
        </w:tc>
        <w:tc>
          <w:tcPr>
            <w:tcW w:w="3050" w:type="dxa"/>
            <w:tcBorders>
              <w:top w:val="single" w:sz="6" w:space="0" w:color="D8DEE9"/>
              <w:left w:val="single" w:sz="6" w:space="0" w:color="D8DEE9"/>
              <w:bottom w:val="single" w:sz="6" w:space="0" w:color="D8DEE9"/>
              <w:right w:val="single" w:sz="6" w:space="0" w:color="D8DEE9"/>
            </w:tcBorders>
          </w:tcPr>
          <w:p w14:paraId="2EA40C19"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6670E569" w14:textId="436D6B86" w:rsidR="00AB0343" w:rsidRDefault="00035C96">
            <w:pPr>
              <w:spacing w:before="20" w:after="20" w:line="252" w:lineRule="auto"/>
            </w:pPr>
            <w:r w:rsidRPr="00035C96">
              <w:t xml:space="preserve">Hanya </w:t>
            </w:r>
            <w:proofErr w:type="spellStart"/>
            <w:r w:rsidRPr="00035C96">
              <w:t>empat</w:t>
            </w:r>
            <w:proofErr w:type="spellEnd"/>
            <w:r w:rsidRPr="00035C96">
              <w:t xml:space="preserve"> import dan </w:t>
            </w:r>
            <w:proofErr w:type="spellStart"/>
            <w:r w:rsidRPr="00035C96">
              <w:t>fungsi</w:t>
            </w:r>
            <w:proofErr w:type="spellEnd"/>
            <w:r w:rsidRPr="00035C96">
              <w:t xml:space="preserve"> </w:t>
            </w:r>
            <w:proofErr w:type="spellStart"/>
            <w:proofErr w:type="gramStart"/>
            <w:r w:rsidRPr="00035C96">
              <w:t>mulai</w:t>
            </w:r>
            <w:proofErr w:type="spellEnd"/>
            <w:r w:rsidRPr="00035C96">
              <w:t>(</w:t>
            </w:r>
            <w:proofErr w:type="gramEnd"/>
            <w:r w:rsidRPr="00035C96">
              <w:t xml:space="preserve">) yang </w:t>
            </w:r>
            <w:proofErr w:type="spellStart"/>
            <w:r w:rsidRPr="00035C96">
              <w:t>memanggil</w:t>
            </w:r>
            <w:proofErr w:type="spellEnd"/>
            <w:r w:rsidRPr="00035C96">
              <w:t xml:space="preserve"> </w:t>
            </w:r>
            <w:proofErr w:type="spellStart"/>
            <w:proofErr w:type="gramStart"/>
            <w:r w:rsidRPr="00035C96">
              <w:t>pasangPendengar</w:t>
            </w:r>
            <w:proofErr w:type="spellEnd"/>
            <w:r w:rsidRPr="00035C96">
              <w:t>(</w:t>
            </w:r>
            <w:proofErr w:type="gramEnd"/>
            <w:r w:rsidRPr="00035C96">
              <w:t xml:space="preserve">), </w:t>
            </w:r>
            <w:proofErr w:type="spellStart"/>
            <w:proofErr w:type="gramStart"/>
            <w:r w:rsidRPr="00035C96">
              <w:t>isiProyek</w:t>
            </w:r>
            <w:proofErr w:type="spellEnd"/>
            <w:r w:rsidRPr="00035C96">
              <w:t>(</w:t>
            </w:r>
            <w:proofErr w:type="gramEnd"/>
            <w:r w:rsidRPr="00035C96">
              <w:t xml:space="preserve">), dan </w:t>
            </w:r>
            <w:proofErr w:type="spellStart"/>
            <w:proofErr w:type="gramStart"/>
            <w:r w:rsidRPr="00035C96">
              <w:t>ambilProyek</w:t>
            </w:r>
            <w:proofErr w:type="spellEnd"/>
            <w:r w:rsidRPr="00035C96">
              <w:t>(</w:t>
            </w:r>
            <w:proofErr w:type="gramEnd"/>
            <w:r w:rsidRPr="00035C96">
              <w:t>)</w:t>
            </w:r>
          </w:p>
        </w:tc>
      </w:tr>
      <w:tr w:rsidR="00AB0343" w14:paraId="0183E9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7B76CD"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59898A3C" w14:textId="77777777" w:rsidR="00AB0343" w:rsidRDefault="00000000">
            <w:pPr>
              <w:spacing w:before="20" w:after="20" w:line="252" w:lineRule="auto"/>
            </w:pPr>
            <w:r>
              <w:rPr>
                <w:rFonts w:cs="Carlito"/>
                <w:sz w:val="18"/>
              </w:rPr>
              <w:t>Lima berkas wajib; api.js dari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0C8911FE" w14:textId="08608684" w:rsidR="00AB0343" w:rsidRDefault="00035C96">
            <w:pPr>
              <w:spacing w:before="20" w:after="20" w:line="252" w:lineRule="auto"/>
            </w:pPr>
            <w:proofErr w:type="spellStart"/>
            <w:r>
              <w:t>sesuai</w:t>
            </w:r>
            <w:proofErr w:type="spellEnd"/>
          </w:p>
        </w:tc>
      </w:tr>
      <w:tr w:rsidR="00AB0343" w14:paraId="0AD381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AF5352"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2D1C45AF"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30AA2829" w14:textId="5B6B9F4B" w:rsidR="00AB0343" w:rsidRDefault="00035C96">
            <w:pPr>
              <w:spacing w:before="20" w:after="20" w:line="252" w:lineRule="auto"/>
            </w:pPr>
            <w:proofErr w:type="spellStart"/>
            <w:r w:rsidRPr="00035C96">
              <w:t>Semua</w:t>
            </w:r>
            <w:proofErr w:type="spellEnd"/>
            <w:r w:rsidRPr="00035C96">
              <w:t xml:space="preserve"> </w:t>
            </w:r>
            <w:proofErr w:type="spellStart"/>
            <w:proofErr w:type="gramStart"/>
            <w:r w:rsidRPr="00035C96">
              <w:t>berawalan</w:t>
            </w:r>
            <w:proofErr w:type="spellEnd"/>
            <w:r w:rsidRPr="00035C96">
              <w:t xml:space="preserve"> .</w:t>
            </w:r>
            <w:proofErr w:type="gramEnd"/>
            <w:r w:rsidRPr="00035C96">
              <w:t xml:space="preserve">/ dan </w:t>
            </w:r>
            <w:proofErr w:type="spellStart"/>
            <w:r w:rsidRPr="00035C96">
              <w:t>berakhiran</w:t>
            </w:r>
            <w:proofErr w:type="spellEnd"/>
            <w:r w:rsidRPr="00035C96">
              <w:t xml:space="preserve"> .</w:t>
            </w:r>
            <w:proofErr w:type="spellStart"/>
            <w:r w:rsidRPr="00035C96">
              <w:t>js</w:t>
            </w:r>
            <w:proofErr w:type="spellEnd"/>
            <w:r w:rsidRPr="00035C96">
              <w:t xml:space="preserve">, </w:t>
            </w:r>
            <w:proofErr w:type="spellStart"/>
            <w:r w:rsidRPr="00035C96">
              <w:t>misalnya</w:t>
            </w:r>
            <w:proofErr w:type="spellEnd"/>
            <w:r w:rsidRPr="00035C96">
              <w:t xml:space="preserve"> ./state.js dan ./dom.js</w:t>
            </w:r>
          </w:p>
        </w:tc>
      </w:tr>
    </w:tbl>
    <w:p w14:paraId="6F2414A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D8CBFB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6386BCF" w14:textId="77777777" w:rsidR="00AB0343" w:rsidRDefault="00000000">
            <w:pPr>
              <w:spacing w:after="0"/>
            </w:pPr>
            <w:r>
              <w:rPr>
                <w:rFonts w:cs="Carlito"/>
                <w:b/>
                <w:color w:val="003796"/>
                <w:sz w:val="20"/>
              </w:rPr>
              <w:t>Yang dinilai adalah pemecahan lima modul wajib, bukan jumlah berkas.  Dengan api.js dari Pertemuan 10, totalnya enam file, dan itu benar. Yang tidak boleh adalah satu file memikul dua tanggung jawab.</w:t>
            </w:r>
          </w:p>
        </w:tc>
      </w:tr>
    </w:tbl>
    <w:p w14:paraId="2BA29476" w14:textId="77777777" w:rsidR="00AB0343" w:rsidRDefault="00AB0343">
      <w:pPr>
        <w:spacing w:after="60"/>
      </w:pPr>
    </w:p>
    <w:p w14:paraId="17263E53" w14:textId="77777777" w:rsidR="00AB0343" w:rsidRDefault="00AB0343">
      <w:pPr>
        <w:spacing w:after="60"/>
      </w:pPr>
    </w:p>
    <w:tbl>
      <w:tblPr>
        <w:tblW w:w="0" w:type="auto"/>
        <w:tblLook w:val="04A0" w:firstRow="1" w:lastRow="0" w:firstColumn="1" w:lastColumn="0" w:noHBand="0" w:noVBand="1"/>
      </w:tblPr>
      <w:tblGrid>
        <w:gridCol w:w="9752"/>
      </w:tblGrid>
      <w:tr w:rsidR="006A70FE" w14:paraId="58C3FCFB" w14:textId="77777777">
        <w:tc>
          <w:tcPr>
            <w:tcW w:w="9752" w:type="dxa"/>
            <w:shd w:val="clear" w:color="auto" w:fill="003796"/>
          </w:tcPr>
          <w:p w14:paraId="3131A642" w14:textId="77777777" w:rsidR="006A70FE" w:rsidRDefault="00000000">
            <w:pPr>
              <w:spacing w:before="40" w:after="40"/>
            </w:pPr>
            <w:r>
              <w:rPr>
                <w:rFonts w:cs="Carlito"/>
                <w:b/>
                <w:color w:val="FFFFFF"/>
              </w:rPr>
              <w:t>▌  SIMPAN KE GIT — SETELAH LEMBAR B</w:t>
            </w:r>
          </w:p>
        </w:tc>
      </w:tr>
    </w:tbl>
    <w:p w14:paraId="71CCFC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779B69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F43A9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535F5823" w14:textId="77777777" w:rsidR="00AB0343" w:rsidRDefault="00AB0343">
      <w:pPr>
        <w:spacing w:after="60"/>
      </w:pPr>
    </w:p>
    <w:p w14:paraId="0BC50BE9"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2166B14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BABBD24" w14:textId="77777777" w:rsidR="00AB0343" w:rsidRDefault="00000000">
      <w:r>
        <w:rPr>
          <w:rFonts w:cs="Carlito"/>
          <w:sz w:val="20"/>
        </w:rPr>
        <w:t>Cara memastikan: muat ulang halaman. Tampilannya sama seperti kemarin, Console bersih, dan tidak ada satu pun pesan Failed to resolve module specifier.</w:t>
      </w:r>
    </w:p>
    <w:p w14:paraId="068411CE" w14:textId="77777777" w:rsidR="00AB0343" w:rsidRDefault="00AB0343">
      <w:pPr>
        <w:spacing w:after="60"/>
      </w:pPr>
    </w:p>
    <w:p w14:paraId="13ABCBC1" w14:textId="77777777" w:rsidR="00AB0343" w:rsidRDefault="00AB0343">
      <w:pPr>
        <w:spacing w:after="60"/>
      </w:pPr>
    </w:p>
    <w:p w14:paraId="40B45C44"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7E8A34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447C8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86A79D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7D05644" w14:textId="77777777" w:rsidR="00AB0343" w:rsidRDefault="00000000">
            <w:pPr>
              <w:spacing w:before="20" w:after="20"/>
            </w:pPr>
            <w:r>
              <w:rPr>
                <w:rFonts w:cs="Carlito"/>
                <w:b/>
                <w:color w:val="003796"/>
                <w:sz w:val="18"/>
              </w:rPr>
              <w:t>Pertemuan 11  ·  Modul, State, dan Penyimpanan Klien</w:t>
            </w:r>
          </w:p>
        </w:tc>
      </w:tr>
    </w:tbl>
    <w:p w14:paraId="17113092" w14:textId="77777777" w:rsidR="00AB0343" w:rsidRDefault="00000000">
      <w:pPr>
        <w:spacing w:after="160"/>
        <w:jc w:val="center"/>
      </w:pPr>
      <w:r>
        <w:rPr>
          <w:rFonts w:cs="Carlito"/>
          <w:i/>
          <w:color w:val="5A6080"/>
          <w:sz w:val="17"/>
        </w:rPr>
        <w:t>Lembar C — Memindahkan keadaan keluar dari halaman</w:t>
      </w:r>
    </w:p>
    <w:p w14:paraId="09811A19" w14:textId="77777777" w:rsidR="00AB0343" w:rsidRDefault="00AB0343">
      <w:pPr>
        <w:spacing w:after="60"/>
      </w:pPr>
    </w:p>
    <w:tbl>
      <w:tblPr>
        <w:tblW w:w="0" w:type="auto"/>
        <w:tblLook w:val="04A0" w:firstRow="1" w:lastRow="0" w:firstColumn="1" w:lastColumn="0" w:noHBand="0" w:noVBand="1"/>
      </w:tblPr>
      <w:tblGrid>
        <w:gridCol w:w="9752"/>
      </w:tblGrid>
      <w:tr w:rsidR="00AB0343" w14:paraId="0E29AD07" w14:textId="77777777">
        <w:tc>
          <w:tcPr>
            <w:tcW w:w="9752" w:type="dxa"/>
            <w:shd w:val="clear" w:color="auto" w:fill="003796"/>
          </w:tcPr>
          <w:p w14:paraId="38D2E861" w14:textId="77777777" w:rsidR="00AB0343" w:rsidRDefault="00000000">
            <w:pPr>
              <w:spacing w:before="40" w:after="40"/>
            </w:pPr>
            <w:r>
              <w:rPr>
                <w:rFonts w:cs="Carlito"/>
                <w:b/>
                <w:color w:val="FFFFFF"/>
              </w:rPr>
              <w:t>▌  TAMPILAN ADALAH FUNGSI DARI KEADAAN</w:t>
            </w:r>
          </w:p>
        </w:tc>
      </w:tr>
    </w:tbl>
    <w:p w14:paraId="6FDFAC93" w14:textId="77777777" w:rsidR="00AB0343" w:rsidRDefault="00AB0343">
      <w:pPr>
        <w:spacing w:after="60"/>
      </w:pPr>
    </w:p>
    <w:p w14:paraId="72EC64BB" w14:textId="77777777" w:rsidR="00AB0343" w:rsidRDefault="00000000">
      <w:r>
        <w:rPr>
          <w:rFonts w:cs="Carlito"/>
          <w:sz w:val="20"/>
        </w:rPr>
        <w:t>Sampai lembar B, keadaan aplikasi Anda masih menempel di halaman: kategori aktif tersimpan sebagai kelas pada tombol. Selama halaman tidak pernah digambar ulang, cara itu bekerja — dan itulah jebaknya.</w:t>
      </w:r>
    </w:p>
    <w:p w14:paraId="71E15856" w14:textId="77777777" w:rsidR="00AB0343" w:rsidRDefault="00AB0343">
      <w:pPr>
        <w:spacing w:after="60"/>
      </w:pPr>
    </w:p>
    <w:p w14:paraId="6D06C590" w14:textId="77777777" w:rsidR="00AB0343" w:rsidRDefault="00000000">
      <w:pPr>
        <w:keepNext/>
        <w:spacing w:before="160" w:after="60"/>
      </w:pPr>
      <w:r>
        <w:rPr>
          <w:rFonts w:cs="Carlito"/>
          <w:b/>
          <w:color w:val="003796"/>
        </w:rPr>
        <w:t>C.1  Mengapa keadaan yang menempel di halaman akhirnya kacau</w:t>
      </w:r>
    </w:p>
    <w:p w14:paraId="37D61BED"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1E95671E"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BFA1B41"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4F46362" w14:textId="77777777" w:rsidR="00AB0343" w:rsidRDefault="00000000">
            <w:pPr>
              <w:spacing w:before="20" w:after="20"/>
            </w:pPr>
            <w:r>
              <w:rPr>
                <w:rFonts w:cs="Carlito"/>
                <w:b/>
                <w:color w:val="FFFFFF"/>
                <w:sz w:val="19"/>
              </w:rPr>
              <w:t>Keadaan di satu objek</w:t>
            </w:r>
          </w:p>
        </w:tc>
      </w:tr>
      <w:tr w:rsidR="00AB0343" w14:paraId="09D2214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4A1AC6F"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2961038E" w14:textId="77777777" w:rsidR="00AB0343" w:rsidRDefault="00000000">
            <w:pPr>
              <w:spacing w:before="20" w:after="20" w:line="252" w:lineRule="auto"/>
            </w:pPr>
            <w:r>
              <w:rPr>
                <w:rFonts w:cs="Carlito"/>
                <w:sz w:val="19"/>
              </w:rPr>
              <w:t>Dibaca dari state.kategoriAktif</w:t>
            </w:r>
          </w:p>
        </w:tc>
      </w:tr>
      <w:tr w:rsidR="00AB0343" w14:paraId="6617AF1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D53473B"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5EE0833D" w14:textId="77777777" w:rsidR="00AB0343" w:rsidRDefault="00000000">
            <w:pPr>
              <w:spacing w:before="20" w:after="20" w:line="252" w:lineRule="auto"/>
            </w:pPr>
            <w:r>
              <w:rPr>
                <w:rFonts w:cs="Carlito"/>
                <w:sz w:val="19"/>
              </w:rPr>
              <w:t>Bertahan, karena tidak berada di halaman</w:t>
            </w:r>
          </w:p>
        </w:tc>
      </w:tr>
      <w:tr w:rsidR="00AB0343" w14:paraId="0BC82B2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5A445AB"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7A117BD2" w14:textId="77777777" w:rsidR="00AB0343" w:rsidRDefault="00000000">
            <w:pPr>
              <w:spacing w:before="20" w:after="20" w:line="252" w:lineRule="auto"/>
            </w:pPr>
            <w:r>
              <w:rPr>
                <w:rFonts w:cs="Carlito"/>
                <w:sz w:val="19"/>
              </w:rPr>
              <w:t>Satu-satunya sumber: tidak ada salinan kedua</w:t>
            </w:r>
          </w:p>
        </w:tc>
      </w:tr>
      <w:tr w:rsidR="00AB0343" w14:paraId="0665CB0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92CB81C"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639FD972" w14:textId="77777777" w:rsidR="00AB0343" w:rsidRDefault="00000000">
            <w:pPr>
              <w:spacing w:before="20" w:after="20" w:line="252" w:lineRule="auto"/>
            </w:pPr>
            <w:r>
              <w:rPr>
                <w:rFonts w:cs="Carlito"/>
                <w:sz w:val="19"/>
              </w:rPr>
              <w:t>Bisa diperiksa cukup dengan melihat isi satu objek state</w:t>
            </w:r>
          </w:p>
        </w:tc>
      </w:tr>
    </w:tbl>
    <w:p w14:paraId="0A2977A6" w14:textId="77777777" w:rsidR="00AB0343" w:rsidRDefault="00AB0343">
      <w:pPr>
        <w:spacing w:after="60"/>
      </w:pPr>
    </w:p>
    <w:p w14:paraId="73DFDB11" w14:textId="77777777" w:rsidR="00AB0343" w:rsidRDefault="00000000">
      <w:pPr>
        <w:keepNext/>
        <w:spacing w:before="160" w:after="60"/>
      </w:pPr>
      <w:r>
        <w:rPr>
          <w:rFonts w:cs="Carlito"/>
          <w:b/>
          <w:color w:val="003796"/>
        </w:rPr>
        <w:t>C.2  render(data) menjadi render(state)</w:t>
      </w:r>
    </w:p>
    <w:p w14:paraId="6DE40B1E"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Fungsi saring() ditulis di data.js karena ia fungsi murni: menerima daftar dan kategori, lalu mengembalikan daftar yang lolos filter. Dengan begitu dom.js tidak perlu mengimpor dari state.js, dan tidak ada dua file yang saling mengimpor. Fungsi pasangFilter() dari Pertemuan 10 tidak dipakai lagi: pendengar kliknya pindah ke events.js dan hanya memanggil pilihKategori(), sedangkan penyaringannya pindah ke saring() di data.js.</w:t>
      </w:r>
    </w:p>
    <w:tbl>
      <w:tblPr>
        <w:tblW w:w="0" w:type="auto"/>
        <w:tblLayout w:type="fixed"/>
        <w:tblLook w:val="04A0" w:firstRow="1" w:lastRow="0" w:firstColumn="1" w:lastColumn="0" w:noHBand="0" w:noVBand="1"/>
      </w:tblPr>
      <w:tblGrid>
        <w:gridCol w:w="9751"/>
      </w:tblGrid>
      <w:tr w:rsidR="006A70FE" w14:paraId="5ED3E6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8B65F9"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rPr>
                <w:rFonts w:ascii="DejaVu Sans Mono" w:eastAsia="DejaVu Sans Mono" w:hAnsi="DejaVu Sans Mono" w:cs="DejaVu Sans Mono"/>
                <w:color w:val="E2E8F0"/>
                <w:sz w:val="17"/>
              </w:rPr>
              <w:t xml:space="preserve">    wadah.textContent = "";                              // 1. kosongkan</w:t>
            </w:r>
            <w:r>
              <w:br/>
            </w:r>
            <w:r>
              <w:rPr>
                <w:rFonts w:ascii="DejaVu Sans Mono" w:eastAsia="DejaVu Sans Mono" w:hAnsi="DejaVu Sans Mono" w:cs="DejaVu Sans Mono"/>
                <w:color w:val="E2E8F0"/>
                <w:sz w:val="17"/>
              </w:rPr>
              <w:t xml:space="preserve">    const tampil = saring(state.daftarProyek, state.kategoriAktif);  // dari data.js</w:t>
            </w:r>
            <w:r>
              <w:br/>
            </w:r>
            <w:r>
              <w:rPr>
                <w:rFonts w:ascii="DejaVu Sans Mono" w:eastAsia="DejaVu Sans Mono" w:hAnsi="DejaVu Sans Mono" w:cs="DejaVu Sans Mono"/>
                <w:color w:val="E2E8F0"/>
                <w:sz w:val="17"/>
              </w:rPr>
              <w:t xml:space="preserve">    if (tampil.length === 0) {                           // 2.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rPr>
                <w:rFonts w:ascii="DejaVu Sans Mono" w:eastAsia="DejaVu Sans Mono" w:hAnsi="DejaVu Sans Mono" w:cs="DejaVu Sans Mono"/>
                <w:color w:val="E2E8F0"/>
                <w:sz w:val="17"/>
              </w:rPr>
              <w:t xml:space="preserve">    tampil.forEach((item) =&gt;                             // 3. isi ulang</w:t>
            </w:r>
            <w:r>
              <w:br/>
            </w:r>
            <w:r>
              <w:rPr>
                <w:rFonts w:ascii="DejaVu Sans Mono" w:eastAsia="DejaVu Sans Mono" w:hAnsi="DejaVu Sans Mono" w:cs="DejaVu Sans Mono"/>
                <w:color w:val="E2E8F0"/>
                <w:sz w:val="17"/>
              </w:rPr>
              <w:t xml:space="preserve">      wadah.append(buatKartu(item, state.favorit)));</w:t>
            </w:r>
            <w:r>
              <w:br/>
            </w:r>
            <w:r>
              <w:rPr>
                <w:rFonts w:ascii="DejaVu Sans Mono" w:eastAsia="DejaVu Sans Mono" w:hAnsi="DejaVu Sans Mono" w:cs="DejaVu Sans Mono"/>
                <w:color w:val="E2E8F0"/>
                <w:sz w:val="17"/>
              </w:rPr>
              <w:t xml:space="preserve">  }</w:t>
            </w:r>
          </w:p>
        </w:tc>
      </w:tr>
    </w:tbl>
    <w:p w14:paraId="024B705E" w14:textId="77777777" w:rsidR="00AB0343" w:rsidRDefault="00AB0343">
      <w:pPr>
        <w:spacing w:after="60"/>
      </w:pPr>
    </w:p>
    <w:p w14:paraId="23228AB6" w14:textId="77777777" w:rsidR="00AB0343" w:rsidRDefault="00000000">
      <w:pPr>
        <w:keepNext/>
        <w:spacing w:before="160" w:after="60"/>
      </w:pPr>
      <w:r>
        <w:rPr>
          <w:rFonts w:cs="Carlito"/>
          <w:b/>
          <w:color w:val="003796"/>
        </w:rPr>
        <w:t>C.3  Satu tombol kecil: tanda favorit</w:t>
      </w:r>
    </w:p>
    <w:p w14:paraId="7F30234F" w14:textId="77777777" w:rsidR="00AB0343" w:rsidRDefault="00000000">
      <w:r>
        <w:rPr>
          <w:rFonts w:cs="Carlito"/>
          <w:sz w:val="20"/>
        </w:rPr>
        <w:t>Hari ini hanya ada satu tambahan di tampilan: tombol ☆ di setiap kartu, supaya pengguna bisa menandai proyek yang disukai. Tombol ini diperlukan karena state Anda perlu menyimpan sebuah array (daftar favorit), bukan hanya satu teks (kategori aktif). Klik pada tombol ditangani dengan satu pendengar di wadah daftar, sama seperti tombol filter di Pertemuan 9.</w:t>
      </w:r>
    </w:p>
    <w:tbl>
      <w:tblPr>
        <w:tblW w:w="0" w:type="auto"/>
        <w:tblLayout w:type="fixed"/>
        <w:tblLook w:val="04A0" w:firstRow="1" w:lastRow="0" w:firstColumn="1" w:lastColumn="0" w:noHBand="0" w:noVBand="1"/>
      </w:tblPr>
      <w:tblGrid>
        <w:gridCol w:w="9751"/>
      </w:tblGrid>
      <w:tr w:rsidR="006A70FE" w14:paraId="2728824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4C79192" w14:textId="77777777" w:rsidR="006A70FE" w:rsidRDefault="00000000">
            <w:pPr>
              <w:spacing w:after="0" w:line="240" w:lineRule="auto"/>
            </w:pPr>
            <w:r>
              <w:rPr>
                <w:rFonts w:ascii="DejaVu Sans Mono" w:eastAsia="DejaVu Sans Mono" w:hAnsi="DejaVu Sans Mono" w:cs="DejaVu Sans Mono"/>
                <w:color w:val="E2E8F0"/>
                <w:sz w:val="17"/>
              </w:rPr>
              <w:lastRenderedPageBreak/>
              <w:t xml:space="preserve">  // dom.js: buatKartu() dari P9, ditambah satu tombol</w:t>
            </w:r>
            <w:r>
              <w:br/>
            </w:r>
            <w:r>
              <w:rPr>
                <w:rFonts w:ascii="DejaVu Sans Mono" w:eastAsia="DejaVu Sans Mono" w:hAnsi="DejaVu Sans Mono" w:cs="DejaVu Sans Mono"/>
                <w:color w:val="E2E8F0"/>
                <w:sz w:val="17"/>
              </w:rPr>
              <w:t xml:space="preserve">  export function buatKartu(proyek, favorit)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w:t>
            </w:r>
            <w:r>
              <w:br/>
            </w:r>
            <w:r>
              <w:rPr>
                <w:rFonts w:ascii="DejaVu Sans Mono" w:eastAsia="DejaVu Sans Mono" w:hAnsi="DejaVu Sans Mono" w:cs="DejaVu Sans Mono"/>
                <w:color w:val="E2E8F0"/>
                <w:sz w:val="17"/>
              </w:rPr>
              <w:t xml:space="preserve">    const tombol = document.createElement("button");</w:t>
            </w:r>
            <w:r>
              <w:br/>
            </w:r>
            <w:r>
              <w:rPr>
                <w:rFonts w:ascii="DejaVu Sans Mono" w:eastAsia="DejaVu Sans Mono" w:hAnsi="DejaVu Sans Mono" w:cs="DejaVu Sans Mono"/>
                <w:color w:val="E2E8F0"/>
                <w:sz w:val="17"/>
              </w:rPr>
              <w:t xml:space="preserve">    tombol.className = "favorit";</w:t>
            </w:r>
            <w:r>
              <w:br/>
            </w:r>
            <w:r>
              <w:rPr>
                <w:rFonts w:ascii="DejaVu Sans Mono" w:eastAsia="DejaVu Sans Mono" w:hAnsi="DejaVu Sans Mono" w:cs="DejaVu Sans Mono"/>
                <w:color w:val="E2E8F0"/>
                <w:sz w:val="17"/>
              </w:rPr>
              <w:t xml:space="preserve">    tombol.dataset.id = proyek.id;</w:t>
            </w:r>
            <w:r>
              <w:br/>
            </w:r>
            <w:r>
              <w:rPr>
                <w:rFonts w:ascii="DejaVu Sans Mono" w:eastAsia="DejaVu Sans Mono" w:hAnsi="DejaVu Sans Mono" w:cs="DejaVu Sans Mono"/>
                <w:color w:val="E2E8F0"/>
                <w:sz w:val="17"/>
              </w:rPr>
              <w:t xml:space="preserve">    tombol.textContent = favorit.includes(proyek.id) ? "★" : "☆";</w:t>
            </w:r>
            <w:r>
              <w:br/>
            </w:r>
            <w:r>
              <w:rPr>
                <w:rFonts w:ascii="DejaVu Sans Mono" w:eastAsia="DejaVu Sans Mono" w:hAnsi="DejaVu Sans Mono" w:cs="DejaVu Sans Mono"/>
                <w:color w:val="E2E8F0"/>
                <w:sz w:val="17"/>
              </w:rPr>
              <w:t xml:space="preserve">    li.append(tombol);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events.js: di dalam export function pasangPendengar()</w:t>
            </w:r>
            <w:r>
              <w:br/>
            </w:r>
            <w:r>
              <w:rPr>
                <w:rFonts w:ascii="DejaVu Sans Mono" w:eastAsia="DejaVu Sans Mono" w:hAnsi="DejaVu Sans Mono" w:cs="DejaVu Sans Mono"/>
                <w:color w:val="E2E8F0"/>
                <w:sz w:val="17"/>
              </w:rPr>
              <w:t xml:space="preserve">  document.querySelector("#daftar").addEventListener("click", (event) =&gt; {</w:t>
            </w:r>
            <w:r>
              <w:br/>
            </w:r>
            <w:r>
              <w:rPr>
                <w:rFonts w:ascii="DejaVu Sans Mono" w:eastAsia="DejaVu Sans Mono" w:hAnsi="DejaVu Sans Mono" w:cs="DejaVu Sans Mono"/>
                <w:color w:val="E2E8F0"/>
                <w:sz w:val="17"/>
              </w:rPr>
              <w:t xml:space="preserve">    const tombol = event.target.closest(".favorit");</w:t>
            </w:r>
            <w:r>
              <w:br/>
            </w:r>
            <w:r>
              <w:rPr>
                <w:rFonts w:ascii="DejaVu Sans Mono" w:eastAsia="DejaVu Sans Mono" w:hAnsi="DejaVu Sans Mono" w:cs="DejaVu Sans Mono"/>
                <w:color w:val="E2E8F0"/>
                <w:sz w:val="17"/>
              </w:rPr>
              <w:t xml:space="preserve">    if (!tombol) return;</w:t>
            </w:r>
            <w:r>
              <w:br/>
            </w:r>
            <w:r>
              <w:rPr>
                <w:rFonts w:ascii="DejaVu Sans Mono" w:eastAsia="DejaVu Sans Mono" w:hAnsi="DejaVu Sans Mono" w:cs="DejaVu Sans Mono"/>
                <w:color w:val="E2E8F0"/>
                <w:sz w:val="17"/>
              </w:rPr>
              <w:t xml:space="preserve">    tambahFavorit(Number(tombol.dataset.id));</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state.js: salinan baru, bukan push</w:t>
            </w:r>
            <w:r>
              <w:br/>
            </w:r>
            <w:r>
              <w:rPr>
                <w:rFonts w:ascii="DejaVu Sans Mono" w:eastAsia="DejaVu Sans Mono" w:hAnsi="DejaVu Sans Mono" w:cs="DejaVu Sans Mono"/>
                <w:color w:val="E2E8F0"/>
                <w:sz w:val="17"/>
              </w:rPr>
              <w:t xml:space="preserve">  export function tambahFavorit(id) {</w:t>
            </w:r>
            <w:r>
              <w:br/>
            </w:r>
            <w:r>
              <w:rPr>
                <w:rFonts w:ascii="DejaVu Sans Mono" w:eastAsia="DejaVu Sans Mono" w:hAnsi="DejaVu Sans Mono" w:cs="DejaVu Sans Mono"/>
                <w:color w:val="E2E8F0"/>
                <w:sz w:val="17"/>
              </w:rPr>
              <w:t xml:space="preserve">    if (state.favorit.includes(id)) return;</w:t>
            </w:r>
            <w:r>
              <w:br/>
            </w:r>
            <w:r>
              <w:rPr>
                <w:rFonts w:ascii="DejaVu Sans Mono" w:eastAsia="DejaVu Sans Mono" w:hAnsi="DejaVu Sans Mono" w:cs="DejaVu Sans Mono"/>
                <w:color w:val="E2E8F0"/>
                <w:sz w:val="17"/>
              </w:rPr>
              <w:t xml:space="preserve">    state.favorit = [...state.favorit, id];</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5819C6F6" w14:textId="77777777" w:rsidR="00AB0343" w:rsidRDefault="00000000">
      <w:r>
        <w:rPr>
          <w:rFonts w:cs="Carlito"/>
          <w:sz w:val="20"/>
        </w:rPr>
        <w:t>Setiap proyek perlu punya id yang unik. Sejak Pertemuan 10 setiap butir di data/proyek.json sudah punya id; periksa sekali lagi. Nilai dataset selalu berupa teks, karena itu id diubah dulu dengan Number() bila id di data Anda berupa angka.</w:t>
      </w:r>
    </w:p>
    <w:p w14:paraId="6FF2B2EA" w14:textId="77777777" w:rsidR="00AB0343" w:rsidRDefault="00AB0343">
      <w:pPr>
        <w:spacing w:after="60"/>
      </w:pPr>
    </w:p>
    <w:p w14:paraId="4CC6BC42" w14:textId="77777777" w:rsidR="00AB0343" w:rsidRDefault="00000000">
      <w:pPr>
        <w:keepNext/>
        <w:spacing w:before="160" w:after="60"/>
      </w:pPr>
      <w:r>
        <w:rPr>
          <w:rFonts w:cs="Carlito"/>
          <w:b/>
          <w:color w:val="003796"/>
        </w:rPr>
        <w:t>C.4  Fungsi pengubah: satu pintu masuk untuk setiap perubahan</w:t>
      </w:r>
    </w:p>
    <w:p w14:paraId="7F31168D"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 Penanda tombol aktif dari Pertemuan 9 (tandaiTombolAktif) tetap dipakai, tetapi pindah ke dom.js dan dipanggil dari render(state). Syaratnya diubah dari tombol === tombolAktif menjadi tombol.dataset.kategori === state.kategoriAktif. Tanpa perubahan itu, setelah halaman dimuat ulang pilihannya pulih dari simpanan, tetapi tombolnya tidak terlihat aktif.</w:t>
      </w:r>
    </w:p>
    <w:tbl>
      <w:tblPr>
        <w:tblW w:w="9751" w:type="dxa"/>
        <w:jc w:val="center"/>
        <w:tblLayout w:type="fixed"/>
        <w:tblLook w:val="04A0" w:firstRow="1" w:lastRow="0" w:firstColumn="1" w:lastColumn="0" w:noHBand="0" w:noVBand="1"/>
      </w:tblPr>
      <w:tblGrid>
        <w:gridCol w:w="2400"/>
        <w:gridCol w:w="2400"/>
        <w:gridCol w:w="4951"/>
      </w:tblGrid>
      <w:tr w:rsidR="00AB0343" w14:paraId="53BF6E0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93B129D" w14:textId="77777777" w:rsidR="00AB0343" w:rsidRDefault="00000000">
            <w:pPr>
              <w:spacing w:before="20" w:after="20"/>
            </w:pPr>
            <w:r>
              <w:rPr>
                <w:rFonts w:cs="Carlito"/>
                <w:b/>
                <w:color w:val="FFFFFF"/>
                <w:sz w:val="18"/>
              </w:rPr>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45E063"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5BDF727" w14:textId="77777777" w:rsidR="00AB0343" w:rsidRDefault="00000000">
            <w:pPr>
              <w:spacing w:before="20" w:after="20"/>
            </w:pPr>
            <w:r>
              <w:rPr>
                <w:rFonts w:cs="Carlito"/>
                <w:b/>
                <w:color w:val="FFFFFF"/>
                <w:sz w:val="18"/>
              </w:rPr>
              <w:t>Alasannya</w:t>
            </w:r>
          </w:p>
        </w:tc>
      </w:tr>
      <w:tr w:rsidR="00AB0343" w14:paraId="3286C2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EDF596"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50F367EA"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24E64F8E" w14:textId="77777777" w:rsidR="00AB0343" w:rsidRDefault="00000000">
            <w:pPr>
              <w:spacing w:before="20" w:after="20" w:line="252" w:lineRule="auto"/>
            </w:pPr>
            <w:r>
              <w:rPr>
                <w:rFonts w:cs="Carlito"/>
                <w:sz w:val="18"/>
              </w:rPr>
              <w:t>Satu tempat yang perlu diperiksa ketika tampilan tidak berubah</w:t>
            </w:r>
          </w:p>
        </w:tc>
      </w:tr>
      <w:tr w:rsidR="00AB0343" w14:paraId="5E94D6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DB6A6F" w14:textId="77777777" w:rsidR="00AB0343" w:rsidRDefault="00000000">
            <w:pPr>
              <w:spacing w:before="20" w:after="20" w:line="252" w:lineRule="auto"/>
            </w:pPr>
            <w:r>
              <w:rPr>
                <w:rFonts w:cs="Carlito"/>
                <w:sz w:val="18"/>
              </w:rPr>
              <w:t>state.favorit.push(id)</w:t>
            </w:r>
          </w:p>
        </w:tc>
        <w:tc>
          <w:tcPr>
            <w:tcW w:w="2400" w:type="dxa"/>
            <w:tcBorders>
              <w:top w:val="single" w:sz="6" w:space="0" w:color="D8DEE9"/>
              <w:left w:val="single" w:sz="6" w:space="0" w:color="D8DEE9"/>
              <w:bottom w:val="single" w:sz="6" w:space="0" w:color="D8DEE9"/>
              <w:right w:val="single" w:sz="6" w:space="0" w:color="D8DEE9"/>
            </w:tcBorders>
          </w:tcPr>
          <w:p w14:paraId="5A8F1FCE" w14:textId="77777777" w:rsidR="00AB0343" w:rsidRDefault="00000000">
            <w:pPr>
              <w:spacing w:before="20" w:after="20" w:line="252" w:lineRule="auto"/>
            </w:pPr>
            <w:r>
              <w:rPr>
                <w:rFonts w:cs="Carlito"/>
                <w:sz w:val="18"/>
              </w:rPr>
              <w:t>export function tambahFavorit(id) { ... }</w:t>
            </w:r>
          </w:p>
        </w:tc>
        <w:tc>
          <w:tcPr>
            <w:tcW w:w="4951" w:type="dxa"/>
            <w:tcBorders>
              <w:top w:val="single" w:sz="6" w:space="0" w:color="D8DEE9"/>
              <w:left w:val="single" w:sz="6" w:space="0" w:color="D8DEE9"/>
              <w:bottom w:val="single" w:sz="6" w:space="0" w:color="D8DEE9"/>
              <w:right w:val="single" w:sz="6" w:space="0" w:color="D8DEE9"/>
            </w:tcBorders>
          </w:tcPr>
          <w:p w14:paraId="3FC408DD" w14:textId="77777777" w:rsidR="00AB0343" w:rsidRDefault="00000000">
            <w:pPr>
              <w:spacing w:before="20" w:after="20" w:line="252" w:lineRule="auto"/>
            </w:pPr>
            <w:r>
              <w:rPr>
                <w:rFonts w:cs="Carlito"/>
                <w:sz w:val="18"/>
              </w:rPr>
              <w:t>Salinan baru dibuat di dalam, data asli tidak diubah di tempat</w:t>
            </w:r>
          </w:p>
        </w:tc>
      </w:tr>
      <w:tr w:rsidR="00AB0343" w14:paraId="1582FF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FAD77"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01AE71AC"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1C4B72E2" w14:textId="77777777" w:rsidR="00AB0343" w:rsidRDefault="00000000">
            <w:pPr>
              <w:spacing w:before="20" w:after="20" w:line="252" w:lineRule="auto"/>
            </w:pPr>
            <w:r>
              <w:rPr>
                <w:rFonts w:cs="Carlito"/>
                <w:sz w:val="18"/>
              </w:rPr>
              <w:t>Tidak ada keadaan berubah tanpa tampilan ikut berubah</w:t>
            </w:r>
          </w:p>
        </w:tc>
      </w:tr>
    </w:tbl>
    <w:p w14:paraId="5D985E53" w14:textId="77777777" w:rsidR="00AB0343" w:rsidRDefault="00AB0343">
      <w:pPr>
        <w:spacing w:after="60"/>
      </w:pPr>
    </w:p>
    <w:p w14:paraId="3967905C" w14:textId="77777777" w:rsidR="00AB0343" w:rsidRDefault="00000000">
      <w:pPr>
        <w:keepNext/>
        <w:spacing w:before="160" w:after="60"/>
      </w:pPr>
      <w:r>
        <w:rPr>
          <w:rFonts w:cs="Carlito"/>
          <w:b/>
          <w:color w:val="003796"/>
        </w:rPr>
        <w:t>C.5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1A015E7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519FD13"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10EB211"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BD23329" w14:textId="77777777" w:rsidR="00AB0343" w:rsidRDefault="00000000">
            <w:pPr>
              <w:spacing w:before="20" w:after="20"/>
            </w:pPr>
            <w:r>
              <w:rPr>
                <w:rFonts w:cs="Carlito"/>
                <w:b/>
                <w:color w:val="FFFFFF"/>
                <w:sz w:val="18"/>
              </w:rPr>
              <w:t>Hasil yang saya dapat</w:t>
            </w:r>
          </w:p>
        </w:tc>
      </w:tr>
      <w:tr w:rsidR="00AB0343" w14:paraId="1CA84B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9212BC"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1BE59AC7"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526F8E06" w14:textId="627250ED" w:rsidR="00AB0343" w:rsidRDefault="00C90BD4">
            <w:pPr>
              <w:spacing w:before="20" w:after="20" w:line="252" w:lineRule="auto"/>
            </w:pPr>
            <w:r w:rsidRPr="00C90BD4">
              <w:t xml:space="preserve">Hanya </w:t>
            </w:r>
            <w:proofErr w:type="spellStart"/>
            <w:proofErr w:type="gramStart"/>
            <w:r w:rsidRPr="00C90BD4">
              <w:t>state.kategoriAktif</w:t>
            </w:r>
            <w:proofErr w:type="spellEnd"/>
            <w:proofErr w:type="gramEnd"/>
            <w:r w:rsidRPr="00C90BD4">
              <w:t xml:space="preserve"> yang </w:t>
            </w:r>
            <w:proofErr w:type="spellStart"/>
            <w:r w:rsidRPr="00C90BD4">
              <w:t>berubah</w:t>
            </w:r>
            <w:proofErr w:type="spellEnd"/>
            <w:r w:rsidRPr="00C90BD4">
              <w:t xml:space="preserve"> (</w:t>
            </w:r>
            <w:proofErr w:type="spellStart"/>
            <w:r w:rsidRPr="00C90BD4">
              <w:t>misalnya</w:t>
            </w:r>
            <w:proofErr w:type="spellEnd"/>
            <w:r w:rsidRPr="00C90BD4">
              <w:t xml:space="preserve"> </w:t>
            </w:r>
            <w:proofErr w:type="spellStart"/>
            <w:r w:rsidRPr="00C90BD4">
              <w:t>menjadi</w:t>
            </w:r>
            <w:proofErr w:type="spellEnd"/>
            <w:r w:rsidRPr="00C90BD4">
              <w:t xml:space="preserve"> "gym"), </w:t>
            </w:r>
            <w:proofErr w:type="spellStart"/>
            <w:r w:rsidRPr="00C90BD4">
              <w:t>lalu</w:t>
            </w:r>
            <w:proofErr w:type="spellEnd"/>
            <w:r w:rsidRPr="00C90BD4">
              <w:t xml:space="preserve"> render(state) </w:t>
            </w:r>
            <w:proofErr w:type="spellStart"/>
            <w:r w:rsidRPr="00C90BD4">
              <w:t>menggambar</w:t>
            </w:r>
            <w:proofErr w:type="spellEnd"/>
            <w:r w:rsidRPr="00C90BD4">
              <w:t xml:space="preserve"> </w:t>
            </w:r>
            <w:proofErr w:type="spellStart"/>
            <w:r w:rsidRPr="00C90BD4">
              <w:t>ulang</w:t>
            </w:r>
            <w:proofErr w:type="spellEnd"/>
            <w:r w:rsidRPr="00C90BD4">
              <w:t xml:space="preserve"> daftar.</w:t>
            </w:r>
          </w:p>
        </w:tc>
      </w:tr>
      <w:tr w:rsidR="00AB0343" w14:paraId="760F01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71E113" w14:textId="77777777" w:rsidR="00AB0343" w:rsidRDefault="00000000">
            <w:pPr>
              <w:spacing w:before="20" w:after="20" w:line="252" w:lineRule="auto"/>
            </w:pPr>
            <w:r>
              <w:rPr>
                <w:rFonts w:cs="Carlito"/>
                <w:sz w:val="18"/>
              </w:rPr>
              <w:t>state  (ketik di Console, lihat catatan di bawah)</w:t>
            </w:r>
          </w:p>
        </w:tc>
        <w:tc>
          <w:tcPr>
            <w:tcW w:w="3050" w:type="dxa"/>
            <w:tcBorders>
              <w:top w:val="single" w:sz="6" w:space="0" w:color="D8DEE9"/>
              <w:left w:val="single" w:sz="6" w:space="0" w:color="D8DEE9"/>
              <w:bottom w:val="single" w:sz="6" w:space="0" w:color="D8DEE9"/>
              <w:right w:val="single" w:sz="6" w:space="0" w:color="D8DEE9"/>
            </w:tcBorders>
          </w:tcPr>
          <w:p w14:paraId="4ED486AB"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4A3F3632" w14:textId="5262B828" w:rsidR="00AB0343" w:rsidRDefault="00C90BD4">
            <w:pPr>
              <w:spacing w:before="20" w:after="20" w:line="252" w:lineRule="auto"/>
            </w:pPr>
            <w:r w:rsidRPr="00C90BD4">
              <w:t xml:space="preserve">Satu </w:t>
            </w:r>
            <w:proofErr w:type="spellStart"/>
            <w:r w:rsidRPr="00C90BD4">
              <w:t>objek</w:t>
            </w:r>
            <w:proofErr w:type="spellEnd"/>
            <w:r w:rsidRPr="00C90BD4">
              <w:t xml:space="preserve"> </w:t>
            </w:r>
            <w:proofErr w:type="spellStart"/>
            <w:r w:rsidRPr="00C90BD4">
              <w:t>berisi</w:t>
            </w:r>
            <w:proofErr w:type="spellEnd"/>
            <w:r w:rsidRPr="00C90BD4">
              <w:t xml:space="preserve"> </w:t>
            </w:r>
            <w:proofErr w:type="spellStart"/>
            <w:r w:rsidRPr="00C90BD4">
              <w:t>daftarProyek</w:t>
            </w:r>
            <w:proofErr w:type="spellEnd"/>
            <w:r w:rsidRPr="00C90BD4">
              <w:t xml:space="preserve">, </w:t>
            </w:r>
            <w:proofErr w:type="spellStart"/>
            <w:r w:rsidRPr="00C90BD4">
              <w:t>kategoriAktif</w:t>
            </w:r>
            <w:proofErr w:type="spellEnd"/>
            <w:r w:rsidRPr="00C90BD4">
              <w:t xml:space="preserve">, </w:t>
            </w:r>
            <w:proofErr w:type="spellStart"/>
            <w:r w:rsidRPr="00C90BD4">
              <w:t>favorit</w:t>
            </w:r>
            <w:proofErr w:type="spellEnd"/>
            <w:r w:rsidRPr="00C90BD4">
              <w:t xml:space="preserve">, dan </w:t>
            </w:r>
            <w:proofErr w:type="spellStart"/>
            <w:r w:rsidRPr="00C90BD4">
              <w:t>sudahCoba</w:t>
            </w:r>
            <w:proofErr w:type="spellEnd"/>
          </w:p>
        </w:tc>
      </w:tr>
      <w:tr w:rsidR="00AB0343" w14:paraId="448CAD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B82240"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0B06BA02"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1C1AA084" w14:textId="2840ECC9" w:rsidR="00AB0343" w:rsidRDefault="00C90BD4">
            <w:pPr>
              <w:spacing w:before="20" w:after="20" w:line="252" w:lineRule="auto"/>
            </w:pPr>
            <w:r w:rsidRPr="00C90BD4">
              <w:t xml:space="preserve">Tidak </w:t>
            </w:r>
            <w:proofErr w:type="spellStart"/>
            <w:r w:rsidRPr="00C90BD4">
              <w:t>ada</w:t>
            </w:r>
            <w:proofErr w:type="spellEnd"/>
            <w:r w:rsidRPr="00C90BD4">
              <w:t xml:space="preserve"> </w:t>
            </w:r>
            <w:proofErr w:type="spellStart"/>
            <w:r w:rsidRPr="00C90BD4">
              <w:t>querySelector</w:t>
            </w:r>
            <w:proofErr w:type="spellEnd"/>
            <w:r w:rsidRPr="00C90BD4">
              <w:t>(</w:t>
            </w:r>
            <w:proofErr w:type="gramStart"/>
            <w:r w:rsidRPr="00C90BD4">
              <w:t>".</w:t>
            </w:r>
            <w:proofErr w:type="spellStart"/>
            <w:r w:rsidRPr="00C90BD4">
              <w:t>aktif</w:t>
            </w:r>
            <w:proofErr w:type="spellEnd"/>
            <w:proofErr w:type="gramEnd"/>
            <w:r w:rsidRPr="00C90BD4">
              <w:t xml:space="preserve">"); </w:t>
            </w:r>
            <w:proofErr w:type="spellStart"/>
            <w:r w:rsidRPr="00C90BD4">
              <w:t>tombol</w:t>
            </w:r>
            <w:proofErr w:type="spellEnd"/>
            <w:r w:rsidRPr="00C90BD4">
              <w:t xml:space="preserve"> </w:t>
            </w:r>
            <w:proofErr w:type="spellStart"/>
            <w:r w:rsidRPr="00C90BD4">
              <w:t>aktif</w:t>
            </w:r>
            <w:proofErr w:type="spellEnd"/>
            <w:r w:rsidRPr="00C90BD4">
              <w:t xml:space="preserve"> </w:t>
            </w:r>
            <w:proofErr w:type="spellStart"/>
            <w:r w:rsidRPr="00C90BD4">
              <w:t>ditentukan</w:t>
            </w:r>
            <w:proofErr w:type="spellEnd"/>
            <w:r w:rsidRPr="00C90BD4">
              <w:t xml:space="preserve"> </w:t>
            </w:r>
            <w:proofErr w:type="spellStart"/>
            <w:r w:rsidRPr="00C90BD4">
              <w:t>dari</w:t>
            </w:r>
            <w:proofErr w:type="spellEnd"/>
            <w:r w:rsidRPr="00C90BD4">
              <w:t xml:space="preserve"> </w:t>
            </w:r>
            <w:proofErr w:type="spellStart"/>
            <w:proofErr w:type="gramStart"/>
            <w:r w:rsidRPr="00C90BD4">
              <w:t>state.kategoriAktif</w:t>
            </w:r>
            <w:proofErr w:type="spellEnd"/>
            <w:proofErr w:type="gramEnd"/>
          </w:p>
        </w:tc>
      </w:tr>
      <w:tr w:rsidR="00AB0343" w14:paraId="7CF76A4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F6BCD1"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0BB68D59"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755946A0" w14:textId="3CD8F872" w:rsidR="00AB0343" w:rsidRDefault="00C90BD4">
            <w:pPr>
              <w:spacing w:before="20" w:after="20" w:line="252" w:lineRule="auto"/>
            </w:pPr>
            <w:r w:rsidRPr="00C90BD4">
              <w:t xml:space="preserve">Tanda </w:t>
            </w:r>
            <w:proofErr w:type="spellStart"/>
            <w:r w:rsidRPr="00C90BD4">
              <w:t>favorit</w:t>
            </w:r>
            <w:proofErr w:type="spellEnd"/>
            <w:r w:rsidRPr="00C90BD4">
              <w:t xml:space="preserve"> dan </w:t>
            </w:r>
            <w:proofErr w:type="spellStart"/>
            <w:r w:rsidRPr="00C90BD4">
              <w:t>tombol</w:t>
            </w:r>
            <w:proofErr w:type="spellEnd"/>
            <w:r w:rsidRPr="00C90BD4">
              <w:t xml:space="preserve"> </w:t>
            </w:r>
            <w:proofErr w:type="spellStart"/>
            <w:r w:rsidRPr="00C90BD4">
              <w:t>kategori</w:t>
            </w:r>
            <w:proofErr w:type="spellEnd"/>
            <w:r w:rsidRPr="00C90BD4">
              <w:t xml:space="preserve"> </w:t>
            </w:r>
            <w:proofErr w:type="spellStart"/>
            <w:r w:rsidRPr="00C90BD4">
              <w:t>aktif</w:t>
            </w:r>
            <w:proofErr w:type="spellEnd"/>
            <w:r w:rsidRPr="00C90BD4">
              <w:t xml:space="preserve"> </w:t>
            </w:r>
            <w:proofErr w:type="spellStart"/>
            <w:r w:rsidRPr="00C90BD4">
              <w:t>tetap</w:t>
            </w:r>
            <w:proofErr w:type="spellEnd"/>
            <w:r w:rsidRPr="00C90BD4">
              <w:t xml:space="preserve"> </w:t>
            </w:r>
            <w:proofErr w:type="spellStart"/>
            <w:r w:rsidRPr="00C90BD4">
              <w:t>benar</w:t>
            </w:r>
            <w:proofErr w:type="spellEnd"/>
            <w:r w:rsidRPr="00C90BD4">
              <w:t xml:space="preserve"> </w:t>
            </w:r>
            <w:proofErr w:type="spellStart"/>
            <w:r w:rsidRPr="00C90BD4">
              <w:t>setelah</w:t>
            </w:r>
            <w:proofErr w:type="spellEnd"/>
            <w:r w:rsidRPr="00C90BD4">
              <w:t xml:space="preserve"> </w:t>
            </w:r>
            <w:proofErr w:type="spellStart"/>
            <w:r w:rsidRPr="00C90BD4">
              <w:t>berpindah</w:t>
            </w:r>
            <w:proofErr w:type="spellEnd"/>
            <w:r w:rsidRPr="00C90BD4">
              <w:t xml:space="preserve"> </w:t>
            </w:r>
            <w:proofErr w:type="spellStart"/>
            <w:r w:rsidRPr="00C90BD4">
              <w:t>kategori</w:t>
            </w:r>
            <w:proofErr w:type="spellEnd"/>
          </w:p>
        </w:tc>
      </w:tr>
    </w:tbl>
    <w:p w14:paraId="3AB4EC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C9544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9F11BEE" w14:textId="77777777" w:rsidR="006A70FE" w:rsidRDefault="00000000">
            <w:pPr>
              <w:spacing w:after="0"/>
            </w:pPr>
            <w:r>
              <w:rPr>
                <w:rFonts w:cs="Carlito"/>
                <w:b/>
                <w:color w:val="8A5A00"/>
                <w:sz w:val="20"/>
              </w:rPr>
              <w:t xml:space="preserve">Tanda keadaan sudah benar-benar keluar dari halaman:  klik tombol kategori yang sama dua kali </w:t>
            </w:r>
            <w:r>
              <w:rPr>
                <w:rFonts w:cs="Carlito"/>
                <w:b/>
                <w:color w:val="8A5A00"/>
                <w:sz w:val="20"/>
              </w:rPr>
              <w:lastRenderedPageBreak/>
              <w:t>berturut-turut. Tampilannya tidak berubah maupun berlipat.</w:t>
            </w:r>
          </w:p>
        </w:tc>
      </w:tr>
    </w:tbl>
    <w:p w14:paraId="63B2E0F6" w14:textId="77777777" w:rsidR="00AB0343" w:rsidRDefault="00AB0343">
      <w:pPr>
        <w:spacing w:after="60"/>
      </w:pPr>
    </w:p>
    <w:p w14:paraId="606D2DE8" w14:textId="77777777" w:rsidR="00AB0343" w:rsidRDefault="00AB0343">
      <w:pPr>
        <w:spacing w:after="60"/>
      </w:pPr>
    </w:p>
    <w:tbl>
      <w:tblPr>
        <w:tblW w:w="0" w:type="auto"/>
        <w:tblLook w:val="04A0" w:firstRow="1" w:lastRow="0" w:firstColumn="1" w:lastColumn="0" w:noHBand="0" w:noVBand="1"/>
      </w:tblPr>
      <w:tblGrid>
        <w:gridCol w:w="9752"/>
      </w:tblGrid>
      <w:tr w:rsidR="006A70FE" w14:paraId="74803B5B" w14:textId="77777777">
        <w:tc>
          <w:tcPr>
            <w:tcW w:w="9752" w:type="dxa"/>
            <w:shd w:val="clear" w:color="auto" w:fill="003796"/>
          </w:tcPr>
          <w:p w14:paraId="578716BD" w14:textId="77777777" w:rsidR="006A70FE" w:rsidRDefault="00000000">
            <w:pPr>
              <w:spacing w:before="40" w:after="40"/>
            </w:pPr>
            <w:r>
              <w:rPr>
                <w:rFonts w:cs="Carlito"/>
                <w:b/>
                <w:color w:val="FFFFFF"/>
              </w:rPr>
              <w:t>▌  SIMPAN KE GIT — SETELAH LEMBAR C</w:t>
            </w:r>
          </w:p>
        </w:tc>
      </w:tr>
    </w:tbl>
    <w:p w14:paraId="7672051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B776DA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397CDA"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xml:space="preserve"># P11 — </w:t>
            </w:r>
            <w:proofErr w:type="spellStart"/>
            <w:r>
              <w:rPr>
                <w:rFonts w:ascii="DejaVu Sans Mono" w:eastAsia="DejaVu Sans Mono" w:hAnsi="DejaVu Sans Mono" w:cs="DejaVu Sans Mono"/>
                <w:color w:val="E2E8F0"/>
                <w:sz w:val="17"/>
              </w:rPr>
              <w:t>keadaan</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keluar</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dari</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halaman</w:t>
            </w:r>
            <w:proofErr w:type="spellEnd"/>
          </w:p>
        </w:tc>
      </w:tr>
    </w:tbl>
    <w:p w14:paraId="1FB714FC" w14:textId="77777777" w:rsidR="00AB0343" w:rsidRDefault="00AB0343">
      <w:pPr>
        <w:spacing w:after="60"/>
      </w:pPr>
    </w:p>
    <w:p w14:paraId="4DACD58C"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A893911"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D5F3FE0" w14:textId="77777777" w:rsidR="00AB0343" w:rsidRDefault="00000000">
      <w:r>
        <w:rPr>
          <w:rFonts w:cs="Carlito"/>
          <w:sz w:val="20"/>
        </w:rPr>
        <w:t>Cara memastikan: tambahkan sementara baris window.state = state; di akhir app.js, muat ulang halaman, lalu ketik state di Console. Fungsi dan variabel di dalam file module tidak bisa dipanggil langsung dari Console, karena itu perlu baris sementara ini. Seluruh keadaan yang bisa berubah terlihat di sana, dan tidak satu pun disimpan pada elemen. Hapus baris window.state sebelum diserahkan.</w:t>
      </w:r>
    </w:p>
    <w:p w14:paraId="4A227A92" w14:textId="77777777" w:rsidR="00AB0343" w:rsidRDefault="00AB0343">
      <w:pPr>
        <w:spacing w:after="60"/>
      </w:pPr>
    </w:p>
    <w:p w14:paraId="27C5192B" w14:textId="77777777" w:rsidR="00AB0343" w:rsidRDefault="00AB0343">
      <w:pPr>
        <w:spacing w:after="60"/>
      </w:pPr>
    </w:p>
    <w:p w14:paraId="4F63503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7AEF9F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089C9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56CA53F"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40C51E8" w14:textId="77777777" w:rsidR="00AB0343" w:rsidRDefault="00000000">
            <w:pPr>
              <w:spacing w:before="20" w:after="20"/>
            </w:pPr>
            <w:r>
              <w:rPr>
                <w:rFonts w:cs="Carlito"/>
                <w:b/>
                <w:color w:val="003796"/>
                <w:sz w:val="18"/>
              </w:rPr>
              <w:t>Pertemuan 11  ·  Modul, State, dan Penyimpanan Klien</w:t>
            </w:r>
          </w:p>
        </w:tc>
      </w:tr>
    </w:tbl>
    <w:p w14:paraId="7EB8338C" w14:textId="77777777" w:rsidR="00AB0343" w:rsidRDefault="00000000">
      <w:pPr>
        <w:spacing w:after="160"/>
        <w:jc w:val="center"/>
      </w:pPr>
      <w:r>
        <w:rPr>
          <w:rFonts w:cs="Carlito"/>
          <w:i/>
          <w:color w:val="5A6080"/>
          <w:sz w:val="17"/>
        </w:rPr>
        <w:t>Lembar D — Halaman yang mengingat pilihan</w:t>
      </w:r>
    </w:p>
    <w:p w14:paraId="7B9E7240" w14:textId="77777777" w:rsidR="00AB0343" w:rsidRDefault="00AB0343">
      <w:pPr>
        <w:spacing w:after="60"/>
      </w:pPr>
    </w:p>
    <w:tbl>
      <w:tblPr>
        <w:tblW w:w="0" w:type="auto"/>
        <w:tblLook w:val="04A0" w:firstRow="1" w:lastRow="0" w:firstColumn="1" w:lastColumn="0" w:noHBand="0" w:noVBand="1"/>
      </w:tblPr>
      <w:tblGrid>
        <w:gridCol w:w="9752"/>
      </w:tblGrid>
      <w:tr w:rsidR="00AB0343" w14:paraId="61353494" w14:textId="77777777">
        <w:tc>
          <w:tcPr>
            <w:tcW w:w="9752" w:type="dxa"/>
            <w:shd w:val="clear" w:color="auto" w:fill="003796"/>
          </w:tcPr>
          <w:p w14:paraId="0891ECC7" w14:textId="77777777" w:rsidR="00AB0343" w:rsidRDefault="00000000">
            <w:pPr>
              <w:spacing w:before="40" w:after="40"/>
            </w:pPr>
            <w:r>
              <w:rPr>
                <w:rFonts w:cs="Carlito"/>
                <w:b/>
                <w:color w:val="FFFFFF"/>
              </w:rPr>
              <w:t>▌  HALAMAN YANG MENGINGAT LEBIH NYAMAN DIPAKAI</w:t>
            </w:r>
          </w:p>
        </w:tc>
      </w:tr>
    </w:tbl>
    <w:p w14:paraId="512F0B00" w14:textId="77777777" w:rsidR="00AB0343" w:rsidRDefault="00AB0343">
      <w:pPr>
        <w:spacing w:after="60"/>
      </w:pPr>
    </w:p>
    <w:p w14:paraId="14C5D4CC"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048148C4" w14:textId="77777777" w:rsidR="00AB0343" w:rsidRDefault="00AB0343">
      <w:pPr>
        <w:spacing w:after="60"/>
      </w:pPr>
    </w:p>
    <w:p w14:paraId="6ED13296" w14:textId="77777777" w:rsidR="00AB0343" w:rsidRDefault="00000000">
      <w:pPr>
        <w:keepNext/>
        <w:spacing w:before="160" w:after="60"/>
      </w:pPr>
      <w:r>
        <w:rPr>
          <w:rFonts w:cs="Carlito"/>
          <w:b/>
          <w:color w:val="003796"/>
        </w:rPr>
        <w:t>D.1  localStorage hanya menerima teks</w:t>
      </w:r>
    </w:p>
    <w:p w14:paraId="6A8E84D9"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 Tulis KUNCI, VERSI, dan ketiga fungsi di bawah ini di state.js. VERSI cukup ditulis sekali di sini dan ikut disimpan, karena di lembar E nomor itulah yang diperiksa saat memuat.</w:t>
      </w:r>
    </w:p>
    <w:tbl>
      <w:tblPr>
        <w:tblW w:w="0" w:type="auto"/>
        <w:tblLayout w:type="fixed"/>
        <w:tblLook w:val="04A0" w:firstRow="1" w:lastRow="0" w:firstColumn="1" w:lastColumn="0" w:noHBand="0" w:noVBand="1"/>
      </w:tblPr>
      <w:tblGrid>
        <w:gridCol w:w="9751"/>
      </w:tblGrid>
      <w:tr w:rsidR="006A70FE" w14:paraId="17537B1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8B694C" w14:textId="77777777" w:rsidR="006A70FE" w:rsidRDefault="00000000">
            <w:pPr>
              <w:spacing w:after="0" w:line="240" w:lineRule="auto"/>
            </w:pPr>
            <w:r>
              <w:rPr>
                <w:rFonts w:ascii="DejaVu Sans Mono" w:eastAsia="DejaVu Sans Mono" w:hAnsi="DejaVu Sans Mono" w:cs="DejaVu Sans Mono"/>
                <w:color w:val="E2E8F0"/>
                <w:sz w:val="17"/>
              </w:rPr>
              <w:t xml:space="preserve">  // js/state.js</w:t>
            </w:r>
            <w:r>
              <w:br/>
            </w:r>
            <w:r>
              <w:rPr>
                <w:rFonts w:ascii="DejaVu Sans Mono" w:eastAsia="DejaVu Sans Mono" w:hAnsi="DejaVu Sans Mono" w:cs="DejaVu Sans Mono"/>
                <w:color w:val="E2E8F0"/>
                <w:sz w:val="17"/>
              </w:rPr>
              <w:t xml:space="preserve">  const KUNCI = "pabw-p11";</w:t>
            </w:r>
            <w:r>
              <w:br/>
            </w:r>
            <w:r>
              <w:rPr>
                <w:rFonts w:ascii="DejaVu Sans Mono" w:eastAsia="DejaVu Sans Mono" w:hAnsi="DejaVu Sans Mono" w:cs="DejaVu Sans Mono"/>
                <w:color w:val="E2E8F0"/>
                <w:sz w:val="17"/>
              </w:rPr>
              <w:t xml:space="preserve">  const VERSI = 2;</w:t>
            </w:r>
            <w:r>
              <w:br/>
            </w:r>
            <w:r>
              <w:br/>
            </w:r>
            <w:r>
              <w:rPr>
                <w:rFonts w:ascii="DejaVu Sans Mono" w:eastAsia="DejaVu Sans Mono" w:hAnsi="DejaVu Sans Mono" w:cs="DejaVu Sans Mono"/>
                <w:color w:val="E2E8F0"/>
                <w:sz w:val="17"/>
              </w:rPr>
              <w:t xml:space="preserve">  export function simpan(state) {</w:t>
            </w:r>
            <w:r>
              <w:br/>
            </w:r>
            <w:r>
              <w:rPr>
                <w:rFonts w:ascii="DejaVu Sans Mono" w:eastAsia="DejaVu Sans Mono" w:hAnsi="DejaVu Sans Mono" w:cs="DejaVu Sans Mono"/>
                <w:color w:val="E2E8F0"/>
                <w:sz w:val="17"/>
              </w:rPr>
              <w:t xml:space="preserve">    const isi = { versi: VERSI,</w:t>
            </w:r>
            <w:r>
              <w:br/>
            </w:r>
            <w:r>
              <w:rPr>
                <w:rFonts w:ascii="DejaVu Sans Mono" w:eastAsia="DejaVu Sans Mono" w:hAnsi="DejaVu Sans Mono" w:cs="DejaVu Sans Mono"/>
                <w:color w:val="E2E8F0"/>
                <w:sz w:val="17"/>
              </w:rPr>
              <w:t xml:space="preserve">                  kategoriAktif: state.kategoriAktif,</w:t>
            </w:r>
            <w:r>
              <w:br/>
            </w:r>
            <w:r>
              <w:rPr>
                <w:rFonts w:ascii="DejaVu Sans Mono" w:eastAsia="DejaVu Sans Mono" w:hAnsi="DejaVu Sans Mono" w:cs="DejaVu Sans Mono"/>
                <w:color w:val="E2E8F0"/>
                <w:sz w:val="17"/>
              </w:rPr>
              <w:t xml:space="preserve">                  favorit: state.favorit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pulihkan(isi) {   // dipanggil sekali dari mulai() di app.js</w:t>
            </w:r>
            <w:r>
              <w:br/>
            </w:r>
            <w:r>
              <w:rPr>
                <w:rFonts w:ascii="DejaVu Sans Mono" w:eastAsia="DejaVu Sans Mono" w:hAnsi="DejaVu Sans Mono" w:cs="DejaVu Sans Mono"/>
                <w:color w:val="E2E8F0"/>
                <w:sz w:val="17"/>
              </w:rPr>
              <w:t xml:space="preserve">    if (!isi) return;               // kunjungan pertama: nilai bawaan tetap</w:t>
            </w:r>
            <w:r>
              <w:br/>
            </w:r>
            <w:r>
              <w:rPr>
                <w:rFonts w:ascii="DejaVu Sans Mono" w:eastAsia="DejaVu Sans Mono" w:hAnsi="DejaVu Sans Mono" w:cs="DejaVu Sans Mono"/>
                <w:color w:val="E2E8F0"/>
                <w:sz w:val="17"/>
              </w:rPr>
              <w:t xml:space="preserve">    state.kategoriAktif = isi.kategoriAktif;</w:t>
            </w:r>
            <w:r>
              <w:br/>
            </w:r>
            <w:r>
              <w:rPr>
                <w:rFonts w:ascii="DejaVu Sans Mono" w:eastAsia="DejaVu Sans Mono" w:hAnsi="DejaVu Sans Mono" w:cs="DejaVu Sans Mono"/>
                <w:color w:val="E2E8F0"/>
                <w:sz w:val="17"/>
              </w:rPr>
              <w:t xml:space="preserve">    state.favorit = isi.favorit;</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aturUlang() {</w:t>
            </w:r>
            <w:r>
              <w:br/>
            </w:r>
            <w:r>
              <w:rPr>
                <w:rFonts w:ascii="DejaVu Sans Mono" w:eastAsia="DejaVu Sans Mono" w:hAnsi="DejaVu Sans Mono" w:cs="DejaVu Sans Mono"/>
                <w:color w:val="E2E8F0"/>
                <w:sz w:val="17"/>
              </w:rPr>
              <w:t xml:space="preserve">    localStorage.removeItem(KUNCI);</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state.favorit = [];</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78A65CE6"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5A7089B0"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2146D632"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3594128F"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0C98BBFD" w14:textId="77777777" w:rsidR="00AB0343" w:rsidRDefault="00000000">
            <w:pPr>
              <w:spacing w:before="20" w:after="20"/>
            </w:pPr>
            <w:r>
              <w:rPr>
                <w:rFonts w:cs="Carlito"/>
                <w:b/>
                <w:color w:val="FFFFFF"/>
                <w:sz w:val="18"/>
              </w:rPr>
              <w:t>Kapan dijalankan</w:t>
            </w:r>
          </w:p>
        </w:tc>
      </w:tr>
      <w:tr w:rsidR="00AB0343" w14:paraId="55F4773D"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2A5F084B"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1ACDF98B"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6AEB0A3B" w14:textId="77777777" w:rsidR="00AB0343" w:rsidRDefault="00000000">
            <w:pPr>
              <w:spacing w:before="20" w:after="20" w:line="252" w:lineRule="auto"/>
            </w:pPr>
            <w:r>
              <w:rPr>
                <w:rFonts w:cs="Carlito"/>
                <w:sz w:val="18"/>
              </w:rPr>
              <w:t>Sesudah keadaan berubah dan sebelum render</w:t>
            </w:r>
          </w:p>
        </w:tc>
      </w:tr>
      <w:tr w:rsidR="00AB0343" w14:paraId="26ED963E"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E8F381A"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77680838"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6D10572F" w14:textId="77777777" w:rsidR="00AB0343" w:rsidRDefault="00000000">
            <w:pPr>
              <w:spacing w:before="20" w:after="20" w:line="252" w:lineRule="auto"/>
            </w:pPr>
            <w:r>
              <w:rPr>
                <w:rFonts w:cs="Carlito"/>
                <w:sz w:val="18"/>
              </w:rPr>
              <w:t>Sekali saja, saat halaman pertama dimuat</w:t>
            </w:r>
          </w:p>
        </w:tc>
      </w:tr>
      <w:tr w:rsidR="00AB0343" w14:paraId="1377E6E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3A99F38"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1D4DE0E4"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4FB9517C" w14:textId="77777777" w:rsidR="00AB0343" w:rsidRDefault="00000000">
            <w:pPr>
              <w:spacing w:before="20" w:after="20" w:line="252" w:lineRule="auto"/>
            </w:pPr>
            <w:r>
              <w:rPr>
                <w:rFonts w:cs="Carlito"/>
                <w:sz w:val="18"/>
              </w:rPr>
              <w:t>Seluruh isi yang berupa objek atau array</w:t>
            </w:r>
          </w:p>
        </w:tc>
      </w:tr>
      <w:tr w:rsidR="00AB0343" w14:paraId="42E2D35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9E1F21F"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6C129708"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2038ECD8" w14:textId="77777777" w:rsidR="00AB0343" w:rsidRDefault="00000000">
            <w:pPr>
              <w:spacing w:before="20" w:after="20" w:line="252" w:lineRule="auto"/>
            </w:pPr>
            <w:r>
              <w:rPr>
                <w:rFonts w:cs="Carlito"/>
                <w:sz w:val="18"/>
              </w:rPr>
              <w:t>Segera sesudah membaca, dibungkus try/catch</w:t>
            </w:r>
          </w:p>
        </w:tc>
      </w:tr>
      <w:tr w:rsidR="00AB0343" w14:paraId="40D761D6"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2D28547"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314FB203"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596CDFED" w14:textId="77777777" w:rsidR="00AB0343" w:rsidRDefault="00000000">
            <w:pPr>
              <w:spacing w:before="20" w:after="20" w:line="252" w:lineRule="auto"/>
            </w:pPr>
            <w:r>
              <w:rPr>
                <w:rFonts w:cs="Carlito"/>
                <w:sz w:val="18"/>
              </w:rPr>
              <w:t>Tombol atur ulang</w:t>
            </w:r>
          </w:p>
        </w:tc>
      </w:tr>
    </w:tbl>
    <w:p w14:paraId="21D1274F" w14:textId="77777777" w:rsidR="00AB0343" w:rsidRDefault="00AB0343">
      <w:pPr>
        <w:spacing w:after="60"/>
      </w:pPr>
    </w:p>
    <w:p w14:paraId="6FDDCFFF" w14:textId="77777777" w:rsidR="00AB0343" w:rsidRDefault="00000000">
      <w:pPr>
        <w:keepNext/>
        <w:spacing w:before="160" w:after="60"/>
      </w:pPr>
      <w:r>
        <w:rPr>
          <w:rFonts w:cs="Carlito"/>
          <w:b/>
          <w:color w:val="003796"/>
        </w:rPr>
        <w:t>D.2  Nilai bawaan pada kunjungan pertama</w:t>
      </w:r>
    </w:p>
    <w:p w14:paraId="2B8162B9" w14:textId="77777777" w:rsidR="00AB0343" w:rsidRDefault="00000000">
      <w:r>
        <w:rPr>
          <w:rFonts w:cs="Carlito"/>
          <w:sz w:val="20"/>
        </w:rPr>
        <w:t xml:space="preserve">Pada kunjungan pertama getItem mengembalikan null, bukan galat. Nilai itu harus diganti dengan nilai bawaan sebelum dipakai — dan pemeriksaan null itu wajib ada, bukan pilihan. Setelah itu, tambahkan simpan(state) di setiap fungsi pengubah, tepat sebelum render(state), supaya setiap perubahan langsung tersimpan. Tombol atur </w:t>
      </w:r>
      <w:r>
        <w:rPr>
          <w:rFonts w:cs="Carlito"/>
          <w:sz w:val="20"/>
        </w:rPr>
        <w:lastRenderedPageBreak/>
        <w:t>ulang juga dibuat sekarang, karena dinilai di rubrik: tambahkan &lt;button id="atur-ulang"&gt;Atur ulang&lt;/button&gt; di profil.html, lalu di events.js pasang satu pendengar klik yang memanggil aturUlang().</w:t>
      </w:r>
    </w:p>
    <w:tbl>
      <w:tblPr>
        <w:tblW w:w="9752" w:type="dxa"/>
        <w:jc w:val="center"/>
        <w:tblLayout w:type="fixed"/>
        <w:tblLook w:val="04A0" w:firstRow="1" w:lastRow="0" w:firstColumn="1" w:lastColumn="0" w:noHBand="0" w:noVBand="1"/>
      </w:tblPr>
      <w:tblGrid>
        <w:gridCol w:w="2760"/>
        <w:gridCol w:w="3050"/>
        <w:gridCol w:w="3942"/>
      </w:tblGrid>
      <w:tr w:rsidR="00AB0343" w14:paraId="0F414C2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B51B11"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7DC1612"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1478189" w14:textId="77777777" w:rsidR="00AB0343" w:rsidRDefault="00000000">
            <w:pPr>
              <w:spacing w:before="20" w:after="20"/>
            </w:pPr>
            <w:r>
              <w:rPr>
                <w:rFonts w:cs="Carlito"/>
                <w:b/>
                <w:color w:val="FFFFFF"/>
                <w:sz w:val="18"/>
              </w:rPr>
              <w:t>Alasannya</w:t>
            </w:r>
          </w:p>
        </w:tc>
      </w:tr>
      <w:tr w:rsidR="00AB0343" w14:paraId="460175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1400EF"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3574BF92" w14:textId="7D5D7218" w:rsidR="00AB0343" w:rsidRDefault="00281D42">
            <w:pPr>
              <w:spacing w:before="20" w:after="20" w:line="252" w:lineRule="auto"/>
            </w:pPr>
            <w:r>
              <w:t>“</w:t>
            </w:r>
            <w:proofErr w:type="spellStart"/>
            <w:r>
              <w:t>semua</w:t>
            </w:r>
            <w:proofErr w:type="spellEnd"/>
            <w:r>
              <w:t>”</w:t>
            </w:r>
          </w:p>
        </w:tc>
        <w:tc>
          <w:tcPr>
            <w:tcW w:w="3942" w:type="dxa"/>
            <w:tcBorders>
              <w:top w:val="single" w:sz="6" w:space="0" w:color="D8DEE9"/>
              <w:left w:val="single" w:sz="6" w:space="0" w:color="D8DEE9"/>
              <w:bottom w:val="single" w:sz="6" w:space="0" w:color="D8DEE9"/>
              <w:right w:val="single" w:sz="6" w:space="0" w:color="D8DEE9"/>
            </w:tcBorders>
          </w:tcPr>
          <w:p w14:paraId="5AE60959" w14:textId="00E0FB12" w:rsidR="00AB0343" w:rsidRDefault="00281D42">
            <w:pPr>
              <w:spacing w:before="20" w:after="20" w:line="252" w:lineRule="auto"/>
            </w:pPr>
            <w:proofErr w:type="spellStart"/>
            <w:r w:rsidRPr="00281D42">
              <w:t>Menampilkan</w:t>
            </w:r>
            <w:proofErr w:type="spellEnd"/>
            <w:r w:rsidRPr="00281D42">
              <w:t xml:space="preserve"> </w:t>
            </w:r>
            <w:proofErr w:type="spellStart"/>
            <w:r w:rsidRPr="00281D42">
              <w:t>seluruh</w:t>
            </w:r>
            <w:proofErr w:type="spellEnd"/>
            <w:r w:rsidRPr="00281D42">
              <w:t xml:space="preserve"> data pada </w:t>
            </w:r>
            <w:proofErr w:type="spellStart"/>
            <w:r w:rsidRPr="00281D42">
              <w:t>kunjungan</w:t>
            </w:r>
            <w:proofErr w:type="spellEnd"/>
            <w:r w:rsidRPr="00281D42">
              <w:t xml:space="preserve"> </w:t>
            </w:r>
            <w:proofErr w:type="spellStart"/>
            <w:r w:rsidRPr="00281D42">
              <w:t>awal</w:t>
            </w:r>
            <w:proofErr w:type="spellEnd"/>
            <w:r w:rsidRPr="00281D42">
              <w:t xml:space="preserve"> dan </w:t>
            </w:r>
            <w:proofErr w:type="spellStart"/>
            <w:r w:rsidRPr="00281D42">
              <w:t>mencocokkan</w:t>
            </w:r>
            <w:proofErr w:type="spellEnd"/>
            <w:r w:rsidRPr="00281D42">
              <w:t xml:space="preserve"> data-</w:t>
            </w:r>
            <w:proofErr w:type="spellStart"/>
            <w:r w:rsidRPr="00281D42">
              <w:t>kategori</w:t>
            </w:r>
            <w:proofErr w:type="spellEnd"/>
            <w:r w:rsidRPr="00281D42">
              <w:t>="</w:t>
            </w:r>
            <w:proofErr w:type="spellStart"/>
            <w:r w:rsidRPr="00281D42">
              <w:t>semua</w:t>
            </w:r>
            <w:proofErr w:type="spellEnd"/>
            <w:r w:rsidRPr="00281D42">
              <w:t xml:space="preserve">" agar </w:t>
            </w:r>
            <w:proofErr w:type="spellStart"/>
            <w:r w:rsidRPr="00281D42">
              <w:t>tombol</w:t>
            </w:r>
            <w:proofErr w:type="spellEnd"/>
            <w:r w:rsidRPr="00281D42">
              <w:t xml:space="preserve"> </w:t>
            </w:r>
            <w:proofErr w:type="spellStart"/>
            <w:r w:rsidRPr="00281D42">
              <w:t>otomatis</w:t>
            </w:r>
            <w:proofErr w:type="spellEnd"/>
            <w:r w:rsidRPr="00281D42">
              <w:t xml:space="preserve"> </w:t>
            </w:r>
            <w:proofErr w:type="spellStart"/>
            <w:r w:rsidRPr="00281D42">
              <w:t>aktif</w:t>
            </w:r>
            <w:proofErr w:type="spellEnd"/>
          </w:p>
        </w:tc>
      </w:tr>
      <w:tr w:rsidR="00AB0343" w14:paraId="74D13D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12C97E"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08C8C171" w14:textId="471C935E" w:rsidR="00AB0343" w:rsidRDefault="00281D42">
            <w:pPr>
              <w:spacing w:before="20" w:after="20" w:line="252" w:lineRule="auto"/>
            </w:pPr>
            <w:r>
              <w:t>[]</w:t>
            </w:r>
          </w:p>
        </w:tc>
        <w:tc>
          <w:tcPr>
            <w:tcW w:w="3942" w:type="dxa"/>
            <w:tcBorders>
              <w:top w:val="single" w:sz="6" w:space="0" w:color="D8DEE9"/>
              <w:left w:val="single" w:sz="6" w:space="0" w:color="D8DEE9"/>
              <w:bottom w:val="single" w:sz="6" w:space="0" w:color="D8DEE9"/>
              <w:right w:val="single" w:sz="6" w:space="0" w:color="D8DEE9"/>
            </w:tcBorders>
          </w:tcPr>
          <w:p w14:paraId="18B1B74A" w14:textId="23F4BF93" w:rsidR="00AB0343" w:rsidRDefault="00281D42">
            <w:pPr>
              <w:spacing w:before="20" w:after="20" w:line="252" w:lineRule="auto"/>
            </w:pPr>
            <w:r w:rsidRPr="00281D42">
              <w:t xml:space="preserve">Belum </w:t>
            </w:r>
            <w:proofErr w:type="spellStart"/>
            <w:r w:rsidRPr="00281D42">
              <w:t>ada</w:t>
            </w:r>
            <w:proofErr w:type="spellEnd"/>
            <w:r w:rsidRPr="00281D42">
              <w:t xml:space="preserve"> </w:t>
            </w:r>
            <w:proofErr w:type="spellStart"/>
            <w:r w:rsidRPr="00281D42">
              <w:t>proyek</w:t>
            </w:r>
            <w:proofErr w:type="spellEnd"/>
            <w:r w:rsidRPr="00281D42">
              <w:t xml:space="preserve"> yang </w:t>
            </w:r>
            <w:proofErr w:type="spellStart"/>
            <w:r w:rsidRPr="00281D42">
              <w:t>ditandai</w:t>
            </w:r>
            <w:proofErr w:type="spellEnd"/>
            <w:r w:rsidRPr="00281D42">
              <w:t xml:space="preserve">. Array </w:t>
            </w:r>
            <w:proofErr w:type="spellStart"/>
            <w:r w:rsidRPr="00281D42">
              <w:t>kosong</w:t>
            </w:r>
            <w:proofErr w:type="spellEnd"/>
            <w:r w:rsidRPr="00281D42">
              <w:t xml:space="preserve">, </w:t>
            </w:r>
            <w:proofErr w:type="spellStart"/>
            <w:r w:rsidRPr="00281D42">
              <w:t>bukan</w:t>
            </w:r>
            <w:proofErr w:type="spellEnd"/>
            <w:r w:rsidRPr="00281D42">
              <w:t xml:space="preserve"> null, </w:t>
            </w:r>
            <w:proofErr w:type="spellStart"/>
            <w:r w:rsidRPr="00281D42">
              <w:t>supaya</w:t>
            </w:r>
            <w:proofErr w:type="spellEnd"/>
            <w:r w:rsidRPr="00281D42">
              <w:t xml:space="preserve"> </w:t>
            </w:r>
            <w:proofErr w:type="spellStart"/>
            <w:proofErr w:type="gramStart"/>
            <w:r w:rsidRPr="00281D42">
              <w:t>favorit.includes</w:t>
            </w:r>
            <w:proofErr w:type="spellEnd"/>
            <w:proofErr w:type="gramEnd"/>
            <w:r w:rsidRPr="00281D42">
              <w:t xml:space="preserve">(id) di </w:t>
            </w:r>
            <w:proofErr w:type="spellStart"/>
            <w:r w:rsidRPr="00281D42">
              <w:t>buatKartuProyek</w:t>
            </w:r>
            <w:proofErr w:type="spellEnd"/>
            <w:r w:rsidRPr="00281D42">
              <w:t xml:space="preserve"> </w:t>
            </w:r>
            <w:proofErr w:type="spellStart"/>
            <w:r w:rsidRPr="00281D42">
              <w:t>tidak</w:t>
            </w:r>
            <w:proofErr w:type="spellEnd"/>
            <w:r w:rsidRPr="00281D42">
              <w:t xml:space="preserve"> </w:t>
            </w:r>
            <w:proofErr w:type="spellStart"/>
            <w:r w:rsidRPr="00281D42">
              <w:t>ada</w:t>
            </w:r>
            <w:proofErr w:type="spellEnd"/>
            <w:r w:rsidRPr="00281D42">
              <w:t xml:space="preserve"> </w:t>
            </w:r>
            <w:proofErr w:type="spellStart"/>
            <w:r w:rsidRPr="00281D42">
              <w:t>galat</w:t>
            </w:r>
            <w:proofErr w:type="spellEnd"/>
            <w:r w:rsidRPr="00281D42">
              <w:t>.</w:t>
            </w:r>
          </w:p>
        </w:tc>
      </w:tr>
    </w:tbl>
    <w:p w14:paraId="1A4218E6" w14:textId="77777777" w:rsidR="00AB0343" w:rsidRDefault="00AB0343">
      <w:pPr>
        <w:spacing w:after="60"/>
      </w:pPr>
    </w:p>
    <w:p w14:paraId="74C1FB01" w14:textId="77777777" w:rsidR="00AB0343" w:rsidRDefault="00000000">
      <w:pPr>
        <w:keepNext/>
        <w:spacing w:before="160" w:after="60"/>
      </w:pPr>
      <w:r>
        <w:rPr>
          <w:rFonts w:cs="Carlito"/>
          <w:b/>
          <w:color w:val="003796"/>
        </w:rPr>
        <w:t>D.3  Batas penyimpanan klien</w:t>
      </w:r>
    </w:p>
    <w:p w14:paraId="50C75231"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2ED8A57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A9132C"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512BA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304164E" w14:textId="77777777" w:rsidR="00AB0343" w:rsidRDefault="00000000">
            <w:pPr>
              <w:spacing w:before="20" w:after="20"/>
            </w:pPr>
            <w:r>
              <w:rPr>
                <w:rFonts w:cs="Carlito"/>
                <w:b/>
                <w:color w:val="FFFFFF"/>
                <w:sz w:val="18"/>
              </w:rPr>
              <w:t>Akibatnya bagi pekerjaan Anda</w:t>
            </w:r>
          </w:p>
        </w:tc>
      </w:tr>
      <w:tr w:rsidR="00AB0343" w14:paraId="71AE87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50E574"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627F6C74"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4D708BC3" w14:textId="77777777" w:rsidR="00AB0343" w:rsidRDefault="00000000">
            <w:pPr>
              <w:spacing w:before="20" w:after="20" w:line="252" w:lineRule="auto"/>
            </w:pPr>
            <w:r>
              <w:rPr>
                <w:rFonts w:cs="Carlito"/>
                <w:sz w:val="18"/>
              </w:rPr>
              <w:t>Selalu lewat JSON sebelum disimpan</w:t>
            </w:r>
          </w:p>
        </w:tc>
      </w:tr>
      <w:tr w:rsidR="00AB0343" w14:paraId="05ECC5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994315"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45AF611C"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742D38E6" w14:textId="77777777" w:rsidR="00AB0343" w:rsidRDefault="00000000">
            <w:pPr>
              <w:spacing w:before="20" w:after="20" w:line="252" w:lineRule="auto"/>
            </w:pPr>
            <w:r>
              <w:rPr>
                <w:rFonts w:cs="Carlito"/>
                <w:sz w:val="18"/>
              </w:rPr>
              <w:t>Simpan pilihan, bukan gambar atau data besar</w:t>
            </w:r>
          </w:p>
        </w:tc>
      </w:tr>
      <w:tr w:rsidR="00AB0343" w14:paraId="455AE0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6428CF"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087E84F0"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78BEA8B3" w14:textId="77777777" w:rsidR="00AB0343" w:rsidRDefault="00000000">
            <w:pPr>
              <w:spacing w:before="20" w:after="20" w:line="252" w:lineRule="auto"/>
            </w:pPr>
            <w:r>
              <w:rPr>
                <w:rFonts w:cs="Carlito"/>
                <w:sz w:val="18"/>
              </w:rPr>
              <w:t>Jangan menyimpan pada setiap ketikan</w:t>
            </w:r>
          </w:p>
        </w:tc>
      </w:tr>
      <w:tr w:rsidR="00AB0343" w14:paraId="096CB5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540FB3"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15EB2018"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783AF8EE" w14:textId="77777777" w:rsidR="00AB0343" w:rsidRDefault="00000000">
            <w:pPr>
              <w:spacing w:before="20" w:after="20" w:line="252" w:lineRule="auto"/>
            </w:pPr>
            <w:r>
              <w:rPr>
                <w:rFonts w:cs="Carlito"/>
                <w:sz w:val="18"/>
              </w:rPr>
              <w:t>Jangan simpan token, kata sandi, atau data pribadi</w:t>
            </w:r>
          </w:p>
        </w:tc>
      </w:tr>
      <w:tr w:rsidR="00AB0343" w14:paraId="4141C5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893B8C"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6DBE2B0B"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33864640" w14:textId="77777777" w:rsidR="00AB0343" w:rsidRDefault="00000000">
            <w:pPr>
              <w:spacing w:before="20" w:after="20" w:line="252" w:lineRule="auto"/>
            </w:pPr>
            <w:r>
              <w:rPr>
                <w:rFonts w:cs="Carlito"/>
                <w:sz w:val="18"/>
              </w:rPr>
              <w:t>Simpanan hilang bila nomor port server lokal berubah</w:t>
            </w:r>
          </w:p>
        </w:tc>
      </w:tr>
    </w:tbl>
    <w:p w14:paraId="13413343" w14:textId="77777777" w:rsidR="00AB0343" w:rsidRDefault="00AB0343">
      <w:pPr>
        <w:spacing w:after="60"/>
      </w:pPr>
    </w:p>
    <w:p w14:paraId="47583A53"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5DBECCA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EC269B5"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35DF948"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730FF4B" w14:textId="77777777" w:rsidR="00AB0343" w:rsidRDefault="00000000">
            <w:pPr>
              <w:spacing w:before="20" w:after="20"/>
            </w:pPr>
            <w:r>
              <w:rPr>
                <w:rFonts w:cs="Carlito"/>
                <w:b/>
                <w:color w:val="FFFFFF"/>
                <w:sz w:val="18"/>
              </w:rPr>
              <w:t>Alasannya</w:t>
            </w:r>
          </w:p>
        </w:tc>
      </w:tr>
      <w:tr w:rsidR="00AB0343" w14:paraId="2F7C98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BE8F97"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58977B08" w14:textId="7C7F5C69" w:rsidR="00AB0343" w:rsidRDefault="00006D6B">
            <w:pPr>
              <w:spacing w:before="20" w:after="20" w:line="252" w:lineRule="auto"/>
            </w:pPr>
            <w:r>
              <w:t>Ya</w:t>
            </w:r>
          </w:p>
        </w:tc>
        <w:tc>
          <w:tcPr>
            <w:tcW w:w="3942" w:type="dxa"/>
            <w:tcBorders>
              <w:top w:val="single" w:sz="6" w:space="0" w:color="D8DEE9"/>
              <w:left w:val="single" w:sz="6" w:space="0" w:color="D8DEE9"/>
              <w:bottom w:val="single" w:sz="6" w:space="0" w:color="D8DEE9"/>
              <w:right w:val="single" w:sz="6" w:space="0" w:color="D8DEE9"/>
            </w:tcBorders>
          </w:tcPr>
          <w:p w14:paraId="4657C064" w14:textId="7BD29B9D" w:rsidR="00AB0343" w:rsidRDefault="00006D6B">
            <w:pPr>
              <w:spacing w:before="20" w:after="20" w:line="252" w:lineRule="auto"/>
            </w:pPr>
            <w:proofErr w:type="spellStart"/>
            <w:r>
              <w:t>Pilihan</w:t>
            </w:r>
            <w:proofErr w:type="spellEnd"/>
            <w:r>
              <w:t xml:space="preserve"> </w:t>
            </w:r>
            <w:proofErr w:type="spellStart"/>
            <w:r>
              <w:t>tampilan</w:t>
            </w:r>
            <w:proofErr w:type="spellEnd"/>
            <w:r>
              <w:t xml:space="preserve"> </w:t>
            </w:r>
            <w:proofErr w:type="spellStart"/>
            <w:r>
              <w:t>ringan</w:t>
            </w:r>
            <w:proofErr w:type="spellEnd"/>
            <w:r>
              <w:t xml:space="preserve"> </w:t>
            </w:r>
            <w:proofErr w:type="spellStart"/>
            <w:r>
              <w:t>untuk</w:t>
            </w:r>
            <w:proofErr w:type="spellEnd"/>
            <w:r>
              <w:t xml:space="preserve"> </w:t>
            </w:r>
            <w:proofErr w:type="spellStart"/>
            <w:r>
              <w:t>kenyamanan</w:t>
            </w:r>
            <w:proofErr w:type="spellEnd"/>
            <w:r>
              <w:t xml:space="preserve"> </w:t>
            </w:r>
            <w:proofErr w:type="spellStart"/>
            <w:r>
              <w:t>pengguna</w:t>
            </w:r>
            <w:proofErr w:type="spellEnd"/>
            <w:r>
              <w:t xml:space="preserve"> dan </w:t>
            </w:r>
            <w:proofErr w:type="spellStart"/>
            <w:r>
              <w:t>tidak</w:t>
            </w:r>
            <w:proofErr w:type="spellEnd"/>
            <w:r>
              <w:t xml:space="preserve"> </w:t>
            </w:r>
            <w:proofErr w:type="spellStart"/>
            <w:r>
              <w:t>berisi</w:t>
            </w:r>
            <w:proofErr w:type="spellEnd"/>
            <w:r>
              <w:t xml:space="preserve"> data </w:t>
            </w:r>
            <w:proofErr w:type="spellStart"/>
            <w:r>
              <w:t>sensitif</w:t>
            </w:r>
            <w:proofErr w:type="spellEnd"/>
          </w:p>
        </w:tc>
      </w:tr>
      <w:tr w:rsidR="00AB0343" w14:paraId="0E0B3D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E19E0F"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3F798AE7" w14:textId="0C18D860" w:rsidR="00AB0343" w:rsidRDefault="00006D6B">
            <w:pPr>
              <w:spacing w:before="20" w:after="20" w:line="252" w:lineRule="auto"/>
            </w:pPr>
            <w:r>
              <w:t>Ya</w:t>
            </w:r>
          </w:p>
        </w:tc>
        <w:tc>
          <w:tcPr>
            <w:tcW w:w="3942" w:type="dxa"/>
            <w:tcBorders>
              <w:top w:val="single" w:sz="6" w:space="0" w:color="D8DEE9"/>
              <w:left w:val="single" w:sz="6" w:space="0" w:color="D8DEE9"/>
              <w:bottom w:val="single" w:sz="6" w:space="0" w:color="D8DEE9"/>
              <w:right w:val="single" w:sz="6" w:space="0" w:color="D8DEE9"/>
            </w:tcBorders>
          </w:tcPr>
          <w:p w14:paraId="34D29783" w14:textId="3B1A87A2" w:rsidR="00AB0343" w:rsidRDefault="00006D6B">
            <w:pPr>
              <w:spacing w:before="20" w:after="20" w:line="252" w:lineRule="auto"/>
            </w:pPr>
            <w:proofErr w:type="spellStart"/>
            <w:r>
              <w:t>Menjaga</w:t>
            </w:r>
            <w:proofErr w:type="spellEnd"/>
            <w:r>
              <w:t xml:space="preserve"> array ID </w:t>
            </w:r>
            <w:proofErr w:type="spellStart"/>
            <w:r>
              <w:t>proyek</w:t>
            </w:r>
            <w:proofErr w:type="spellEnd"/>
            <w:r>
              <w:t xml:space="preserve"> </w:t>
            </w:r>
            <w:proofErr w:type="spellStart"/>
            <w:proofErr w:type="gramStart"/>
            <w:r>
              <w:t>pilihan</w:t>
            </w:r>
            <w:proofErr w:type="spellEnd"/>
            <w:r>
              <w:t xml:space="preserve">  </w:t>
            </w:r>
            <w:proofErr w:type="spellStart"/>
            <w:r>
              <w:t>pilihan</w:t>
            </w:r>
            <w:proofErr w:type="spellEnd"/>
            <w:proofErr w:type="gramEnd"/>
            <w:r>
              <w:t xml:space="preserve"> </w:t>
            </w:r>
            <w:proofErr w:type="spellStart"/>
            <w:r>
              <w:t>pengguna</w:t>
            </w:r>
            <w:proofErr w:type="spellEnd"/>
            <w:r>
              <w:t xml:space="preserve"> agar </w:t>
            </w:r>
            <w:proofErr w:type="spellStart"/>
            <w:r>
              <w:t>tidak</w:t>
            </w:r>
            <w:proofErr w:type="spellEnd"/>
            <w:r>
              <w:t xml:space="preserve"> </w:t>
            </w:r>
            <w:proofErr w:type="spellStart"/>
            <w:r>
              <w:t>hilang</w:t>
            </w:r>
            <w:proofErr w:type="spellEnd"/>
            <w:r>
              <w:t xml:space="preserve"> </w:t>
            </w:r>
            <w:proofErr w:type="spellStart"/>
            <w:r>
              <w:t>setelah</w:t>
            </w:r>
            <w:proofErr w:type="spellEnd"/>
            <w:r>
              <w:t xml:space="preserve"> </w:t>
            </w:r>
            <w:proofErr w:type="spellStart"/>
            <w:r>
              <w:t>halaman</w:t>
            </w:r>
            <w:proofErr w:type="spellEnd"/>
            <w:r>
              <w:t xml:space="preserve"> </w:t>
            </w:r>
            <w:proofErr w:type="spellStart"/>
            <w:r>
              <w:t>dimuat</w:t>
            </w:r>
            <w:proofErr w:type="spellEnd"/>
            <w:r>
              <w:t xml:space="preserve"> </w:t>
            </w:r>
            <w:proofErr w:type="spellStart"/>
            <w:r>
              <w:t>ulang</w:t>
            </w:r>
            <w:proofErr w:type="spellEnd"/>
          </w:p>
        </w:tc>
      </w:tr>
      <w:tr w:rsidR="00AB0343" w14:paraId="351EEE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311779" w14:textId="77777777" w:rsidR="00AB0343" w:rsidRDefault="00000000">
            <w:pPr>
              <w:spacing w:before="20" w:after="20" w:line="252" w:lineRule="auto"/>
            </w:pPr>
            <w:r>
              <w:rPr>
                <w:rFonts w:cs="Carlito"/>
                <w:sz w:val="18"/>
              </w:rPr>
              <w:t>Data proyek dari server</w:t>
            </w:r>
          </w:p>
        </w:tc>
        <w:tc>
          <w:tcPr>
            <w:tcW w:w="3050" w:type="dxa"/>
            <w:tcBorders>
              <w:top w:val="single" w:sz="6" w:space="0" w:color="D8DEE9"/>
              <w:left w:val="single" w:sz="6" w:space="0" w:color="D8DEE9"/>
              <w:bottom w:val="single" w:sz="6" w:space="0" w:color="D8DEE9"/>
              <w:right w:val="single" w:sz="6" w:space="0" w:color="D8DEE9"/>
            </w:tcBorders>
          </w:tcPr>
          <w:p w14:paraId="565E664E" w14:textId="235AA3FF" w:rsidR="00AB0343" w:rsidRDefault="00006D6B">
            <w:pPr>
              <w:spacing w:before="20" w:after="20" w:line="252" w:lineRule="auto"/>
            </w:pPr>
            <w:r>
              <w:t>Tidak</w:t>
            </w:r>
          </w:p>
        </w:tc>
        <w:tc>
          <w:tcPr>
            <w:tcW w:w="3942" w:type="dxa"/>
            <w:tcBorders>
              <w:top w:val="single" w:sz="6" w:space="0" w:color="D8DEE9"/>
              <w:left w:val="single" w:sz="6" w:space="0" w:color="D8DEE9"/>
              <w:bottom w:val="single" w:sz="6" w:space="0" w:color="D8DEE9"/>
              <w:right w:val="single" w:sz="6" w:space="0" w:color="D8DEE9"/>
            </w:tcBorders>
          </w:tcPr>
          <w:p w14:paraId="7E87A702" w14:textId="0B3F0651" w:rsidR="00AB0343" w:rsidRDefault="00006D6B">
            <w:pPr>
              <w:spacing w:before="20" w:after="20" w:line="252" w:lineRule="auto"/>
            </w:pPr>
            <w:proofErr w:type="spellStart"/>
            <w:r>
              <w:t>Selalu</w:t>
            </w:r>
            <w:proofErr w:type="spellEnd"/>
            <w:r>
              <w:t xml:space="preserve"> </w:t>
            </w:r>
            <w:proofErr w:type="spellStart"/>
            <w:r>
              <w:t>diambil</w:t>
            </w:r>
            <w:proofErr w:type="spellEnd"/>
            <w:r>
              <w:t xml:space="preserve"> </w:t>
            </w:r>
            <w:proofErr w:type="spellStart"/>
            <w:r>
              <w:t>ulang</w:t>
            </w:r>
            <w:proofErr w:type="spellEnd"/>
            <w:r>
              <w:t xml:space="preserve"> </w:t>
            </w:r>
            <w:proofErr w:type="spellStart"/>
            <w:r>
              <w:t>lewat</w:t>
            </w:r>
            <w:proofErr w:type="spellEnd"/>
            <w:r>
              <w:t xml:space="preserve"> </w:t>
            </w:r>
            <w:proofErr w:type="spellStart"/>
            <w:proofErr w:type="gramStart"/>
            <w:r>
              <w:t>ambilProyek</w:t>
            </w:r>
            <w:proofErr w:type="spellEnd"/>
            <w:r>
              <w:t>(</w:t>
            </w:r>
            <w:proofErr w:type="gramEnd"/>
            <w:r>
              <w:t xml:space="preserve">) agar data </w:t>
            </w:r>
            <w:proofErr w:type="spellStart"/>
            <w:r>
              <w:t>selalu</w:t>
            </w:r>
            <w:proofErr w:type="spellEnd"/>
            <w:r>
              <w:t xml:space="preserve"> </w:t>
            </w:r>
            <w:proofErr w:type="spellStart"/>
            <w:r>
              <w:t>diperbarui</w:t>
            </w:r>
            <w:proofErr w:type="spellEnd"/>
            <w:r>
              <w:t xml:space="preserve"> dan </w:t>
            </w:r>
            <w:proofErr w:type="spellStart"/>
            <w:r>
              <w:t>tidak</w:t>
            </w:r>
            <w:proofErr w:type="spellEnd"/>
            <w:r>
              <w:t xml:space="preserve"> </w:t>
            </w:r>
            <w:proofErr w:type="spellStart"/>
            <w:r>
              <w:t>memenuhi</w:t>
            </w:r>
            <w:proofErr w:type="spellEnd"/>
            <w:r>
              <w:t xml:space="preserve"> </w:t>
            </w:r>
            <w:proofErr w:type="spellStart"/>
            <w:r>
              <w:t>memori</w:t>
            </w:r>
            <w:proofErr w:type="spellEnd"/>
          </w:p>
        </w:tc>
      </w:tr>
      <w:tr w:rsidR="00AB0343" w14:paraId="6F52A22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EAD278E"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53D364A0"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6FC8397F" w14:textId="77777777" w:rsidR="00AB0343" w:rsidRPr="00006D6B" w:rsidRDefault="00000000">
            <w:pPr>
              <w:spacing w:before="20" w:after="20" w:line="252" w:lineRule="auto"/>
              <w:rPr>
                <w:szCs w:val="21"/>
              </w:rPr>
            </w:pPr>
            <w:r w:rsidRPr="00006D6B">
              <w:rPr>
                <w:rFonts w:cs="Carlito"/>
                <w:szCs w:val="21"/>
              </w:rPr>
              <w:t>Tidak terenkripsi dan bisa dibaca siapa pun</w:t>
            </w:r>
          </w:p>
        </w:tc>
      </w:tr>
    </w:tbl>
    <w:p w14:paraId="5023133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C390C9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CA54AF2"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53A3EAAB" w14:textId="77777777" w:rsidR="00AB0343" w:rsidRDefault="00AB0343">
      <w:pPr>
        <w:spacing w:after="60"/>
      </w:pPr>
    </w:p>
    <w:p w14:paraId="526E93B6" w14:textId="77777777" w:rsidR="00AB0343" w:rsidRDefault="00AB0343">
      <w:pPr>
        <w:spacing w:after="60"/>
      </w:pPr>
    </w:p>
    <w:tbl>
      <w:tblPr>
        <w:tblW w:w="0" w:type="auto"/>
        <w:tblLook w:val="04A0" w:firstRow="1" w:lastRow="0" w:firstColumn="1" w:lastColumn="0" w:noHBand="0" w:noVBand="1"/>
      </w:tblPr>
      <w:tblGrid>
        <w:gridCol w:w="9752"/>
      </w:tblGrid>
      <w:tr w:rsidR="006A70FE" w14:paraId="77D39E5C" w14:textId="77777777">
        <w:tc>
          <w:tcPr>
            <w:tcW w:w="9752" w:type="dxa"/>
            <w:shd w:val="clear" w:color="auto" w:fill="003796"/>
          </w:tcPr>
          <w:p w14:paraId="7725950A" w14:textId="77777777" w:rsidR="006A70FE" w:rsidRDefault="00000000">
            <w:pPr>
              <w:spacing w:before="40" w:after="40"/>
            </w:pPr>
            <w:r>
              <w:rPr>
                <w:rFonts w:cs="Carlito"/>
                <w:b/>
                <w:color w:val="FFFFFF"/>
              </w:rPr>
              <w:t>▌  SIMPAN KE GIT — SETELAH LEMBAR D</w:t>
            </w:r>
          </w:p>
        </w:tc>
      </w:tr>
    </w:tbl>
    <w:p w14:paraId="0C6F27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E8518F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522C95"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431B5E1F" w14:textId="77777777" w:rsidR="00AB0343" w:rsidRDefault="00AB0343">
      <w:pPr>
        <w:spacing w:after="60"/>
      </w:pPr>
    </w:p>
    <w:p w14:paraId="0BF6B36A"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24DAF6B"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94F6168" w14:textId="77777777" w:rsidR="00AB0343" w:rsidRDefault="00000000">
      <w:r>
        <w:rPr>
          <w:rFonts w:cs="Carlito"/>
          <w:sz w:val="20"/>
        </w:rPr>
        <w:t>Cara memastikan: ubah kategori dan tambahkan satu favorit, tutup tabnya, lalu buka lagi. Pilihan terakhir Anda masih ada.</w:t>
      </w:r>
    </w:p>
    <w:p w14:paraId="05589BD7" w14:textId="77777777" w:rsidR="00AB0343" w:rsidRDefault="00AB0343">
      <w:pPr>
        <w:spacing w:after="60"/>
      </w:pPr>
    </w:p>
    <w:p w14:paraId="335F3E67" w14:textId="77777777" w:rsidR="00AB0343" w:rsidRDefault="00AB0343">
      <w:pPr>
        <w:spacing w:after="60"/>
      </w:pPr>
    </w:p>
    <w:p w14:paraId="67E9D134"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6E2FF1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00BA54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9D0C2DA"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CFFD29" w14:textId="77777777" w:rsidR="00AB0343" w:rsidRDefault="00000000">
            <w:pPr>
              <w:spacing w:before="20" w:after="20"/>
            </w:pPr>
            <w:r>
              <w:rPr>
                <w:rFonts w:cs="Carlito"/>
                <w:b/>
                <w:color w:val="003796"/>
                <w:sz w:val="18"/>
              </w:rPr>
              <w:t>Pertemuan 11  ·  Modul, State, dan Penyimpanan Klien</w:t>
            </w:r>
          </w:p>
        </w:tc>
      </w:tr>
    </w:tbl>
    <w:p w14:paraId="404418AD" w14:textId="77777777" w:rsidR="00AB0343" w:rsidRDefault="00000000">
      <w:pPr>
        <w:spacing w:after="160"/>
        <w:jc w:val="center"/>
      </w:pPr>
      <w:r>
        <w:rPr>
          <w:rFonts w:cs="Carlito"/>
          <w:i/>
          <w:color w:val="5A6080"/>
          <w:sz w:val="17"/>
        </w:rPr>
        <w:t>Lembar E — Simpanan yang rusak dan jalan pulangnya</w:t>
      </w:r>
    </w:p>
    <w:p w14:paraId="0F7369B6" w14:textId="77777777" w:rsidR="00AB0343" w:rsidRDefault="00AB0343">
      <w:pPr>
        <w:spacing w:after="60"/>
      </w:pPr>
    </w:p>
    <w:tbl>
      <w:tblPr>
        <w:tblW w:w="0" w:type="auto"/>
        <w:tblLook w:val="04A0" w:firstRow="1" w:lastRow="0" w:firstColumn="1" w:lastColumn="0" w:noHBand="0" w:noVBand="1"/>
      </w:tblPr>
      <w:tblGrid>
        <w:gridCol w:w="9752"/>
      </w:tblGrid>
      <w:tr w:rsidR="00AB0343" w14:paraId="145723AE" w14:textId="77777777">
        <w:tc>
          <w:tcPr>
            <w:tcW w:w="9752" w:type="dxa"/>
            <w:shd w:val="clear" w:color="auto" w:fill="003796"/>
          </w:tcPr>
          <w:p w14:paraId="59AB1BD2" w14:textId="77777777" w:rsidR="00AB0343" w:rsidRDefault="00000000">
            <w:pPr>
              <w:spacing w:before="40" w:after="40"/>
            </w:pPr>
            <w:r>
              <w:rPr>
                <w:rFonts w:cs="Carlito"/>
                <w:b/>
                <w:color w:val="FFFFFF"/>
              </w:rPr>
              <w:t>▌  SIMPANAN BISA RUSAK, SIAPKAN JALAN PULANGNYA</w:t>
            </w:r>
          </w:p>
        </w:tc>
      </w:tr>
    </w:tbl>
    <w:p w14:paraId="6E007C43" w14:textId="77777777" w:rsidR="00AB0343" w:rsidRDefault="00AB0343">
      <w:pPr>
        <w:spacing w:after="60"/>
      </w:pPr>
    </w:p>
    <w:p w14:paraId="23ABFD12"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18185037" w14:textId="77777777" w:rsidR="00AB0343" w:rsidRDefault="00AB0343">
      <w:pPr>
        <w:spacing w:after="60"/>
      </w:pPr>
    </w:p>
    <w:p w14:paraId="77CA1C0D" w14:textId="77777777" w:rsidR="00AB0343" w:rsidRDefault="00000000">
      <w:pPr>
        <w:keepNext/>
        <w:spacing w:before="160" w:after="60"/>
      </w:pPr>
      <w:r>
        <w:rPr>
          <w:rFonts w:cs="Carlito"/>
          <w:b/>
          <w:color w:val="003796"/>
        </w:rPr>
        <w:t>E.1  Tiga cara simpanan menjadi rusak</w:t>
      </w:r>
    </w:p>
    <w:p w14:paraId="1FA32944"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3812525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172E9FF"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087C2BD"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346A41A" w14:textId="77777777" w:rsidR="00AB0343" w:rsidRDefault="00000000">
            <w:pPr>
              <w:spacing w:before="20" w:after="20"/>
            </w:pPr>
            <w:r>
              <w:rPr>
                <w:rFonts w:cs="Carlito"/>
                <w:b/>
                <w:color w:val="FFFFFF"/>
                <w:sz w:val="18"/>
              </w:rPr>
              <w:t>Yang dilakukan</w:t>
            </w:r>
          </w:p>
        </w:tc>
      </w:tr>
      <w:tr w:rsidR="00AB0343" w14:paraId="5641BC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EC8AE0"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5A98759C"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25E4D164"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368011F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E945CE"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3A27B85E"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20D8C165"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40B9E67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3DF523"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65F239B2"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189C56C8"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36CB125C" w14:textId="77777777" w:rsidR="00AB0343" w:rsidRDefault="00AB0343">
      <w:pPr>
        <w:spacing w:after="60"/>
      </w:pPr>
    </w:p>
    <w:p w14:paraId="278C36EE" w14:textId="77777777" w:rsidR="00AB0343" w:rsidRDefault="00000000">
      <w:pPr>
        <w:keepNext/>
        <w:spacing w:before="160" w:after="60"/>
      </w:pPr>
      <w:r>
        <w:rPr>
          <w:rFonts w:cs="Carlito"/>
          <w:b/>
          <w:color w:val="003796"/>
        </w:rPr>
        <w:t>E.2  Nomor versi pada isi simpanan</w:t>
      </w:r>
    </w:p>
    <w:p w14:paraId="49240454"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Yang berubah di bawah ini bukan fungsi tambahan: fungsi muat() dari D.1 diganti dengan versi ini, jangan ditulis sebagai fungsi kedua. VERSI tidak ditulis ulang, karena sudah ada di D.1.</w:t>
      </w:r>
    </w:p>
    <w:tbl>
      <w:tblPr>
        <w:tblW w:w="0" w:type="auto"/>
        <w:tblLayout w:type="fixed"/>
        <w:tblLook w:val="04A0" w:firstRow="1" w:lastRow="0" w:firstColumn="1" w:lastColumn="0" w:noHBand="0" w:noVBand="1"/>
      </w:tblPr>
      <w:tblGrid>
        <w:gridCol w:w="9751"/>
      </w:tblGrid>
      <w:tr w:rsidR="006A70FE" w14:paraId="3AF3E01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C6E961" w14:textId="77777777" w:rsidR="006A70FE" w:rsidRDefault="00000000">
            <w:pPr>
              <w:spacing w:after="0" w:line="240" w:lineRule="auto"/>
            </w:pPr>
            <w:r>
              <w:rPr>
                <w:rFonts w:ascii="DejaVu Sans Mono" w:eastAsia="DejaVu Sans Mono" w:hAnsi="DejaVu Sans Mono" w:cs="DejaVu Sans Mono"/>
                <w:color w:val="E2E8F0"/>
                <w:sz w:val="17"/>
              </w:rPr>
              <w:t xml:space="preserve">  // js/state.js: muat() dari D.1 diganti dengan ini</w:t>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p>
        </w:tc>
      </w:tr>
    </w:tbl>
    <w:p w14:paraId="38E7BE00" w14:textId="77777777" w:rsidR="00AB0343" w:rsidRDefault="00AB0343">
      <w:pPr>
        <w:spacing w:after="60"/>
      </w:pPr>
    </w:p>
    <w:p w14:paraId="2D70C6F7" w14:textId="77777777" w:rsidR="00AB0343" w:rsidRDefault="00000000">
      <w:pPr>
        <w:keepNext/>
        <w:spacing w:before="160" w:after="60"/>
      </w:pPr>
      <w:r>
        <w:rPr>
          <w:rFonts w:cs="Carlito"/>
          <w:b/>
          <w:color w:val="003796"/>
        </w:rPr>
        <w:t>E.3  Uji kerusakannya sendiri</w:t>
      </w:r>
    </w:p>
    <w:p w14:paraId="5A8DB7B6" w14:textId="77777777" w:rsidR="00AB0343" w:rsidRDefault="00000000">
      <w:r>
        <w:rPr>
          <w:rFonts w:cs="Carlito"/>
          <w:sz w:val="20"/>
        </w:rPr>
        <w:t>Jangan menunggu kerusakan terjadi. Buat kerusakannya di Console, muat ulang halaman,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29C04E1C"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9CDB3FC"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37E8F7B"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19533FB9" w14:textId="77777777" w:rsidR="00AB0343" w:rsidRDefault="00000000">
            <w:pPr>
              <w:spacing w:before="20" w:after="20"/>
            </w:pPr>
            <w:r>
              <w:rPr>
                <w:rFonts w:cs="Carlito"/>
                <w:b/>
                <w:color w:val="FFFFFF"/>
                <w:sz w:val="18"/>
              </w:rPr>
              <w:t>Hasil yang saya dapat</w:t>
            </w:r>
          </w:p>
        </w:tc>
      </w:tr>
      <w:tr w:rsidR="00AB0343" w14:paraId="40931AE5"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18160F6" w14:textId="77777777" w:rsidR="00AB0343" w:rsidRDefault="00000000">
            <w:pPr>
              <w:spacing w:before="20" w:after="20" w:line="252" w:lineRule="auto"/>
            </w:pPr>
            <w:r>
              <w:rPr>
                <w:rFonts w:cs="Carlito"/>
                <w:sz w:val="18"/>
              </w:rPr>
              <w:lastRenderedPageBreak/>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6B71A092"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0129EDC4" w14:textId="1F8D62CE" w:rsidR="00AB0343" w:rsidRDefault="00DB65CE">
            <w:pPr>
              <w:spacing w:before="20" w:after="20" w:line="252" w:lineRule="auto"/>
            </w:pPr>
            <w:proofErr w:type="spellStart"/>
            <w:r w:rsidRPr="00DB65CE">
              <w:t>Setelah</w:t>
            </w:r>
            <w:proofErr w:type="spellEnd"/>
            <w:r w:rsidRPr="00DB65CE">
              <w:t xml:space="preserve"> </w:t>
            </w:r>
            <w:proofErr w:type="spellStart"/>
            <w:r w:rsidRPr="00DB65CE">
              <w:t>muat</w:t>
            </w:r>
            <w:proofErr w:type="spellEnd"/>
            <w:r w:rsidRPr="00DB65CE">
              <w:t xml:space="preserve"> </w:t>
            </w:r>
            <w:proofErr w:type="spellStart"/>
            <w:r w:rsidRPr="00DB65CE">
              <w:t>ulang</w:t>
            </w:r>
            <w:proofErr w:type="spellEnd"/>
            <w:r w:rsidRPr="00DB65CE">
              <w:t xml:space="preserve">, </w:t>
            </w:r>
            <w:proofErr w:type="spellStart"/>
            <w:r w:rsidRPr="00DB65CE">
              <w:t>halaman</w:t>
            </w:r>
            <w:proofErr w:type="spellEnd"/>
            <w:r w:rsidRPr="00DB65CE">
              <w:t xml:space="preserve"> </w:t>
            </w:r>
            <w:proofErr w:type="spellStart"/>
            <w:r w:rsidRPr="00DB65CE">
              <w:t>tetap</w:t>
            </w:r>
            <w:proofErr w:type="spellEnd"/>
            <w:r w:rsidRPr="00DB65CE">
              <w:t xml:space="preserve"> </w:t>
            </w:r>
            <w:proofErr w:type="spellStart"/>
            <w:r w:rsidRPr="00DB65CE">
              <w:t>terbuka</w:t>
            </w:r>
            <w:proofErr w:type="spellEnd"/>
            <w:r w:rsidRPr="00DB65CE">
              <w:t xml:space="preserve"> di </w:t>
            </w:r>
            <w:proofErr w:type="spellStart"/>
            <w:r w:rsidRPr="00DB65CE">
              <w:t>kategori</w:t>
            </w:r>
            <w:proofErr w:type="spellEnd"/>
            <w:r w:rsidRPr="00DB65CE">
              <w:t xml:space="preserve"> </w:t>
            </w:r>
            <w:proofErr w:type="spellStart"/>
            <w:r w:rsidRPr="00DB65CE">
              <w:t>Semua</w:t>
            </w:r>
            <w:proofErr w:type="spellEnd"/>
            <w:r w:rsidRPr="00DB65CE">
              <w:t xml:space="preserve"> </w:t>
            </w:r>
            <w:proofErr w:type="spellStart"/>
            <w:r w:rsidRPr="00DB65CE">
              <w:t>tanpa</w:t>
            </w:r>
            <w:proofErr w:type="spellEnd"/>
            <w:r w:rsidRPr="00DB65CE">
              <w:t xml:space="preserve"> </w:t>
            </w:r>
            <w:proofErr w:type="spellStart"/>
            <w:r w:rsidRPr="00DB65CE">
              <w:t>favorit</w:t>
            </w:r>
            <w:proofErr w:type="spellEnd"/>
            <w:r w:rsidRPr="00DB65CE">
              <w:t xml:space="preserve">. </w:t>
            </w:r>
            <w:proofErr w:type="spellStart"/>
            <w:r w:rsidRPr="00DB65CE">
              <w:t>JSON.parse</w:t>
            </w:r>
            <w:proofErr w:type="spellEnd"/>
            <w:r w:rsidRPr="00DB65CE">
              <w:t xml:space="preserve"> </w:t>
            </w:r>
            <w:proofErr w:type="spellStart"/>
            <w:r w:rsidRPr="00DB65CE">
              <w:t>gagal</w:t>
            </w:r>
            <w:proofErr w:type="spellEnd"/>
            <w:r w:rsidRPr="00DB65CE">
              <w:t xml:space="preserve">, catch </w:t>
            </w:r>
            <w:proofErr w:type="spellStart"/>
            <w:r w:rsidRPr="00DB65CE">
              <w:t>menangkapnya</w:t>
            </w:r>
            <w:proofErr w:type="spellEnd"/>
            <w:r w:rsidRPr="00DB65CE">
              <w:t xml:space="preserve">, </w:t>
            </w:r>
            <w:proofErr w:type="spellStart"/>
            <w:r w:rsidRPr="00DB65CE">
              <w:t>simpanan</w:t>
            </w:r>
            <w:proofErr w:type="spellEnd"/>
            <w:r w:rsidRPr="00DB65CE">
              <w:t xml:space="preserve"> </w:t>
            </w:r>
            <w:proofErr w:type="spellStart"/>
            <w:r w:rsidRPr="00DB65CE">
              <w:t>dibuang</w:t>
            </w:r>
            <w:proofErr w:type="spellEnd"/>
            <w:r w:rsidRPr="00DB65CE">
              <w:t xml:space="preserve">, dan </w:t>
            </w:r>
            <w:proofErr w:type="spellStart"/>
            <w:r w:rsidRPr="00DB65CE">
              <w:t>nilai</w:t>
            </w:r>
            <w:proofErr w:type="spellEnd"/>
            <w:r w:rsidRPr="00DB65CE">
              <w:t xml:space="preserve"> </w:t>
            </w:r>
            <w:proofErr w:type="spellStart"/>
            <w:r w:rsidRPr="00DB65CE">
              <w:t>bawaan</w:t>
            </w:r>
            <w:proofErr w:type="spellEnd"/>
            <w:r w:rsidRPr="00DB65CE">
              <w:t xml:space="preserve"> </w:t>
            </w:r>
            <w:proofErr w:type="spellStart"/>
            <w:r w:rsidRPr="00DB65CE">
              <w:t>dipakai</w:t>
            </w:r>
            <w:proofErr w:type="spellEnd"/>
            <w:r w:rsidRPr="00DB65CE">
              <w:t xml:space="preserve">. Console </w:t>
            </w:r>
            <w:proofErr w:type="spellStart"/>
            <w:r w:rsidRPr="00DB65CE">
              <w:t>tidak</w:t>
            </w:r>
            <w:proofErr w:type="spellEnd"/>
            <w:r w:rsidRPr="00DB65CE">
              <w:t xml:space="preserve"> </w:t>
            </w:r>
            <w:proofErr w:type="spellStart"/>
            <w:r w:rsidRPr="00DB65CE">
              <w:t>menampilkan</w:t>
            </w:r>
            <w:proofErr w:type="spellEnd"/>
            <w:r w:rsidRPr="00DB65CE">
              <w:t xml:space="preserve"> </w:t>
            </w:r>
            <w:proofErr w:type="spellStart"/>
            <w:r w:rsidRPr="00DB65CE">
              <w:t>galat</w:t>
            </w:r>
            <w:proofErr w:type="spellEnd"/>
            <w:r w:rsidRPr="00DB65CE">
              <w:t xml:space="preserve"> </w:t>
            </w:r>
            <w:proofErr w:type="spellStart"/>
            <w:r w:rsidRPr="00DB65CE">
              <w:t>merah</w:t>
            </w:r>
            <w:proofErr w:type="spellEnd"/>
            <w:r w:rsidRPr="00DB65CE">
              <w:t>.</w:t>
            </w:r>
          </w:p>
        </w:tc>
      </w:tr>
      <w:tr w:rsidR="00AB0343" w14:paraId="4726D05E"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667BA0DA" w14:textId="77777777" w:rsidR="00AB0343" w:rsidRDefault="00000000">
            <w:pPr>
              <w:spacing w:before="20" w:after="20" w:line="252" w:lineRule="auto"/>
            </w:pPr>
            <w:r>
              <w:rPr>
                <w:rFonts w:cs="Carlito"/>
                <w:sz w:val="18"/>
              </w:rPr>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2FD6B273"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5A88A4CA" w14:textId="071C3A3F" w:rsidR="00AB0343" w:rsidRDefault="00DB65CE">
            <w:pPr>
              <w:spacing w:before="20" w:after="20" w:line="252" w:lineRule="auto"/>
            </w:pPr>
            <w:proofErr w:type="spellStart"/>
            <w:r w:rsidRPr="00DB65CE">
              <w:t>Setelah</w:t>
            </w:r>
            <w:proofErr w:type="spellEnd"/>
            <w:r w:rsidRPr="00DB65CE">
              <w:t xml:space="preserve"> </w:t>
            </w:r>
            <w:proofErr w:type="spellStart"/>
            <w:r w:rsidRPr="00DB65CE">
              <w:t>muat</w:t>
            </w:r>
            <w:proofErr w:type="spellEnd"/>
            <w:r w:rsidRPr="00DB65CE">
              <w:t xml:space="preserve"> </w:t>
            </w:r>
            <w:proofErr w:type="spellStart"/>
            <w:r w:rsidRPr="00DB65CE">
              <w:t>ulang</w:t>
            </w:r>
            <w:proofErr w:type="spellEnd"/>
            <w:r w:rsidRPr="00DB65CE">
              <w:t xml:space="preserve">, </w:t>
            </w:r>
            <w:proofErr w:type="spellStart"/>
            <w:r w:rsidRPr="00DB65CE">
              <w:t>halaman</w:t>
            </w:r>
            <w:proofErr w:type="spellEnd"/>
            <w:r w:rsidRPr="00DB65CE">
              <w:t xml:space="preserve"> </w:t>
            </w:r>
            <w:proofErr w:type="spellStart"/>
            <w:r w:rsidRPr="00DB65CE">
              <w:t>tetap</w:t>
            </w:r>
            <w:proofErr w:type="spellEnd"/>
            <w:r w:rsidRPr="00DB65CE">
              <w:t xml:space="preserve"> </w:t>
            </w:r>
            <w:proofErr w:type="spellStart"/>
            <w:r w:rsidRPr="00DB65CE">
              <w:t>terbuka</w:t>
            </w:r>
            <w:proofErr w:type="spellEnd"/>
            <w:r w:rsidRPr="00DB65CE">
              <w:t xml:space="preserve"> </w:t>
            </w:r>
            <w:proofErr w:type="spellStart"/>
            <w:r w:rsidRPr="00DB65CE">
              <w:t>dengan</w:t>
            </w:r>
            <w:proofErr w:type="spellEnd"/>
            <w:r w:rsidRPr="00DB65CE">
              <w:t xml:space="preserve"> </w:t>
            </w:r>
            <w:proofErr w:type="spellStart"/>
            <w:r w:rsidRPr="00DB65CE">
              <w:t>nilai</w:t>
            </w:r>
            <w:proofErr w:type="spellEnd"/>
            <w:r w:rsidRPr="00DB65CE">
              <w:t xml:space="preserve"> </w:t>
            </w:r>
            <w:proofErr w:type="spellStart"/>
            <w:r w:rsidRPr="00DB65CE">
              <w:t>bawaan</w:t>
            </w:r>
            <w:proofErr w:type="spellEnd"/>
            <w:r w:rsidRPr="00DB65CE">
              <w:t xml:space="preserve"> (</w:t>
            </w:r>
            <w:proofErr w:type="spellStart"/>
            <w:r w:rsidRPr="00DB65CE">
              <w:t>Semua</w:t>
            </w:r>
            <w:proofErr w:type="spellEnd"/>
            <w:r w:rsidRPr="00DB65CE">
              <w:t xml:space="preserve">, </w:t>
            </w:r>
            <w:proofErr w:type="spellStart"/>
            <w:r w:rsidRPr="00DB65CE">
              <w:t>tanpa</w:t>
            </w:r>
            <w:proofErr w:type="spellEnd"/>
            <w:r w:rsidRPr="00DB65CE">
              <w:t xml:space="preserve"> </w:t>
            </w:r>
            <w:proofErr w:type="spellStart"/>
            <w:r w:rsidRPr="00DB65CE">
              <w:t>favorit</w:t>
            </w:r>
            <w:proofErr w:type="spellEnd"/>
            <w:r w:rsidRPr="00DB65CE">
              <w:t xml:space="preserve">). </w:t>
            </w:r>
            <w:proofErr w:type="spellStart"/>
            <w:r w:rsidRPr="00DB65CE">
              <w:t>Isinya</w:t>
            </w:r>
            <w:proofErr w:type="spellEnd"/>
            <w:r w:rsidRPr="00DB65CE">
              <w:t xml:space="preserve"> JSON yang </w:t>
            </w:r>
            <w:proofErr w:type="spellStart"/>
            <w:r w:rsidRPr="00DB65CE">
              <w:t>sah</w:t>
            </w:r>
            <w:proofErr w:type="spellEnd"/>
            <w:r w:rsidRPr="00DB65CE">
              <w:t xml:space="preserve"> </w:t>
            </w:r>
            <w:proofErr w:type="spellStart"/>
            <w:r w:rsidRPr="00DB65CE">
              <w:t>tetapi</w:t>
            </w:r>
            <w:proofErr w:type="spellEnd"/>
            <w:r w:rsidRPr="00DB65CE">
              <w:t xml:space="preserve"> </w:t>
            </w:r>
            <w:proofErr w:type="spellStart"/>
            <w:r w:rsidRPr="00DB65CE">
              <w:t>versi</w:t>
            </w:r>
            <w:proofErr w:type="spellEnd"/>
            <w:r w:rsidRPr="00DB65CE">
              <w:t xml:space="preserve"> </w:t>
            </w:r>
            <w:proofErr w:type="spellStart"/>
            <w:r w:rsidRPr="00DB65CE">
              <w:t>bernilai</w:t>
            </w:r>
            <w:proofErr w:type="spellEnd"/>
            <w:r w:rsidRPr="00DB65CE">
              <w:t xml:space="preserve"> undefined, </w:t>
            </w:r>
            <w:proofErr w:type="spellStart"/>
            <w:r w:rsidRPr="00DB65CE">
              <w:t>tidak</w:t>
            </w:r>
            <w:proofErr w:type="spellEnd"/>
            <w:r w:rsidRPr="00DB65CE">
              <w:t xml:space="preserve"> </w:t>
            </w:r>
            <w:proofErr w:type="spellStart"/>
            <w:r w:rsidRPr="00DB65CE">
              <w:t>sama</w:t>
            </w:r>
            <w:proofErr w:type="spellEnd"/>
            <w:r w:rsidRPr="00DB65CE">
              <w:t xml:space="preserve"> </w:t>
            </w:r>
            <w:proofErr w:type="spellStart"/>
            <w:r w:rsidRPr="00DB65CE">
              <w:t>dengan</w:t>
            </w:r>
            <w:proofErr w:type="spellEnd"/>
            <w:r w:rsidRPr="00DB65CE">
              <w:t xml:space="preserve"> 2, </w:t>
            </w:r>
            <w:proofErr w:type="spellStart"/>
            <w:r w:rsidRPr="00DB65CE">
              <w:t>sehingga</w:t>
            </w:r>
            <w:proofErr w:type="spellEnd"/>
            <w:r w:rsidRPr="00DB65CE">
              <w:t xml:space="preserve"> </w:t>
            </w:r>
            <w:proofErr w:type="spellStart"/>
            <w:r w:rsidRPr="00DB65CE">
              <w:t>simpanan</w:t>
            </w:r>
            <w:proofErr w:type="spellEnd"/>
            <w:r w:rsidRPr="00DB65CE">
              <w:t xml:space="preserve"> </w:t>
            </w:r>
            <w:proofErr w:type="spellStart"/>
            <w:r w:rsidRPr="00DB65CE">
              <w:t>dibuang</w:t>
            </w:r>
            <w:proofErr w:type="spellEnd"/>
          </w:p>
        </w:tc>
      </w:tr>
      <w:tr w:rsidR="00AB0343" w14:paraId="370FD1C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7149112" w14:textId="77777777" w:rsidR="00AB0343" w:rsidRDefault="00000000">
            <w:pPr>
              <w:spacing w:before="20" w:after="20" w:line="252" w:lineRule="auto"/>
            </w:pPr>
            <w:r>
              <w:rPr>
                <w:rFonts w:cs="Carlito"/>
                <w:sz w:val="18"/>
              </w:rPr>
              <w:t>localStorage.getItem("pabw-p11")  (setelah muat ulang)</w:t>
            </w:r>
          </w:p>
        </w:tc>
        <w:tc>
          <w:tcPr>
            <w:tcW w:w="3600" w:type="dxa"/>
            <w:tcBorders>
              <w:top w:val="single" w:sz="6" w:space="0" w:color="D8DEE9"/>
              <w:left w:val="single" w:sz="6" w:space="0" w:color="D8DEE9"/>
              <w:bottom w:val="single" w:sz="6" w:space="0" w:color="D8DEE9"/>
              <w:right w:val="single" w:sz="6" w:space="0" w:color="D8DEE9"/>
            </w:tcBorders>
          </w:tcPr>
          <w:p w14:paraId="2B0E4119" w14:textId="77777777" w:rsidR="00AB0343" w:rsidRDefault="00000000">
            <w:pPr>
              <w:spacing w:before="20" w:after="20" w:line="252" w:lineRule="auto"/>
            </w:pPr>
            <w:r>
              <w:rPr>
                <w:rFonts w:cs="Carlito"/>
                <w:sz w:val="18"/>
              </w:rPr>
              <w:t>null karena simpanan rusak sudah dibuang; tidak ada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5CE42297" w14:textId="21375496" w:rsidR="00AB0343" w:rsidRDefault="00DB65CE">
            <w:pPr>
              <w:spacing w:before="20" w:after="20" w:line="252" w:lineRule="auto"/>
            </w:pPr>
            <w:r w:rsidRPr="00DB65CE">
              <w:t xml:space="preserve">null. </w:t>
            </w:r>
            <w:proofErr w:type="spellStart"/>
            <w:r w:rsidRPr="00DB65CE">
              <w:t>Simpanan</w:t>
            </w:r>
            <w:proofErr w:type="spellEnd"/>
            <w:r w:rsidRPr="00DB65CE">
              <w:t xml:space="preserve"> </w:t>
            </w:r>
            <w:proofErr w:type="spellStart"/>
            <w:r w:rsidRPr="00DB65CE">
              <w:t>rusak</w:t>
            </w:r>
            <w:proofErr w:type="spellEnd"/>
            <w:r w:rsidRPr="00DB65CE">
              <w:t xml:space="preserve"> </w:t>
            </w:r>
            <w:proofErr w:type="spellStart"/>
            <w:r w:rsidRPr="00DB65CE">
              <w:t>sudah</w:t>
            </w:r>
            <w:proofErr w:type="spellEnd"/>
            <w:r w:rsidRPr="00DB65CE">
              <w:t xml:space="preserve"> </w:t>
            </w:r>
            <w:proofErr w:type="spellStart"/>
            <w:r w:rsidRPr="00DB65CE">
              <w:t>dibuang</w:t>
            </w:r>
            <w:proofErr w:type="spellEnd"/>
            <w:r w:rsidRPr="00DB65CE">
              <w:t xml:space="preserve"> oleh </w:t>
            </w:r>
            <w:proofErr w:type="spellStart"/>
            <w:proofErr w:type="gramStart"/>
            <w:r w:rsidRPr="00DB65CE">
              <w:t>muat</w:t>
            </w:r>
            <w:proofErr w:type="spellEnd"/>
            <w:r w:rsidRPr="00DB65CE">
              <w:t>(</w:t>
            </w:r>
            <w:proofErr w:type="gramEnd"/>
            <w:r w:rsidRPr="00DB65CE">
              <w:t xml:space="preserve">), dan </w:t>
            </w:r>
            <w:proofErr w:type="spellStart"/>
            <w:r w:rsidRPr="00DB65CE">
              <w:t>tidak</w:t>
            </w:r>
            <w:proofErr w:type="spellEnd"/>
            <w:r w:rsidRPr="00DB65CE">
              <w:t xml:space="preserve"> </w:t>
            </w:r>
            <w:proofErr w:type="spellStart"/>
            <w:r w:rsidRPr="00DB65CE">
              <w:t>ada</w:t>
            </w:r>
            <w:proofErr w:type="spellEnd"/>
            <w:r w:rsidRPr="00DB65CE">
              <w:t xml:space="preserve"> </w:t>
            </w:r>
            <w:proofErr w:type="spellStart"/>
            <w:r w:rsidRPr="00DB65CE">
              <w:t>galat</w:t>
            </w:r>
            <w:proofErr w:type="spellEnd"/>
            <w:r w:rsidRPr="00DB65CE">
              <w:t xml:space="preserve"> yang </w:t>
            </w:r>
            <w:proofErr w:type="spellStart"/>
            <w:r w:rsidRPr="00DB65CE">
              <w:t>menghentikan</w:t>
            </w:r>
            <w:proofErr w:type="spellEnd"/>
            <w:r w:rsidRPr="00DB65CE">
              <w:t xml:space="preserve"> </w:t>
            </w:r>
            <w:proofErr w:type="spellStart"/>
            <w:r w:rsidRPr="00DB65CE">
              <w:t>skrip</w:t>
            </w:r>
            <w:proofErr w:type="spellEnd"/>
          </w:p>
        </w:tc>
      </w:tr>
    </w:tbl>
    <w:p w14:paraId="74EF6760" w14:textId="77777777" w:rsidR="00AB0343" w:rsidRDefault="00AB0343">
      <w:pPr>
        <w:spacing w:after="60"/>
      </w:pPr>
    </w:p>
    <w:p w14:paraId="1F5DD4E6"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329E647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DBD3B2B"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F93C2A1" w14:textId="77777777" w:rsidR="00AB0343" w:rsidRDefault="00000000">
            <w:pPr>
              <w:spacing w:before="20" w:after="20"/>
            </w:pPr>
            <w:r>
              <w:rPr>
                <w:rFonts w:cs="Carlito"/>
                <w:b/>
                <w:color w:val="FFFFFF"/>
                <w:sz w:val="19"/>
              </w:rPr>
              <w:t>Alasan saya</w:t>
            </w:r>
          </w:p>
        </w:tc>
      </w:tr>
      <w:tr w:rsidR="00AB0343" w14:paraId="3430B64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180279C" w14:textId="3749DBE2" w:rsidR="00AB0343" w:rsidRDefault="00DB65CE">
            <w:pPr>
              <w:spacing w:before="20" w:after="20" w:line="252" w:lineRule="auto"/>
            </w:pPr>
            <w:r w:rsidRPr="00DB65CE">
              <w:t xml:space="preserve">Token dan kata </w:t>
            </w:r>
            <w:proofErr w:type="spellStart"/>
            <w:r w:rsidRPr="00DB65CE">
              <w:t>sandi</w:t>
            </w:r>
            <w:proofErr w:type="spellEnd"/>
          </w:p>
        </w:tc>
        <w:tc>
          <w:tcPr>
            <w:tcW w:w="6151" w:type="dxa"/>
            <w:tcBorders>
              <w:top w:val="single" w:sz="6" w:space="0" w:color="D8DEE9"/>
              <w:left w:val="single" w:sz="6" w:space="0" w:color="D8DEE9"/>
              <w:bottom w:val="single" w:sz="6" w:space="0" w:color="D8DEE9"/>
              <w:right w:val="single" w:sz="6" w:space="0" w:color="D8DEE9"/>
            </w:tcBorders>
          </w:tcPr>
          <w:p w14:paraId="2C7C3602" w14:textId="77777777" w:rsidR="00AB0343" w:rsidRDefault="00000000">
            <w:pPr>
              <w:spacing w:before="20" w:after="20" w:line="252" w:lineRule="auto"/>
            </w:pPr>
            <w:r>
              <w:rPr>
                <w:rFonts w:cs="Carlito"/>
                <w:sz w:val="19"/>
              </w:rPr>
              <w:t>Token dan kata sandi tidak terenkripsi di peramban</w:t>
            </w:r>
          </w:p>
        </w:tc>
      </w:tr>
      <w:tr w:rsidR="00AB0343" w14:paraId="6D7E01F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CCC48D" w14:textId="4A2DE874" w:rsidR="00AB0343" w:rsidRDefault="00DB65CE">
            <w:pPr>
              <w:spacing w:before="20" w:after="20" w:line="252" w:lineRule="auto"/>
            </w:pPr>
            <w:proofErr w:type="spellStart"/>
            <w:r w:rsidRPr="00DB65CE">
              <w:t>Isian</w:t>
            </w:r>
            <w:proofErr w:type="spellEnd"/>
            <w:r w:rsidRPr="00DB65CE">
              <w:t xml:space="preserve"> form Catat Latihan (</w:t>
            </w:r>
            <w:proofErr w:type="spellStart"/>
            <w:r w:rsidRPr="00DB65CE">
              <w:t>jenis</w:t>
            </w:r>
            <w:proofErr w:type="spellEnd"/>
            <w:r w:rsidRPr="00DB65CE">
              <w:t xml:space="preserve"> </w:t>
            </w:r>
            <w:proofErr w:type="spellStart"/>
            <w:r w:rsidRPr="00DB65CE">
              <w:t>olahraga</w:t>
            </w:r>
            <w:proofErr w:type="spellEnd"/>
            <w:r w:rsidRPr="00DB65CE">
              <w:t xml:space="preserve">, </w:t>
            </w:r>
            <w:proofErr w:type="spellStart"/>
            <w:r w:rsidRPr="00DB65CE">
              <w:t>tanggal</w:t>
            </w:r>
            <w:proofErr w:type="spellEnd"/>
            <w:r w:rsidRPr="00DB65CE">
              <w:t xml:space="preserve">, </w:t>
            </w:r>
            <w:proofErr w:type="spellStart"/>
            <w:r w:rsidRPr="00DB65CE">
              <w:t>durasi</w:t>
            </w:r>
            <w:proofErr w:type="spellEnd"/>
            <w:r w:rsidRPr="00DB65CE">
              <w:t>)</w:t>
            </w:r>
          </w:p>
        </w:tc>
        <w:tc>
          <w:tcPr>
            <w:tcW w:w="6151" w:type="dxa"/>
            <w:tcBorders>
              <w:top w:val="single" w:sz="6" w:space="0" w:color="D8DEE9"/>
              <w:left w:val="single" w:sz="6" w:space="0" w:color="D8DEE9"/>
              <w:bottom w:val="single" w:sz="6" w:space="0" w:color="D8DEE9"/>
              <w:right w:val="single" w:sz="6" w:space="0" w:color="D8DEE9"/>
            </w:tcBorders>
          </w:tcPr>
          <w:p w14:paraId="099D2AC2" w14:textId="6112CFB3" w:rsidR="00AB0343" w:rsidRDefault="00DB65CE">
            <w:pPr>
              <w:spacing w:before="20" w:after="20" w:line="252" w:lineRule="auto"/>
            </w:pPr>
            <w:proofErr w:type="spellStart"/>
            <w:r w:rsidRPr="00DB65CE">
              <w:t>Isian</w:t>
            </w:r>
            <w:proofErr w:type="spellEnd"/>
            <w:r w:rsidRPr="00DB65CE">
              <w:t xml:space="preserve"> </w:t>
            </w:r>
            <w:proofErr w:type="spellStart"/>
            <w:r w:rsidRPr="00DB65CE">
              <w:t>ini</w:t>
            </w:r>
            <w:proofErr w:type="spellEnd"/>
            <w:r w:rsidRPr="00DB65CE">
              <w:t xml:space="preserve"> data </w:t>
            </w:r>
            <w:proofErr w:type="spellStart"/>
            <w:r w:rsidRPr="00DB65CE">
              <w:t>latihan</w:t>
            </w:r>
            <w:proofErr w:type="spellEnd"/>
            <w:r w:rsidRPr="00DB65CE">
              <w:t xml:space="preserve"> </w:t>
            </w:r>
            <w:proofErr w:type="spellStart"/>
            <w:r w:rsidRPr="00DB65CE">
              <w:t>pribadi</w:t>
            </w:r>
            <w:proofErr w:type="spellEnd"/>
            <w:r w:rsidRPr="00DB65CE">
              <w:t xml:space="preserve">, </w:t>
            </w:r>
            <w:proofErr w:type="spellStart"/>
            <w:r w:rsidRPr="00DB65CE">
              <w:t>bukan</w:t>
            </w:r>
            <w:proofErr w:type="spellEnd"/>
            <w:r w:rsidRPr="00DB65CE">
              <w:t xml:space="preserve"> </w:t>
            </w:r>
            <w:proofErr w:type="spellStart"/>
            <w:r w:rsidRPr="00DB65CE">
              <w:t>pilihan</w:t>
            </w:r>
            <w:proofErr w:type="spellEnd"/>
            <w:r w:rsidRPr="00DB65CE">
              <w:t xml:space="preserve"> </w:t>
            </w:r>
            <w:proofErr w:type="spellStart"/>
            <w:r w:rsidRPr="00DB65CE">
              <w:t>tampilan</w:t>
            </w:r>
            <w:proofErr w:type="spellEnd"/>
            <w:r w:rsidRPr="00DB65CE">
              <w:t xml:space="preserve">, dan </w:t>
            </w:r>
            <w:proofErr w:type="spellStart"/>
            <w:r w:rsidRPr="00DB65CE">
              <w:t>bisa</w:t>
            </w:r>
            <w:proofErr w:type="spellEnd"/>
            <w:r w:rsidRPr="00DB65CE">
              <w:t xml:space="preserve"> </w:t>
            </w:r>
            <w:proofErr w:type="spellStart"/>
            <w:r w:rsidRPr="00DB65CE">
              <w:t>dibaca</w:t>
            </w:r>
            <w:proofErr w:type="spellEnd"/>
            <w:r w:rsidRPr="00DB65CE">
              <w:t xml:space="preserve"> </w:t>
            </w:r>
            <w:proofErr w:type="spellStart"/>
            <w:r w:rsidRPr="00DB65CE">
              <w:t>siapa</w:t>
            </w:r>
            <w:proofErr w:type="spellEnd"/>
            <w:r w:rsidRPr="00DB65CE">
              <w:t xml:space="preserve"> pun yang </w:t>
            </w:r>
            <w:proofErr w:type="spellStart"/>
            <w:r w:rsidRPr="00DB65CE">
              <w:t>memakai</w:t>
            </w:r>
            <w:proofErr w:type="spellEnd"/>
            <w:r w:rsidRPr="00DB65CE">
              <w:t xml:space="preserve"> </w:t>
            </w:r>
            <w:proofErr w:type="spellStart"/>
            <w:r w:rsidRPr="00DB65CE">
              <w:t>komputer</w:t>
            </w:r>
            <w:proofErr w:type="spellEnd"/>
            <w:r w:rsidRPr="00DB65CE">
              <w:t xml:space="preserve"> </w:t>
            </w:r>
            <w:proofErr w:type="spellStart"/>
            <w:r w:rsidRPr="00DB65CE">
              <w:t>ini</w:t>
            </w:r>
            <w:proofErr w:type="spellEnd"/>
            <w:r w:rsidRPr="00DB65CE">
              <w:t xml:space="preserve"> </w:t>
            </w:r>
            <w:proofErr w:type="spellStart"/>
            <w:r w:rsidRPr="00DB65CE">
              <w:t>karena</w:t>
            </w:r>
            <w:proofErr w:type="spellEnd"/>
            <w:r w:rsidRPr="00DB65CE">
              <w:t xml:space="preserve"> </w:t>
            </w:r>
            <w:proofErr w:type="spellStart"/>
            <w:r w:rsidRPr="00DB65CE">
              <w:t>localStorage</w:t>
            </w:r>
            <w:proofErr w:type="spellEnd"/>
            <w:r w:rsidRPr="00DB65CE">
              <w:t xml:space="preserve"> </w:t>
            </w:r>
            <w:proofErr w:type="spellStart"/>
            <w:r w:rsidRPr="00DB65CE">
              <w:t>tidak</w:t>
            </w:r>
            <w:proofErr w:type="spellEnd"/>
            <w:r w:rsidRPr="00DB65CE">
              <w:t xml:space="preserve"> </w:t>
            </w:r>
            <w:proofErr w:type="spellStart"/>
            <w:r w:rsidRPr="00DB65CE">
              <w:t>terenkripsi</w:t>
            </w:r>
            <w:proofErr w:type="spellEnd"/>
            <w:r w:rsidRPr="00DB65CE">
              <w:t xml:space="preserve">. Itu </w:t>
            </w:r>
            <w:proofErr w:type="spellStart"/>
            <w:r w:rsidRPr="00DB65CE">
              <w:t>sebabnya</w:t>
            </w:r>
            <w:proofErr w:type="spellEnd"/>
            <w:r w:rsidRPr="00DB65CE">
              <w:t xml:space="preserve"> </w:t>
            </w:r>
            <w:proofErr w:type="spellStart"/>
            <w:proofErr w:type="gramStart"/>
            <w:r w:rsidRPr="00DB65CE">
              <w:t>simpan</w:t>
            </w:r>
            <w:proofErr w:type="spellEnd"/>
            <w:r w:rsidRPr="00DB65CE">
              <w:t>(</w:t>
            </w:r>
            <w:proofErr w:type="gramEnd"/>
            <w:r w:rsidRPr="00DB65CE">
              <w:t xml:space="preserve">) </w:t>
            </w:r>
            <w:proofErr w:type="spellStart"/>
            <w:r w:rsidRPr="00DB65CE">
              <w:t>hanya</w:t>
            </w:r>
            <w:proofErr w:type="spellEnd"/>
            <w:r w:rsidRPr="00DB65CE">
              <w:t xml:space="preserve"> </w:t>
            </w:r>
            <w:proofErr w:type="spellStart"/>
            <w:r w:rsidRPr="00DB65CE">
              <w:t>menyimpan</w:t>
            </w:r>
            <w:proofErr w:type="spellEnd"/>
            <w:r w:rsidRPr="00DB65CE">
              <w:t xml:space="preserve"> </w:t>
            </w:r>
            <w:proofErr w:type="spellStart"/>
            <w:r w:rsidRPr="00DB65CE">
              <w:t>versi</w:t>
            </w:r>
            <w:proofErr w:type="spellEnd"/>
            <w:r w:rsidRPr="00DB65CE">
              <w:t xml:space="preserve">, </w:t>
            </w:r>
            <w:proofErr w:type="spellStart"/>
            <w:r w:rsidRPr="00DB65CE">
              <w:t>kategoriAktif</w:t>
            </w:r>
            <w:proofErr w:type="spellEnd"/>
            <w:r w:rsidRPr="00DB65CE">
              <w:t xml:space="preserve">, dan </w:t>
            </w:r>
            <w:proofErr w:type="spellStart"/>
            <w:r w:rsidRPr="00DB65CE">
              <w:t>favorit</w:t>
            </w:r>
            <w:proofErr w:type="spellEnd"/>
            <w:r w:rsidRPr="00DB65CE">
              <w:t>.</w:t>
            </w:r>
          </w:p>
        </w:tc>
      </w:tr>
    </w:tbl>
    <w:p w14:paraId="161DF7A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1CF32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6B2D834" w14:textId="77777777" w:rsidR="006A70FE" w:rsidRDefault="00000000">
            <w:pPr>
              <w:spacing w:after="0"/>
            </w:pPr>
            <w:r>
              <w:rPr>
                <w:rFonts w:cs="Carlito"/>
                <w:b/>
                <w:color w:val="8A5A00"/>
                <w:sz w:val="20"/>
              </w:rPr>
              <w:t>Simpan dua tangkapan layar: satu saat simpanan rusak sengaja dibuat, satu setelah halaman pulih dengan nilai bawaan.  Ketiganya Anda perlukan di lembar F.</w:t>
            </w:r>
          </w:p>
        </w:tc>
      </w:tr>
    </w:tbl>
    <w:p w14:paraId="7FA8AB61" w14:textId="77777777" w:rsidR="00AB0343" w:rsidRDefault="00AB0343">
      <w:pPr>
        <w:spacing w:after="60"/>
      </w:pPr>
    </w:p>
    <w:p w14:paraId="04C39962" w14:textId="77777777" w:rsidR="00AB0343" w:rsidRDefault="00AB0343">
      <w:pPr>
        <w:spacing w:after="60"/>
      </w:pPr>
    </w:p>
    <w:tbl>
      <w:tblPr>
        <w:tblW w:w="0" w:type="auto"/>
        <w:tblLook w:val="04A0" w:firstRow="1" w:lastRow="0" w:firstColumn="1" w:lastColumn="0" w:noHBand="0" w:noVBand="1"/>
      </w:tblPr>
      <w:tblGrid>
        <w:gridCol w:w="9752"/>
      </w:tblGrid>
      <w:tr w:rsidR="006A70FE" w14:paraId="52D51693" w14:textId="77777777">
        <w:tc>
          <w:tcPr>
            <w:tcW w:w="9752" w:type="dxa"/>
            <w:shd w:val="clear" w:color="auto" w:fill="003796"/>
          </w:tcPr>
          <w:p w14:paraId="5EE002B7" w14:textId="77777777" w:rsidR="006A70FE" w:rsidRDefault="00000000">
            <w:pPr>
              <w:spacing w:before="40" w:after="40"/>
            </w:pPr>
            <w:r>
              <w:rPr>
                <w:rFonts w:cs="Carlito"/>
                <w:b/>
                <w:color w:val="FFFFFF"/>
              </w:rPr>
              <w:t>▌  SIMPAN KE GIT — SETELAH LEMBAR E</w:t>
            </w:r>
          </w:p>
        </w:tc>
      </w:tr>
    </w:tbl>
    <w:p w14:paraId="53CFD50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B559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2D30C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07346C3D" w14:textId="77777777" w:rsidR="00AB0343" w:rsidRDefault="00AB0343">
      <w:pPr>
        <w:spacing w:after="60"/>
      </w:pPr>
    </w:p>
    <w:p w14:paraId="01291823"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208F9E21" w14:textId="77777777" w:rsidR="006A70FE" w:rsidRDefault="00000000">
      <w:pPr>
        <w:keepNext/>
        <w:spacing w:before="80" w:after="20"/>
      </w:pPr>
      <w:r>
        <w:rPr>
          <w:rFonts w:ascii="DejaVu Sans Mono" w:eastAsia="DejaVu Sans Mono" w:hAnsi="DejaVu Sans Mono" w:cs="DejaVu Sans Mono"/>
          <w:b/>
          <w:color w:val="5A6080"/>
          <w:sz w:val="17"/>
        </w:rPr>
        <w:lastRenderedPageBreak/>
        <w:t>E — simpan perubahan</w:t>
      </w:r>
    </w:p>
    <w:p w14:paraId="40B2204C" w14:textId="77777777" w:rsidR="00AB0343" w:rsidRDefault="00000000">
      <w:r>
        <w:rPr>
          <w:rFonts w:cs="Carlito"/>
          <w:sz w:val="20"/>
        </w:rPr>
        <w:t>Cara memastikan: rusakkan simpanannya sendiri dari Console. Halaman tetap terbuka, dan Console tidak menampilkan galat yang belum tertangani.</w:t>
      </w:r>
    </w:p>
    <w:p w14:paraId="0C8DCD74" w14:textId="77777777" w:rsidR="00AB0343" w:rsidRDefault="00AB0343">
      <w:pPr>
        <w:spacing w:after="60"/>
      </w:pPr>
    </w:p>
    <w:p w14:paraId="370FA219" w14:textId="77777777" w:rsidR="00AB0343" w:rsidRDefault="00AB0343">
      <w:pPr>
        <w:spacing w:after="60"/>
      </w:pPr>
    </w:p>
    <w:p w14:paraId="6DCA7371"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70562D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BBB88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EA1E97B"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486EB81" w14:textId="77777777" w:rsidR="00AB0343" w:rsidRDefault="00000000">
            <w:pPr>
              <w:spacing w:before="20" w:after="20"/>
            </w:pPr>
            <w:r>
              <w:rPr>
                <w:rFonts w:cs="Carlito"/>
                <w:b/>
                <w:color w:val="003796"/>
                <w:sz w:val="18"/>
              </w:rPr>
              <w:t>Pertemuan 11  ·  Modul, State, dan Penyimpanan Klien</w:t>
            </w:r>
          </w:p>
        </w:tc>
      </w:tr>
    </w:tbl>
    <w:p w14:paraId="34ADCE0A" w14:textId="77777777" w:rsidR="00AB0343" w:rsidRDefault="00000000">
      <w:pPr>
        <w:spacing w:after="160"/>
        <w:jc w:val="center"/>
      </w:pPr>
      <w:r>
        <w:rPr>
          <w:rFonts w:cs="Carlito"/>
          <w:i/>
          <w:color w:val="5A6080"/>
          <w:sz w:val="17"/>
        </w:rPr>
        <w:t>Lembar F — Tiket keluar dan penilaian mandiri</w:t>
      </w:r>
    </w:p>
    <w:p w14:paraId="0AC619BF" w14:textId="77777777" w:rsidR="00AB0343" w:rsidRDefault="00AB0343">
      <w:pPr>
        <w:spacing w:after="60"/>
      </w:pPr>
    </w:p>
    <w:tbl>
      <w:tblPr>
        <w:tblW w:w="0" w:type="auto"/>
        <w:tblLook w:val="04A0" w:firstRow="1" w:lastRow="0" w:firstColumn="1" w:lastColumn="0" w:noHBand="0" w:noVBand="1"/>
      </w:tblPr>
      <w:tblGrid>
        <w:gridCol w:w="9752"/>
      </w:tblGrid>
      <w:tr w:rsidR="00AB0343" w14:paraId="78FF3395" w14:textId="77777777">
        <w:tc>
          <w:tcPr>
            <w:tcW w:w="9752" w:type="dxa"/>
            <w:shd w:val="clear" w:color="auto" w:fill="003796"/>
          </w:tcPr>
          <w:p w14:paraId="6CD66C22"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AA9A66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16AD63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96242FE"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39E585F2" w:rsidR="00AB0343" w:rsidRDefault="00F46552">
            <w:proofErr w:type="spellStart"/>
            <w:r w:rsidRPr="00F46552">
              <w:t>js</w:t>
            </w:r>
            <w:proofErr w:type="spellEnd"/>
            <w:r w:rsidRPr="00F46552">
              <w:t xml:space="preserve">/state.js </w:t>
            </w:r>
            <w:proofErr w:type="spellStart"/>
            <w:r w:rsidRPr="00F46552">
              <w:t>menampung</w:t>
            </w:r>
            <w:proofErr w:type="spellEnd"/>
            <w:r w:rsidRPr="00F46552">
              <w:t xml:space="preserve"> </w:t>
            </w:r>
            <w:proofErr w:type="spellStart"/>
            <w:r w:rsidRPr="00F46552">
              <w:t>satu</w:t>
            </w:r>
            <w:proofErr w:type="spellEnd"/>
            <w:r w:rsidRPr="00F46552">
              <w:t xml:space="preserve"> </w:t>
            </w:r>
            <w:proofErr w:type="spellStart"/>
            <w:r w:rsidRPr="00F46552">
              <w:t>objek</w:t>
            </w:r>
            <w:proofErr w:type="spellEnd"/>
            <w:r w:rsidRPr="00F46552">
              <w:t xml:space="preserve"> state </w:t>
            </w:r>
            <w:proofErr w:type="spellStart"/>
            <w:r w:rsidRPr="00F46552">
              <w:t>beserta</w:t>
            </w:r>
            <w:proofErr w:type="spellEnd"/>
            <w:r w:rsidRPr="00F46552">
              <w:t xml:space="preserve"> </w:t>
            </w:r>
            <w:proofErr w:type="spellStart"/>
            <w:r w:rsidRPr="00F46552">
              <w:t>fungsi</w:t>
            </w:r>
            <w:proofErr w:type="spellEnd"/>
            <w:r w:rsidRPr="00F46552">
              <w:t xml:space="preserve"> </w:t>
            </w:r>
            <w:proofErr w:type="spellStart"/>
            <w:r w:rsidRPr="00F46552">
              <w:t>pengubahnya</w:t>
            </w:r>
            <w:proofErr w:type="spellEnd"/>
            <w:r w:rsidRPr="00F46552">
              <w:t xml:space="preserve"> dan </w:t>
            </w:r>
            <w:proofErr w:type="spellStart"/>
            <w:r w:rsidRPr="00F46552">
              <w:t>menyimpan</w:t>
            </w:r>
            <w:proofErr w:type="spellEnd"/>
            <w:r w:rsidRPr="00F46552">
              <w:t xml:space="preserve"> </w:t>
            </w:r>
            <w:proofErr w:type="spellStart"/>
            <w:r w:rsidRPr="00F46552">
              <w:t>pilihan</w:t>
            </w:r>
            <w:proofErr w:type="spellEnd"/>
            <w:r w:rsidRPr="00F46552">
              <w:t xml:space="preserve"> </w:t>
            </w:r>
            <w:proofErr w:type="spellStart"/>
            <w:r w:rsidRPr="00F46552">
              <w:t>ke</w:t>
            </w:r>
            <w:proofErr w:type="spellEnd"/>
            <w:r w:rsidRPr="00F46552">
              <w:t xml:space="preserve"> </w:t>
            </w:r>
            <w:proofErr w:type="spellStart"/>
            <w:r w:rsidRPr="00F46552">
              <w:t>localStorage</w:t>
            </w:r>
            <w:proofErr w:type="spellEnd"/>
            <w:r w:rsidRPr="00F46552">
              <w:t xml:space="preserve">. </w:t>
            </w:r>
            <w:proofErr w:type="spellStart"/>
            <w:r w:rsidRPr="00F46552">
              <w:t>Berkas</w:t>
            </w:r>
            <w:proofErr w:type="spellEnd"/>
            <w:r w:rsidRPr="00F46552">
              <w:t xml:space="preserve"> yang </w:t>
            </w:r>
            <w:proofErr w:type="spellStart"/>
            <w:r w:rsidRPr="00F46552">
              <w:t>mengimpornya</w:t>
            </w:r>
            <w:proofErr w:type="spellEnd"/>
            <w:r w:rsidRPr="00F46552">
              <w:t xml:space="preserve"> app.js dan events.js.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59B0E83B" w14:textId="77777777" w:rsidR="00AB0343" w:rsidRDefault="00AB0343">
      <w:pPr>
        <w:spacing w:after="60"/>
      </w:pPr>
    </w:p>
    <w:p w14:paraId="72CA1717" w14:textId="77777777" w:rsidR="00AB0343" w:rsidRDefault="00000000">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5E2493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E4D0A1" w14:textId="08C9EA80" w:rsidR="00AB0343" w:rsidRDefault="00F46552">
            <w:proofErr w:type="spellStart"/>
            <w:proofErr w:type="gramStart"/>
            <w:r w:rsidRPr="00F46552">
              <w:t>Tanpa</w:t>
            </w:r>
            <w:proofErr w:type="spellEnd"/>
            <w:r w:rsidRPr="00F46552">
              <w:t xml:space="preserve"> .</w:t>
            </w:r>
            <w:proofErr w:type="gramEnd"/>
            <w:r w:rsidRPr="00F46552">
              <w:t xml:space="preserve">/, </w:t>
            </w:r>
            <w:proofErr w:type="spellStart"/>
            <w:r w:rsidRPr="00F46552">
              <w:t>peramban</w:t>
            </w:r>
            <w:proofErr w:type="spellEnd"/>
            <w:r w:rsidRPr="00F46552">
              <w:t xml:space="preserve"> </w:t>
            </w:r>
            <w:proofErr w:type="spellStart"/>
            <w:r w:rsidRPr="00F46552">
              <w:t>menganggapnya</w:t>
            </w:r>
            <w:proofErr w:type="spellEnd"/>
            <w:r w:rsidRPr="00F46552">
              <w:t xml:space="preserve"> nama </w:t>
            </w:r>
            <w:proofErr w:type="spellStart"/>
            <w:r w:rsidRPr="00F46552">
              <w:t>paket</w:t>
            </w:r>
            <w:proofErr w:type="spellEnd"/>
            <w:r w:rsidRPr="00F46552">
              <w:t xml:space="preserve"> dan Console </w:t>
            </w:r>
            <w:proofErr w:type="spellStart"/>
            <w:r w:rsidRPr="00F46552">
              <w:t>menampilkan</w:t>
            </w:r>
            <w:proofErr w:type="spellEnd"/>
            <w:r w:rsidRPr="00F46552">
              <w:t xml:space="preserve"> Failed to resolve module specifier. </w:t>
            </w:r>
            <w:proofErr w:type="spellStart"/>
            <w:r w:rsidRPr="00F46552">
              <w:t>Tanpa</w:t>
            </w:r>
            <w:proofErr w:type="spellEnd"/>
            <w:r w:rsidRPr="00F46552">
              <w:t xml:space="preserve"> .</w:t>
            </w:r>
            <w:proofErr w:type="spellStart"/>
            <w:r w:rsidRPr="00F46552">
              <w:t>js</w:t>
            </w:r>
            <w:proofErr w:type="spellEnd"/>
            <w:r w:rsidRPr="00F46552">
              <w:t xml:space="preserve">, </w:t>
            </w:r>
            <w:proofErr w:type="spellStart"/>
            <w:r w:rsidRPr="00F46552">
              <w:t>peramban</w:t>
            </w:r>
            <w:proofErr w:type="spellEnd"/>
            <w:r w:rsidRPr="00F46552">
              <w:t xml:space="preserve"> </w:t>
            </w:r>
            <w:proofErr w:type="spellStart"/>
            <w:r w:rsidRPr="00F46552">
              <w:t>tidak</w:t>
            </w:r>
            <w:proofErr w:type="spellEnd"/>
            <w:r w:rsidRPr="00F46552">
              <w:t xml:space="preserve"> </w:t>
            </w:r>
            <w:proofErr w:type="spellStart"/>
            <w:r w:rsidRPr="00F46552">
              <w:t>menambahkannya</w:t>
            </w:r>
            <w:proofErr w:type="spellEnd"/>
            <w:r w:rsidRPr="00F46552">
              <w:t xml:space="preserve"> </w:t>
            </w:r>
            <w:proofErr w:type="spellStart"/>
            <w:r w:rsidRPr="00F46552">
              <w:t>sendiri</w:t>
            </w:r>
            <w:proofErr w:type="spellEnd"/>
            <w:r w:rsidRPr="00F46552">
              <w:t xml:space="preserve">, </w:t>
            </w:r>
            <w:proofErr w:type="spellStart"/>
            <w:r w:rsidRPr="00F46552">
              <w:t>jadi</w:t>
            </w:r>
            <w:proofErr w:type="spellEnd"/>
            <w:r w:rsidRPr="00F46552">
              <w:t xml:space="preserve"> </w:t>
            </w:r>
            <w:proofErr w:type="spellStart"/>
            <w:r w:rsidRPr="00F46552">
              <w:t>berkasnya</w:t>
            </w:r>
            <w:proofErr w:type="spellEnd"/>
            <w:r w:rsidRPr="00F46552">
              <w:t xml:space="preserve"> </w:t>
            </w:r>
            <w:proofErr w:type="spellStart"/>
            <w:r w:rsidRPr="00F46552">
              <w:t>tidak</w:t>
            </w:r>
            <w:proofErr w:type="spellEnd"/>
            <w:r w:rsidRPr="00F46552">
              <w:t xml:space="preserve"> </w:t>
            </w:r>
            <w:proofErr w:type="spellStart"/>
            <w:r w:rsidRPr="00F46552">
              <w:t>ditemukan</w:t>
            </w:r>
            <w:proofErr w:type="spellEnd"/>
            <w:r w:rsidRPr="00F46552">
              <w:t xml:space="preserve"> (404) dan </w:t>
            </w:r>
            <w:proofErr w:type="spellStart"/>
            <w:r w:rsidRPr="00F46552">
              <w:t>modul</w:t>
            </w:r>
            <w:proofErr w:type="spellEnd"/>
            <w:r w:rsidRPr="00F46552">
              <w:t xml:space="preserve"> </w:t>
            </w:r>
            <w:proofErr w:type="spellStart"/>
            <w:r w:rsidRPr="00F46552">
              <w:t>gagal</w:t>
            </w:r>
            <w:proofErr w:type="spellEnd"/>
            <w:r w:rsidRPr="00F46552">
              <w:t xml:space="preserve"> </w:t>
            </w:r>
            <w:proofErr w:type="spellStart"/>
            <w:r w:rsidRPr="00F46552">
              <w:t>dimuat</w:t>
            </w:r>
            <w:proofErr w:type="spellEnd"/>
            <w:r w:rsidRPr="00F46552">
              <w:t>.</w:t>
            </w:r>
          </w:p>
        </w:tc>
      </w:tr>
      <w:tr w:rsidR="00AB0343" w14:paraId="4452CFB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C347AAB" w14:textId="77777777" w:rsidR="00AB0343" w:rsidRDefault="00AB0343"/>
        </w:tc>
      </w:tr>
    </w:tbl>
    <w:p w14:paraId="37F72793" w14:textId="77777777" w:rsidR="00AB0343" w:rsidRDefault="00AB0343">
      <w:pPr>
        <w:spacing w:after="60"/>
      </w:pPr>
    </w:p>
    <w:p w14:paraId="1FB5FD8F"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0D26DC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CD118C" w14:textId="0B362898" w:rsidR="00AB0343" w:rsidRDefault="00F46552">
            <w:proofErr w:type="spellStart"/>
            <w:r w:rsidRPr="00F46552">
              <w:t>kategori</w:t>
            </w:r>
            <w:proofErr w:type="spellEnd"/>
            <w:r w:rsidRPr="00F46552">
              <w:t xml:space="preserve"> </w:t>
            </w:r>
            <w:proofErr w:type="spellStart"/>
            <w:r w:rsidRPr="00F46552">
              <w:t>aktif</w:t>
            </w:r>
            <w:proofErr w:type="spellEnd"/>
            <w:r w:rsidRPr="00F46552">
              <w:t xml:space="preserve"> </w:t>
            </w:r>
            <w:proofErr w:type="spellStart"/>
            <w:r w:rsidRPr="00F46552">
              <w:t>disimpan</w:t>
            </w:r>
            <w:proofErr w:type="spellEnd"/>
            <w:r w:rsidRPr="00F46552">
              <w:t xml:space="preserve"> </w:t>
            </w:r>
            <w:proofErr w:type="spellStart"/>
            <w:r w:rsidRPr="00F46552">
              <w:t>sebagai</w:t>
            </w:r>
            <w:proofErr w:type="spellEnd"/>
            <w:r w:rsidRPr="00F46552">
              <w:t xml:space="preserve"> </w:t>
            </w:r>
            <w:proofErr w:type="spellStart"/>
            <w:r w:rsidRPr="00F46552">
              <w:t>kelas</w:t>
            </w:r>
            <w:proofErr w:type="spellEnd"/>
            <w:r w:rsidRPr="00F46552">
              <w:t xml:space="preserve"> </w:t>
            </w:r>
            <w:proofErr w:type="spellStart"/>
            <w:r w:rsidRPr="00F46552">
              <w:t>aktif</w:t>
            </w:r>
            <w:proofErr w:type="spellEnd"/>
            <w:r w:rsidRPr="00F46552">
              <w:t xml:space="preserve"> di </w:t>
            </w:r>
            <w:proofErr w:type="spellStart"/>
            <w:r w:rsidRPr="00F46552">
              <w:t>tombol</w:t>
            </w:r>
            <w:proofErr w:type="spellEnd"/>
            <w:r w:rsidRPr="00F46552">
              <w:t xml:space="preserve"> filter. Saat daftar </w:t>
            </w:r>
            <w:proofErr w:type="spellStart"/>
            <w:r w:rsidRPr="00F46552">
              <w:t>digambar</w:t>
            </w:r>
            <w:proofErr w:type="spellEnd"/>
            <w:r w:rsidRPr="00F46552">
              <w:t xml:space="preserve"> </w:t>
            </w:r>
            <w:proofErr w:type="spellStart"/>
            <w:r w:rsidRPr="00F46552">
              <w:t>ulang</w:t>
            </w:r>
            <w:proofErr w:type="spellEnd"/>
            <w:r w:rsidRPr="00F46552">
              <w:t xml:space="preserve">, </w:t>
            </w:r>
            <w:proofErr w:type="spellStart"/>
            <w:r w:rsidRPr="00F46552">
              <w:t>elemen</w:t>
            </w:r>
            <w:proofErr w:type="spellEnd"/>
            <w:r w:rsidRPr="00F46552">
              <w:t xml:space="preserve"> lama </w:t>
            </w:r>
            <w:proofErr w:type="spellStart"/>
            <w:r w:rsidRPr="00F46552">
              <w:t>dibuang</w:t>
            </w:r>
            <w:proofErr w:type="spellEnd"/>
            <w:r w:rsidRPr="00F46552">
              <w:t xml:space="preserve"> dan yang </w:t>
            </w:r>
            <w:proofErr w:type="spellStart"/>
            <w:r w:rsidRPr="00F46552">
              <w:t>baru</w:t>
            </w:r>
            <w:proofErr w:type="spellEnd"/>
            <w:r w:rsidRPr="00F46552">
              <w:t xml:space="preserve"> </w:t>
            </w:r>
            <w:proofErr w:type="spellStart"/>
            <w:r w:rsidRPr="00F46552">
              <w:t>tidak</w:t>
            </w:r>
            <w:proofErr w:type="spellEnd"/>
            <w:r w:rsidRPr="00F46552">
              <w:t xml:space="preserve"> </w:t>
            </w:r>
            <w:proofErr w:type="spellStart"/>
            <w:r w:rsidRPr="00F46552">
              <w:t>membawa</w:t>
            </w:r>
            <w:proofErr w:type="spellEnd"/>
            <w:r w:rsidRPr="00F46552">
              <w:t xml:space="preserve"> </w:t>
            </w:r>
            <w:proofErr w:type="spellStart"/>
            <w:r w:rsidRPr="00F46552">
              <w:t>keadaan</w:t>
            </w:r>
            <w:proofErr w:type="spellEnd"/>
            <w:r w:rsidRPr="00F46552">
              <w:t xml:space="preserve"> </w:t>
            </w:r>
            <w:proofErr w:type="spellStart"/>
            <w:r w:rsidRPr="00F46552">
              <w:t>itu</w:t>
            </w:r>
            <w:proofErr w:type="spellEnd"/>
            <w:r w:rsidRPr="00F46552">
              <w:t xml:space="preserve">, </w:t>
            </w:r>
            <w:proofErr w:type="spellStart"/>
            <w:r w:rsidRPr="00F46552">
              <w:t>jadi</w:t>
            </w:r>
            <w:proofErr w:type="spellEnd"/>
            <w:r w:rsidRPr="00F46552">
              <w:t xml:space="preserve"> </w:t>
            </w:r>
            <w:proofErr w:type="spellStart"/>
            <w:r w:rsidRPr="00F46552">
              <w:t>halaman</w:t>
            </w:r>
            <w:proofErr w:type="spellEnd"/>
            <w:r w:rsidRPr="00F46552">
              <w:t xml:space="preserve"> </w:t>
            </w:r>
            <w:proofErr w:type="spellStart"/>
            <w:r w:rsidRPr="00F46552">
              <w:t>lupa</w:t>
            </w:r>
            <w:proofErr w:type="spellEnd"/>
            <w:r w:rsidRPr="00F46552">
              <w:t xml:space="preserve"> </w:t>
            </w:r>
            <w:proofErr w:type="spellStart"/>
            <w:r w:rsidRPr="00F46552">
              <w:t>pilihannya</w:t>
            </w:r>
            <w:proofErr w:type="spellEnd"/>
            <w:r w:rsidRPr="00F46552">
              <w:t>.</w:t>
            </w:r>
          </w:p>
        </w:tc>
      </w:tr>
      <w:tr w:rsidR="00AB0343" w14:paraId="267C5AF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6F88112" w14:textId="77777777" w:rsidR="00AB0343" w:rsidRDefault="00AB0343"/>
        </w:tc>
      </w:tr>
    </w:tbl>
    <w:p w14:paraId="0BBB98BF" w14:textId="77777777" w:rsidR="00AB0343" w:rsidRDefault="00AB0343">
      <w:pPr>
        <w:spacing w:after="60"/>
      </w:pPr>
    </w:p>
    <w:p w14:paraId="36DF7C07" w14:textId="77777777" w:rsidR="00AB0343" w:rsidRDefault="00000000">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164AD70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A5EB90" w14:textId="4FAFE455" w:rsidR="00AB0343" w:rsidRDefault="009021BF">
            <w:r w:rsidRPr="009021BF">
              <w:t xml:space="preserve">null </w:t>
            </w:r>
            <w:proofErr w:type="spellStart"/>
            <w:r w:rsidRPr="009021BF">
              <w:t>diganti</w:t>
            </w:r>
            <w:proofErr w:type="spellEnd"/>
            <w:r w:rsidRPr="009021BF">
              <w:t xml:space="preserve"> </w:t>
            </w:r>
            <w:proofErr w:type="spellStart"/>
            <w:r w:rsidRPr="009021BF">
              <w:t>dengan</w:t>
            </w:r>
            <w:proofErr w:type="spellEnd"/>
            <w:r w:rsidRPr="009021BF">
              <w:t xml:space="preserve"> </w:t>
            </w:r>
            <w:proofErr w:type="spellStart"/>
            <w:r w:rsidRPr="009021BF">
              <w:t>nilai</w:t>
            </w:r>
            <w:proofErr w:type="spellEnd"/>
            <w:r w:rsidRPr="009021BF">
              <w:t xml:space="preserve"> </w:t>
            </w:r>
            <w:proofErr w:type="spellStart"/>
            <w:r w:rsidRPr="009021BF">
              <w:t>bawaan</w:t>
            </w:r>
            <w:proofErr w:type="spellEnd"/>
            <w:r w:rsidRPr="009021BF">
              <w:t xml:space="preserve"> </w:t>
            </w:r>
            <w:proofErr w:type="spellStart"/>
            <w:r w:rsidRPr="009021BF">
              <w:t>sebelum</w:t>
            </w:r>
            <w:proofErr w:type="spellEnd"/>
            <w:r w:rsidRPr="009021BF">
              <w:t xml:space="preserve"> </w:t>
            </w:r>
            <w:proofErr w:type="spellStart"/>
            <w:r w:rsidRPr="009021BF">
              <w:t>dipakai</w:t>
            </w:r>
            <w:proofErr w:type="spellEnd"/>
            <w:r w:rsidRPr="009021BF">
              <w:t xml:space="preserve">: </w:t>
            </w:r>
            <w:proofErr w:type="spellStart"/>
            <w:r w:rsidRPr="009021BF">
              <w:t>kategori</w:t>
            </w:r>
            <w:proofErr w:type="spellEnd"/>
            <w:r w:rsidRPr="009021BF">
              <w:t xml:space="preserve"> "</w:t>
            </w:r>
            <w:proofErr w:type="spellStart"/>
            <w:r w:rsidRPr="009021BF">
              <w:t>semua</w:t>
            </w:r>
            <w:proofErr w:type="spellEnd"/>
            <w:r w:rsidRPr="009021BF">
              <w:t xml:space="preserve">" dan </w:t>
            </w:r>
            <w:proofErr w:type="spellStart"/>
            <w:r w:rsidRPr="009021BF">
              <w:t>favorit</w:t>
            </w:r>
            <w:proofErr w:type="spellEnd"/>
            <w:r w:rsidRPr="009021BF">
              <w:t xml:space="preserve"> []. Di </w:t>
            </w:r>
            <w:proofErr w:type="spellStart"/>
            <w:r w:rsidRPr="009021BF">
              <w:t>kode</w:t>
            </w:r>
            <w:proofErr w:type="spellEnd"/>
            <w:r w:rsidRPr="009021BF">
              <w:t xml:space="preserve"> </w:t>
            </w:r>
            <w:proofErr w:type="spellStart"/>
            <w:r w:rsidRPr="009021BF">
              <w:t>saya</w:t>
            </w:r>
            <w:proofErr w:type="spellEnd"/>
            <w:r w:rsidRPr="009021BF">
              <w:t xml:space="preserve">, </w:t>
            </w:r>
            <w:proofErr w:type="spellStart"/>
            <w:proofErr w:type="gramStart"/>
            <w:r w:rsidRPr="009021BF">
              <w:t>pulihkan</w:t>
            </w:r>
            <w:proofErr w:type="spellEnd"/>
            <w:r w:rsidRPr="009021BF">
              <w:t>(</w:t>
            </w:r>
            <w:proofErr w:type="gramEnd"/>
            <w:r w:rsidRPr="009021BF">
              <w:t xml:space="preserve">) </w:t>
            </w:r>
            <w:proofErr w:type="spellStart"/>
            <w:r w:rsidRPr="009021BF">
              <w:t>langsung</w:t>
            </w:r>
            <w:proofErr w:type="spellEnd"/>
            <w:r w:rsidRPr="009021BF">
              <w:t xml:space="preserve"> </w:t>
            </w:r>
            <w:proofErr w:type="spellStart"/>
            <w:r w:rsidRPr="009021BF">
              <w:t>berhenti</w:t>
            </w:r>
            <w:proofErr w:type="spellEnd"/>
            <w:r w:rsidRPr="009021BF">
              <w:t xml:space="preserve"> </w:t>
            </w:r>
            <w:proofErr w:type="spellStart"/>
            <w:r w:rsidRPr="009021BF">
              <w:t>jika</w:t>
            </w:r>
            <w:proofErr w:type="spellEnd"/>
            <w:r w:rsidRPr="009021BF">
              <w:t xml:space="preserve"> </w:t>
            </w:r>
            <w:proofErr w:type="spellStart"/>
            <w:r w:rsidRPr="009021BF">
              <w:t>isinya</w:t>
            </w:r>
            <w:proofErr w:type="spellEnd"/>
            <w:r w:rsidRPr="009021BF">
              <w:t xml:space="preserve"> </w:t>
            </w:r>
            <w:proofErr w:type="spellStart"/>
            <w:r w:rsidRPr="009021BF">
              <w:t>kosong</w:t>
            </w:r>
            <w:proofErr w:type="spellEnd"/>
            <w:r w:rsidRPr="009021BF">
              <w:t xml:space="preserve">, </w:t>
            </w:r>
            <w:proofErr w:type="spellStart"/>
            <w:r w:rsidRPr="009021BF">
              <w:t>sehingga</w:t>
            </w:r>
            <w:proofErr w:type="spellEnd"/>
            <w:r w:rsidRPr="009021BF">
              <w:t xml:space="preserve"> </w:t>
            </w:r>
            <w:proofErr w:type="spellStart"/>
            <w:r w:rsidRPr="009021BF">
              <w:t>nilai</w:t>
            </w:r>
            <w:proofErr w:type="spellEnd"/>
            <w:r w:rsidRPr="009021BF">
              <w:t xml:space="preserve"> </w:t>
            </w:r>
            <w:proofErr w:type="spellStart"/>
            <w:r w:rsidRPr="009021BF">
              <w:t>bawaan</w:t>
            </w:r>
            <w:proofErr w:type="spellEnd"/>
            <w:r w:rsidRPr="009021BF">
              <w:t xml:space="preserve"> </w:t>
            </w:r>
            <w:proofErr w:type="spellStart"/>
            <w:r w:rsidRPr="009021BF">
              <w:t>tetap</w:t>
            </w:r>
            <w:proofErr w:type="spellEnd"/>
            <w:r w:rsidRPr="009021BF">
              <w:t xml:space="preserve"> </w:t>
            </w:r>
            <w:proofErr w:type="spellStart"/>
            <w:r w:rsidRPr="009021BF">
              <w:t>dipakai</w:t>
            </w:r>
            <w:proofErr w:type="spellEnd"/>
            <w:r w:rsidRPr="009021BF">
              <w:t>.</w:t>
            </w:r>
          </w:p>
        </w:tc>
      </w:tr>
      <w:tr w:rsidR="00AB0343" w14:paraId="3F6D051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2891C5" w14:textId="77777777" w:rsidR="00AB0343" w:rsidRDefault="00AB0343"/>
        </w:tc>
      </w:tr>
    </w:tbl>
    <w:p w14:paraId="54681020" w14:textId="77777777" w:rsidR="00AB0343" w:rsidRDefault="00AB0343">
      <w:pPr>
        <w:spacing w:after="60"/>
      </w:pPr>
    </w:p>
    <w:p w14:paraId="373F893F"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3FC6D57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8105C3" w14:textId="27FDB8A1" w:rsidR="00AB0343" w:rsidRDefault="009021BF">
            <w:proofErr w:type="spellStart"/>
            <w:r w:rsidRPr="009021BF">
              <w:t>JSON.parse</w:t>
            </w:r>
            <w:proofErr w:type="spellEnd"/>
            <w:r w:rsidRPr="009021BF">
              <w:t xml:space="preserve"> </w:t>
            </w:r>
            <w:proofErr w:type="spellStart"/>
            <w:r w:rsidRPr="009021BF">
              <w:t>gagal</w:t>
            </w:r>
            <w:proofErr w:type="spellEnd"/>
            <w:r w:rsidRPr="009021BF">
              <w:t xml:space="preserve"> dan </w:t>
            </w:r>
            <w:proofErr w:type="spellStart"/>
            <w:r w:rsidRPr="009021BF">
              <w:t>tidak</w:t>
            </w:r>
            <w:proofErr w:type="spellEnd"/>
            <w:r w:rsidRPr="009021BF">
              <w:t xml:space="preserve"> </w:t>
            </w:r>
            <w:proofErr w:type="spellStart"/>
            <w:r w:rsidRPr="009021BF">
              <w:t>ditangkap</w:t>
            </w:r>
            <w:proofErr w:type="spellEnd"/>
            <w:r w:rsidRPr="009021BF">
              <w:t xml:space="preserve">, </w:t>
            </w:r>
            <w:proofErr w:type="spellStart"/>
            <w:r w:rsidRPr="009021BF">
              <w:t>skrip</w:t>
            </w:r>
            <w:proofErr w:type="spellEnd"/>
            <w:r w:rsidRPr="009021BF">
              <w:t xml:space="preserve"> </w:t>
            </w:r>
            <w:proofErr w:type="spellStart"/>
            <w:r w:rsidRPr="009021BF">
              <w:t>berhenti</w:t>
            </w:r>
            <w:proofErr w:type="spellEnd"/>
            <w:r w:rsidRPr="009021BF">
              <w:t xml:space="preserve"> dan </w:t>
            </w:r>
            <w:proofErr w:type="spellStart"/>
            <w:r w:rsidRPr="009021BF">
              <w:t>halaman</w:t>
            </w:r>
            <w:proofErr w:type="spellEnd"/>
            <w:r w:rsidRPr="009021BF">
              <w:t xml:space="preserve"> </w:t>
            </w:r>
            <w:proofErr w:type="spellStart"/>
            <w:r w:rsidRPr="009021BF">
              <w:t>tidak</w:t>
            </w:r>
            <w:proofErr w:type="spellEnd"/>
            <w:r w:rsidRPr="009021BF">
              <w:t xml:space="preserve"> </w:t>
            </w:r>
            <w:proofErr w:type="spellStart"/>
            <w:r w:rsidRPr="009021BF">
              <w:t>terbuka</w:t>
            </w:r>
            <w:proofErr w:type="spellEnd"/>
            <w:r w:rsidRPr="009021BF">
              <w:t xml:space="preserve">. Karena </w:t>
            </w:r>
            <w:proofErr w:type="spellStart"/>
            <w:r w:rsidRPr="009021BF">
              <w:t>itu</w:t>
            </w:r>
            <w:proofErr w:type="spellEnd"/>
            <w:r w:rsidRPr="009021BF">
              <w:t xml:space="preserve"> </w:t>
            </w:r>
            <w:proofErr w:type="spellStart"/>
            <w:proofErr w:type="gramStart"/>
            <w:r w:rsidRPr="009021BF">
              <w:t>muat</w:t>
            </w:r>
            <w:proofErr w:type="spellEnd"/>
            <w:r w:rsidRPr="009021BF">
              <w:t>(</w:t>
            </w:r>
            <w:proofErr w:type="gramEnd"/>
            <w:r w:rsidRPr="009021BF">
              <w:t xml:space="preserve">) </w:t>
            </w:r>
            <w:proofErr w:type="spellStart"/>
            <w:r w:rsidRPr="009021BF">
              <w:t>saya</w:t>
            </w:r>
            <w:proofErr w:type="spellEnd"/>
            <w:r w:rsidRPr="009021BF">
              <w:t xml:space="preserve"> </w:t>
            </w:r>
            <w:proofErr w:type="spellStart"/>
            <w:r w:rsidRPr="009021BF">
              <w:t>bungkus</w:t>
            </w:r>
            <w:proofErr w:type="spellEnd"/>
            <w:r w:rsidRPr="009021BF">
              <w:t xml:space="preserve"> try/catch. Jila </w:t>
            </w:r>
            <w:proofErr w:type="spellStart"/>
            <w:r w:rsidRPr="009021BF">
              <w:t>isinya</w:t>
            </w:r>
            <w:proofErr w:type="spellEnd"/>
            <w:r w:rsidRPr="009021BF">
              <w:t xml:space="preserve"> </w:t>
            </w:r>
            <w:proofErr w:type="spellStart"/>
            <w:r w:rsidRPr="009021BF">
              <w:t>rusak</w:t>
            </w:r>
            <w:proofErr w:type="spellEnd"/>
            <w:r w:rsidRPr="009021BF">
              <w:t xml:space="preserve"> </w:t>
            </w:r>
            <w:proofErr w:type="spellStart"/>
            <w:r w:rsidRPr="009021BF">
              <w:t>atau</w:t>
            </w:r>
            <w:proofErr w:type="spellEnd"/>
            <w:r w:rsidRPr="009021BF">
              <w:t xml:space="preserve"> </w:t>
            </w:r>
            <w:proofErr w:type="spellStart"/>
            <w:r w:rsidRPr="009021BF">
              <w:t>versinya</w:t>
            </w:r>
            <w:proofErr w:type="spellEnd"/>
            <w:r w:rsidRPr="009021BF">
              <w:t xml:space="preserve"> </w:t>
            </w:r>
            <w:proofErr w:type="spellStart"/>
            <w:r w:rsidRPr="009021BF">
              <w:t>beda</w:t>
            </w:r>
            <w:proofErr w:type="spellEnd"/>
            <w:r w:rsidRPr="009021BF">
              <w:t xml:space="preserve">, </w:t>
            </w:r>
            <w:proofErr w:type="spellStart"/>
            <w:r w:rsidRPr="009021BF">
              <w:t>simpanan</w:t>
            </w:r>
            <w:proofErr w:type="spellEnd"/>
            <w:r w:rsidRPr="009021BF">
              <w:t xml:space="preserve"> </w:t>
            </w:r>
            <w:proofErr w:type="spellStart"/>
            <w:r w:rsidRPr="009021BF">
              <w:t>dihapus</w:t>
            </w:r>
            <w:proofErr w:type="spellEnd"/>
            <w:r w:rsidRPr="009021BF">
              <w:t xml:space="preserve"> dan </w:t>
            </w:r>
            <w:proofErr w:type="spellStart"/>
            <w:r w:rsidRPr="009021BF">
              <w:t>nilai</w:t>
            </w:r>
            <w:proofErr w:type="spellEnd"/>
            <w:r w:rsidRPr="009021BF">
              <w:t xml:space="preserve"> </w:t>
            </w:r>
            <w:proofErr w:type="spellStart"/>
            <w:r w:rsidRPr="009021BF">
              <w:t>bawaan</w:t>
            </w:r>
            <w:proofErr w:type="spellEnd"/>
            <w:r w:rsidRPr="009021BF">
              <w:t xml:space="preserve"> </w:t>
            </w:r>
            <w:proofErr w:type="spellStart"/>
            <w:r w:rsidRPr="009021BF">
              <w:t>dipakai</w:t>
            </w:r>
            <w:proofErr w:type="spellEnd"/>
            <w:r w:rsidRPr="009021BF">
              <w:t>.</w:t>
            </w:r>
          </w:p>
        </w:tc>
      </w:tr>
      <w:tr w:rsidR="00AB0343" w14:paraId="2BA42F4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9F73474" w14:textId="77777777" w:rsidR="00AB0343" w:rsidRDefault="00AB0343"/>
        </w:tc>
      </w:tr>
    </w:tbl>
    <w:p w14:paraId="54B61779" w14:textId="77777777" w:rsidR="00AB0343" w:rsidRDefault="00AB0343">
      <w:pPr>
        <w:spacing w:after="60"/>
      </w:pPr>
    </w:p>
    <w:p w14:paraId="68AF59A4"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173C06E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A0EDCDE" w14:textId="445E7E2E" w:rsidR="00AB0343" w:rsidRDefault="009021BF">
            <w:proofErr w:type="spellStart"/>
            <w:r w:rsidRPr="009021BF">
              <w:t>kategori</w:t>
            </w:r>
            <w:proofErr w:type="spellEnd"/>
            <w:r w:rsidRPr="009021BF">
              <w:t xml:space="preserve"> </w:t>
            </w:r>
            <w:proofErr w:type="spellStart"/>
            <w:r w:rsidRPr="009021BF">
              <w:t>aktif</w:t>
            </w:r>
            <w:proofErr w:type="spellEnd"/>
            <w:r w:rsidRPr="009021BF">
              <w:t xml:space="preserve"> dan </w:t>
            </w:r>
            <w:proofErr w:type="spellStart"/>
            <w:r w:rsidRPr="009021BF">
              <w:t>favorit</w:t>
            </w:r>
            <w:proofErr w:type="spellEnd"/>
            <w:r w:rsidRPr="009021BF">
              <w:t xml:space="preserve">, </w:t>
            </w:r>
            <w:proofErr w:type="spellStart"/>
            <w:r w:rsidRPr="009021BF">
              <w:t>karena</w:t>
            </w:r>
            <w:proofErr w:type="spellEnd"/>
            <w:r w:rsidRPr="009021BF">
              <w:t xml:space="preserve"> </w:t>
            </w:r>
            <w:proofErr w:type="spellStart"/>
            <w:r w:rsidRPr="009021BF">
              <w:t>hanya</w:t>
            </w:r>
            <w:proofErr w:type="spellEnd"/>
            <w:r w:rsidRPr="009021BF">
              <w:t xml:space="preserve"> </w:t>
            </w:r>
            <w:proofErr w:type="spellStart"/>
            <w:r w:rsidRPr="009021BF">
              <w:t>pilihan</w:t>
            </w:r>
            <w:proofErr w:type="spellEnd"/>
            <w:r w:rsidRPr="009021BF">
              <w:t xml:space="preserve"> </w:t>
            </w:r>
            <w:proofErr w:type="spellStart"/>
            <w:r w:rsidRPr="009021BF">
              <w:t>tampilan</w:t>
            </w:r>
            <w:proofErr w:type="spellEnd"/>
            <w:r w:rsidRPr="009021BF">
              <w:t xml:space="preserve"> yang </w:t>
            </w:r>
            <w:proofErr w:type="spellStart"/>
            <w:r w:rsidRPr="009021BF">
              <w:t>tidak</w:t>
            </w:r>
            <w:proofErr w:type="spellEnd"/>
            <w:r w:rsidRPr="009021BF">
              <w:t xml:space="preserve"> </w:t>
            </w:r>
            <w:proofErr w:type="spellStart"/>
            <w:r w:rsidRPr="009021BF">
              <w:t>sensitif</w:t>
            </w:r>
            <w:proofErr w:type="spellEnd"/>
            <w:r w:rsidRPr="009021BF">
              <w:t xml:space="preserve">. Yang </w:t>
            </w:r>
            <w:proofErr w:type="spellStart"/>
            <w:r w:rsidRPr="009021BF">
              <w:t>tidak</w:t>
            </w:r>
            <w:proofErr w:type="spellEnd"/>
            <w:r w:rsidRPr="009021BF">
              <w:t xml:space="preserve"> </w:t>
            </w:r>
            <w:proofErr w:type="spellStart"/>
            <w:r w:rsidRPr="009021BF">
              <w:t>boleh</w:t>
            </w:r>
            <w:proofErr w:type="spellEnd"/>
            <w:r w:rsidRPr="009021BF">
              <w:t xml:space="preserve">: token, kata </w:t>
            </w:r>
            <w:proofErr w:type="spellStart"/>
            <w:r w:rsidRPr="009021BF">
              <w:t>sandi</w:t>
            </w:r>
            <w:proofErr w:type="spellEnd"/>
            <w:r w:rsidRPr="009021BF">
              <w:t xml:space="preserve">, dan data </w:t>
            </w:r>
            <w:proofErr w:type="spellStart"/>
            <w:r w:rsidRPr="009021BF">
              <w:t>pribadi</w:t>
            </w:r>
            <w:proofErr w:type="spellEnd"/>
            <w:r w:rsidRPr="009021BF">
              <w:t xml:space="preserve">, </w:t>
            </w:r>
            <w:proofErr w:type="spellStart"/>
            <w:r w:rsidRPr="009021BF">
              <w:t>karena</w:t>
            </w:r>
            <w:proofErr w:type="spellEnd"/>
            <w:r w:rsidRPr="009021BF">
              <w:t xml:space="preserve"> </w:t>
            </w:r>
            <w:proofErr w:type="spellStart"/>
            <w:r w:rsidRPr="009021BF">
              <w:t>localStorage</w:t>
            </w:r>
            <w:proofErr w:type="spellEnd"/>
            <w:r w:rsidRPr="009021BF">
              <w:t xml:space="preserve"> </w:t>
            </w:r>
            <w:proofErr w:type="spellStart"/>
            <w:r w:rsidRPr="009021BF">
              <w:t>tidak</w:t>
            </w:r>
            <w:proofErr w:type="spellEnd"/>
            <w:r w:rsidRPr="009021BF">
              <w:t xml:space="preserve"> </w:t>
            </w:r>
            <w:proofErr w:type="spellStart"/>
            <w:r w:rsidRPr="009021BF">
              <w:t>terenkripsi</w:t>
            </w:r>
            <w:proofErr w:type="spellEnd"/>
            <w:r w:rsidRPr="009021BF">
              <w:t xml:space="preserve"> dan </w:t>
            </w:r>
            <w:proofErr w:type="spellStart"/>
            <w:r w:rsidRPr="009021BF">
              <w:t>bisa</w:t>
            </w:r>
            <w:proofErr w:type="spellEnd"/>
            <w:r w:rsidRPr="009021BF">
              <w:t xml:space="preserve"> </w:t>
            </w:r>
            <w:proofErr w:type="spellStart"/>
            <w:r w:rsidRPr="009021BF">
              <w:t>dibaca</w:t>
            </w:r>
            <w:proofErr w:type="spellEnd"/>
            <w:r w:rsidRPr="009021BF">
              <w:t xml:space="preserve"> </w:t>
            </w:r>
            <w:proofErr w:type="spellStart"/>
            <w:r w:rsidRPr="009021BF">
              <w:t>siapa</w:t>
            </w:r>
            <w:proofErr w:type="spellEnd"/>
            <w:r w:rsidRPr="009021BF">
              <w:t xml:space="preserve"> pun yang </w:t>
            </w:r>
            <w:proofErr w:type="spellStart"/>
            <w:r w:rsidRPr="009021BF">
              <w:t>memakai</w:t>
            </w:r>
            <w:proofErr w:type="spellEnd"/>
            <w:r w:rsidRPr="009021BF">
              <w:t xml:space="preserve"> </w:t>
            </w:r>
            <w:proofErr w:type="spellStart"/>
            <w:r w:rsidRPr="009021BF">
              <w:t>komputer</w:t>
            </w:r>
            <w:proofErr w:type="spellEnd"/>
            <w:r w:rsidRPr="009021BF">
              <w:t xml:space="preserve"> </w:t>
            </w:r>
            <w:proofErr w:type="spellStart"/>
            <w:r w:rsidRPr="009021BF">
              <w:t>itu</w:t>
            </w:r>
            <w:proofErr w:type="spellEnd"/>
            <w:r w:rsidRPr="009021BF">
              <w:t>.</w:t>
            </w:r>
          </w:p>
        </w:tc>
      </w:tr>
      <w:tr w:rsidR="00AB0343" w14:paraId="7EC6374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E13549" w14:textId="77777777" w:rsidR="00AB0343" w:rsidRDefault="00AB0343"/>
        </w:tc>
      </w:tr>
    </w:tbl>
    <w:p w14:paraId="15430E63" w14:textId="77777777" w:rsidR="00AB0343" w:rsidRDefault="00AB0343">
      <w:pPr>
        <w:spacing w:after="60"/>
      </w:pPr>
    </w:p>
    <w:p w14:paraId="488BA7FB" w14:textId="77777777" w:rsidR="00AB0343" w:rsidRDefault="00000000">
      <w:pPr>
        <w:keepNext/>
        <w:spacing w:before="160" w:after="60"/>
      </w:pPr>
      <w:r>
        <w:rPr>
          <w:rFonts w:cs="Carlito"/>
          <w:b/>
          <w:color w:val="003796"/>
        </w:rPr>
        <w:t>F.1  Periksa satu per satu</w:t>
      </w:r>
    </w:p>
    <w:p w14:paraId="30B834FB"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5B6F71C" w:rsidR="00AB0343" w:rsidRDefault="009021BF">
            <w:pPr>
              <w:spacing w:after="0"/>
            </w:pPr>
            <w:proofErr w:type="gramStart"/>
            <w:r>
              <w:rPr>
                <w:rFonts w:ascii="Segoe UI Symbol" w:hAnsi="Segoe UI Symbol" w:cs="Segoe UI Symbol"/>
                <w:sz w:val="18"/>
              </w:rPr>
              <w:lastRenderedPageBreak/>
              <w:t>✓</w:t>
            </w:r>
            <w:r w:rsidR="00000000">
              <w:rPr>
                <w:rFonts w:cs="Carlito"/>
                <w:color w:val="003796"/>
                <w:sz w:val="22"/>
              </w:rPr>
              <w:t xml:space="preserve">  </w:t>
            </w:r>
            <w:proofErr w:type="spellStart"/>
            <w:r w:rsidR="00000000">
              <w:rPr>
                <w:rFonts w:cs="Carlito"/>
                <w:color w:val="003796"/>
                <w:sz w:val="22"/>
              </w:rPr>
              <w:t>Berkas</w:t>
            </w:r>
            <w:proofErr w:type="spellEnd"/>
            <w:proofErr w:type="gramEnd"/>
            <w:r w:rsidR="00000000">
              <w:rPr>
                <w:rFonts w:cs="Carlito"/>
                <w:color w:val="003796"/>
                <w:sz w:val="22"/>
              </w:rPr>
              <w:t xml:space="preserve">  lima </w:t>
            </w:r>
            <w:proofErr w:type="spellStart"/>
            <w:r w:rsidR="00000000">
              <w:rPr>
                <w:rFonts w:cs="Carlito"/>
                <w:color w:val="003796"/>
                <w:sz w:val="22"/>
              </w:rPr>
              <w:t>modul</w:t>
            </w:r>
            <w:proofErr w:type="spellEnd"/>
            <w:r w:rsidR="00000000">
              <w:rPr>
                <w:rFonts w:cs="Carlito"/>
                <w:color w:val="003796"/>
                <w:sz w:val="22"/>
              </w:rPr>
              <w:t xml:space="preserve"> ada di repositori: data.js, state.js, dom.js, events.js, app.js — ditambah js/api.js dari P10</w:t>
            </w:r>
          </w:p>
        </w:tc>
      </w:tr>
      <w:tr w:rsidR="00AB0343" w14:paraId="039657ED" w14:textId="77777777">
        <w:tc>
          <w:tcPr>
            <w:tcW w:w="9751" w:type="dxa"/>
            <w:tcBorders>
              <w:top w:val="single" w:sz="8" w:space="0" w:color="B9C6E2"/>
              <w:left w:val="single" w:sz="8" w:space="0" w:color="B9C6E2"/>
              <w:bottom w:val="single" w:sz="8" w:space="0" w:color="B9C6E2"/>
              <w:right w:val="single" w:sz="8" w:space="0" w:color="B9C6E2"/>
            </w:tcBorders>
          </w:tcPr>
          <w:p w14:paraId="25D55122" w14:textId="229F090A" w:rsidR="00AB0343" w:rsidRDefault="009021BF">
            <w:pPr>
              <w:spacing w:after="0"/>
            </w:pPr>
            <w:proofErr w:type="gramStart"/>
            <w:r>
              <w:rPr>
                <w:rFonts w:ascii="Segoe UI Symbol" w:hAnsi="Segoe UI Symbol" w:cs="Segoe UI Symbol"/>
                <w:sz w:val="18"/>
              </w:rPr>
              <w:t>✓</w:t>
            </w:r>
            <w:r w:rsidR="00000000">
              <w:rPr>
                <w:rFonts w:cs="Carlito"/>
                <w:color w:val="003796"/>
                <w:sz w:val="22"/>
              </w:rPr>
              <w:t xml:space="preserve">  </w:t>
            </w:r>
            <w:proofErr w:type="spellStart"/>
            <w:r w:rsidR="00000000">
              <w:rPr>
                <w:rFonts w:cs="Carlito"/>
                <w:color w:val="003796"/>
                <w:sz w:val="22"/>
              </w:rPr>
              <w:t>Impor</w:t>
            </w:r>
            <w:proofErr w:type="spellEnd"/>
            <w:proofErr w:type="gramEnd"/>
            <w:r w:rsidR="00000000">
              <w:rPr>
                <w:rFonts w:cs="Carlito"/>
                <w:color w:val="003796"/>
                <w:sz w:val="22"/>
              </w:rPr>
              <w:t xml:space="preserve">  </w:t>
            </w:r>
            <w:proofErr w:type="spellStart"/>
            <w:r w:rsidR="00000000">
              <w:rPr>
                <w:rFonts w:cs="Carlito"/>
                <w:color w:val="003796"/>
                <w:sz w:val="22"/>
              </w:rPr>
              <w:t>seluruh</w:t>
            </w:r>
            <w:proofErr w:type="spellEnd"/>
            <w:r w:rsidR="00000000">
              <w:rPr>
                <w:rFonts w:cs="Carlito"/>
                <w:color w:val="003796"/>
                <w:sz w:val="22"/>
              </w:rPr>
              <w:t xml:space="preserve"> </w:t>
            </w:r>
            <w:proofErr w:type="spellStart"/>
            <w:r w:rsidR="00000000">
              <w:rPr>
                <w:rFonts w:cs="Carlito"/>
                <w:color w:val="003796"/>
                <w:sz w:val="22"/>
              </w:rPr>
              <w:t>jalur</w:t>
            </w:r>
            <w:proofErr w:type="spellEnd"/>
            <w:r w:rsidR="00000000">
              <w:rPr>
                <w:rFonts w:cs="Carlito"/>
                <w:color w:val="003796"/>
                <w:sz w:val="22"/>
              </w:rPr>
              <w:t xml:space="preserve"> </w:t>
            </w:r>
            <w:proofErr w:type="gramStart"/>
            <w:r w:rsidR="00000000">
              <w:rPr>
                <w:rFonts w:cs="Carlito"/>
                <w:color w:val="003796"/>
                <w:sz w:val="22"/>
              </w:rPr>
              <w:t>berawalan .</w:t>
            </w:r>
            <w:proofErr w:type="gramEnd"/>
            <w:r w:rsidR="00000000">
              <w:rPr>
                <w:rFonts w:cs="Carlito"/>
                <w:color w:val="003796"/>
                <w:sz w:val="22"/>
              </w:rPr>
              <w:t>/ dan berakhiran .js; Console bersih tanpa satu pun galat impor</w:t>
            </w:r>
          </w:p>
        </w:tc>
      </w:tr>
      <w:tr w:rsidR="00AB0343" w14:paraId="5D0D57F3" w14:textId="77777777">
        <w:tc>
          <w:tcPr>
            <w:tcW w:w="9751" w:type="dxa"/>
            <w:tcBorders>
              <w:top w:val="single" w:sz="8" w:space="0" w:color="B9C6E2"/>
              <w:left w:val="single" w:sz="8" w:space="0" w:color="B9C6E2"/>
              <w:bottom w:val="single" w:sz="8" w:space="0" w:color="B9C6E2"/>
              <w:right w:val="single" w:sz="8" w:space="0" w:color="B9C6E2"/>
            </w:tcBorders>
          </w:tcPr>
          <w:p w14:paraId="39B7D905" w14:textId="4A40EF92" w:rsidR="00AB0343" w:rsidRDefault="009021BF">
            <w:pPr>
              <w:spacing w:after="0"/>
            </w:pPr>
            <w:r>
              <w:rPr>
                <w:rFonts w:ascii="Segoe UI Symbol" w:hAnsi="Segoe UI Symbol" w:cs="Segoe UI Symbol"/>
                <w:sz w:val="18"/>
              </w:rPr>
              <w:t>✓</w:t>
            </w:r>
            <w:r>
              <w:rPr>
                <w:rFonts w:ascii="Segoe UI Symbol" w:hAnsi="Segoe UI Symbol" w:cs="Segoe UI Symbol"/>
                <w:sz w:val="18"/>
              </w:rPr>
              <w:t xml:space="preserve"> </w:t>
            </w:r>
            <w:proofErr w:type="spellStart"/>
            <w:proofErr w:type="gramStart"/>
            <w:r w:rsidR="00000000">
              <w:rPr>
                <w:rFonts w:cs="Carlito"/>
                <w:color w:val="003796"/>
                <w:sz w:val="22"/>
              </w:rPr>
              <w:t>Perilaku</w:t>
            </w:r>
            <w:proofErr w:type="spellEnd"/>
            <w:r w:rsidR="00000000">
              <w:rPr>
                <w:rFonts w:cs="Carlito"/>
                <w:color w:val="003796"/>
                <w:sz w:val="22"/>
              </w:rPr>
              <w:t xml:space="preserve">  </w:t>
            </w:r>
            <w:proofErr w:type="spellStart"/>
            <w:r w:rsidR="00000000">
              <w:rPr>
                <w:rFonts w:cs="Carlito"/>
                <w:color w:val="003796"/>
                <w:sz w:val="22"/>
              </w:rPr>
              <w:t>halaman</w:t>
            </w:r>
            <w:proofErr w:type="spellEnd"/>
            <w:proofErr w:type="gramEnd"/>
            <w:r w:rsidR="00000000">
              <w:rPr>
                <w:rFonts w:cs="Carlito"/>
                <w:color w:val="003796"/>
                <w:sz w:val="22"/>
              </w:rPr>
              <w:t xml:space="preserve"> </w:t>
            </w:r>
            <w:proofErr w:type="spellStart"/>
            <w:r w:rsidR="00000000">
              <w:rPr>
                <w:rFonts w:cs="Carlito"/>
                <w:color w:val="003796"/>
                <w:sz w:val="22"/>
              </w:rPr>
              <w:t>bekerja</w:t>
            </w:r>
            <w:proofErr w:type="spellEnd"/>
            <w:r w:rsidR="00000000">
              <w:rPr>
                <w:rFonts w:cs="Carlito"/>
                <w:color w:val="003796"/>
                <w:sz w:val="22"/>
              </w:rPr>
              <w:t xml:space="preserve"> </w:t>
            </w:r>
            <w:proofErr w:type="spellStart"/>
            <w:r w:rsidR="00000000">
              <w:rPr>
                <w:rFonts w:cs="Carlito"/>
                <w:color w:val="003796"/>
                <w:sz w:val="22"/>
              </w:rPr>
              <w:t>persis</w:t>
            </w:r>
            <w:proofErr w:type="spellEnd"/>
            <w:r w:rsidR="00000000">
              <w:rPr>
                <w:rFonts w:cs="Carlito"/>
                <w:color w:val="003796"/>
                <w:sz w:val="22"/>
              </w:rPr>
              <w:t xml:space="preserve"> </w:t>
            </w:r>
            <w:proofErr w:type="spellStart"/>
            <w:r w:rsidR="00000000">
              <w:rPr>
                <w:rFonts w:cs="Carlito"/>
                <w:color w:val="003796"/>
                <w:sz w:val="22"/>
              </w:rPr>
              <w:t>seperti</w:t>
            </w:r>
            <w:proofErr w:type="spellEnd"/>
            <w:r w:rsidR="00000000">
              <w:rPr>
                <w:rFonts w:cs="Carlito"/>
                <w:color w:val="003796"/>
                <w:sz w:val="22"/>
              </w:rPr>
              <w:t xml:space="preserve"> akhir Pertemuan 10, ditambah tombol favorit; tidak ada fitur lain yang ditambahkan</w:t>
            </w:r>
          </w:p>
        </w:tc>
      </w:tr>
      <w:tr w:rsidR="00AB0343" w14:paraId="221321E9" w14:textId="77777777">
        <w:tc>
          <w:tcPr>
            <w:tcW w:w="9751" w:type="dxa"/>
            <w:tcBorders>
              <w:top w:val="single" w:sz="8" w:space="0" w:color="B9C6E2"/>
              <w:left w:val="single" w:sz="8" w:space="0" w:color="B9C6E2"/>
              <w:bottom w:val="single" w:sz="8" w:space="0" w:color="B9C6E2"/>
              <w:right w:val="single" w:sz="8" w:space="0" w:color="B9C6E2"/>
            </w:tcBorders>
          </w:tcPr>
          <w:p w14:paraId="63F3FBE3" w14:textId="2BE12897" w:rsidR="00AB0343" w:rsidRDefault="009021BF">
            <w:pPr>
              <w:spacing w:after="0"/>
            </w:pPr>
            <w:proofErr w:type="gramStart"/>
            <w:r>
              <w:rPr>
                <w:rFonts w:ascii="Segoe UI Symbol" w:hAnsi="Segoe UI Symbol" w:cs="Segoe UI Symbol"/>
                <w:sz w:val="18"/>
              </w:rPr>
              <w:t>✓</w:t>
            </w:r>
            <w:r>
              <w:rPr>
                <w:rFonts w:ascii="Segoe UI Symbol" w:hAnsi="Segoe UI Symbol" w:cs="Segoe UI Symbol"/>
                <w:sz w:val="18"/>
              </w:rPr>
              <w:t xml:space="preserve"> </w:t>
            </w:r>
            <w:r w:rsidR="00000000">
              <w:rPr>
                <w:rFonts w:cs="Carlito"/>
                <w:color w:val="003796"/>
                <w:sz w:val="22"/>
              </w:rPr>
              <w:t xml:space="preserve"> State</w:t>
            </w:r>
            <w:proofErr w:type="gramEnd"/>
            <w:r w:rsidR="00000000">
              <w:rPr>
                <w:rFonts w:cs="Carlito"/>
                <w:color w:val="003796"/>
                <w:sz w:val="22"/>
              </w:rPr>
              <w:t xml:space="preserve">  seluruh keadaan yang bisa berubah berada di satu objek state, dan tidak ada keadaan yang dibaca kembali dari DOM</w:t>
            </w:r>
          </w:p>
        </w:tc>
      </w:tr>
      <w:tr w:rsidR="00AB0343" w14:paraId="1072550D" w14:textId="77777777">
        <w:tc>
          <w:tcPr>
            <w:tcW w:w="9751" w:type="dxa"/>
            <w:tcBorders>
              <w:top w:val="single" w:sz="8" w:space="0" w:color="B9C6E2"/>
              <w:left w:val="single" w:sz="8" w:space="0" w:color="B9C6E2"/>
              <w:bottom w:val="single" w:sz="8" w:space="0" w:color="B9C6E2"/>
              <w:right w:val="single" w:sz="8" w:space="0" w:color="B9C6E2"/>
            </w:tcBorders>
          </w:tcPr>
          <w:p w14:paraId="5308B771" w14:textId="27AC0B56" w:rsidR="00AB0343" w:rsidRDefault="009021BF">
            <w:pPr>
              <w:spacing w:after="0"/>
            </w:pPr>
            <w:r>
              <w:rPr>
                <w:rFonts w:ascii="Segoe UI Symbol" w:hAnsi="Segoe UI Symbol" w:cs="Segoe UI Symbol"/>
                <w:sz w:val="18"/>
              </w:rPr>
              <w:t>✓</w:t>
            </w:r>
            <w:r>
              <w:rPr>
                <w:rFonts w:ascii="Segoe UI Symbol" w:hAnsi="Segoe UI Symbol" w:cs="Segoe UI Symbol"/>
                <w:sz w:val="18"/>
              </w:rPr>
              <w:t xml:space="preserve"> </w:t>
            </w:r>
            <w:proofErr w:type="spellStart"/>
            <w:proofErr w:type="gramStart"/>
            <w:r w:rsidR="00000000">
              <w:rPr>
                <w:rFonts w:cs="Carlito"/>
                <w:color w:val="003796"/>
                <w:sz w:val="22"/>
              </w:rPr>
              <w:t>Pengubah</w:t>
            </w:r>
            <w:proofErr w:type="spellEnd"/>
            <w:r w:rsidR="00000000">
              <w:rPr>
                <w:rFonts w:cs="Carlito"/>
                <w:color w:val="003796"/>
                <w:sz w:val="22"/>
              </w:rPr>
              <w:t xml:space="preserve">  </w:t>
            </w:r>
            <w:proofErr w:type="spellStart"/>
            <w:r w:rsidR="00000000">
              <w:rPr>
                <w:rFonts w:cs="Carlito"/>
                <w:color w:val="003796"/>
                <w:sz w:val="22"/>
              </w:rPr>
              <w:t>setiap</w:t>
            </w:r>
            <w:proofErr w:type="spellEnd"/>
            <w:proofErr w:type="gramEnd"/>
            <w:r w:rsidR="00000000">
              <w:rPr>
                <w:rFonts w:cs="Carlito"/>
                <w:color w:val="003796"/>
                <w:sz w:val="22"/>
              </w:rPr>
              <w:t xml:space="preserve"> </w:t>
            </w:r>
            <w:proofErr w:type="spellStart"/>
            <w:r w:rsidR="00000000">
              <w:rPr>
                <w:rFonts w:cs="Carlito"/>
                <w:color w:val="003796"/>
                <w:sz w:val="22"/>
              </w:rPr>
              <w:t>perubahan</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w:t>
            </w:r>
            <w:proofErr w:type="spellStart"/>
            <w:r w:rsidR="00000000">
              <w:rPr>
                <w:rFonts w:cs="Carlito"/>
                <w:color w:val="003796"/>
                <w:sz w:val="22"/>
              </w:rPr>
              <w:t>ditulis</w:t>
            </w:r>
            <w:proofErr w:type="spellEnd"/>
            <w:r w:rsidR="00000000">
              <w:rPr>
                <w:rFonts w:cs="Carlito"/>
                <w:color w:val="003796"/>
                <w:sz w:val="22"/>
              </w:rPr>
              <w:t xml:space="preserve"> sebagai fungsi bernama di state.js, dan fungsi itulah yang memanggil render</w:t>
            </w:r>
          </w:p>
        </w:tc>
      </w:tr>
      <w:tr w:rsidR="00AB0343" w14:paraId="5BC3E7DA" w14:textId="77777777">
        <w:tc>
          <w:tcPr>
            <w:tcW w:w="9751" w:type="dxa"/>
            <w:tcBorders>
              <w:top w:val="single" w:sz="8" w:space="0" w:color="B9C6E2"/>
              <w:left w:val="single" w:sz="8" w:space="0" w:color="B9C6E2"/>
              <w:bottom w:val="single" w:sz="8" w:space="0" w:color="B9C6E2"/>
              <w:right w:val="single" w:sz="8" w:space="0" w:color="B9C6E2"/>
            </w:tcBorders>
          </w:tcPr>
          <w:p w14:paraId="0D3595E3" w14:textId="1FA65D1D" w:rsidR="00AB0343" w:rsidRDefault="009021BF">
            <w:pPr>
              <w:spacing w:after="0"/>
            </w:pPr>
            <w:proofErr w:type="gramStart"/>
            <w:r>
              <w:rPr>
                <w:rFonts w:ascii="Segoe UI Symbol" w:hAnsi="Segoe UI Symbol" w:cs="Segoe UI Symbol"/>
                <w:sz w:val="18"/>
              </w:rPr>
              <w:t>✓</w:t>
            </w:r>
            <w:r w:rsidR="00000000">
              <w:rPr>
                <w:rFonts w:cs="Carlito"/>
                <w:color w:val="003796"/>
                <w:sz w:val="22"/>
              </w:rPr>
              <w:t xml:space="preserve">  </w:t>
            </w:r>
            <w:proofErr w:type="spellStart"/>
            <w:r w:rsidR="00000000">
              <w:rPr>
                <w:rFonts w:cs="Carlito"/>
                <w:color w:val="003796"/>
                <w:sz w:val="22"/>
              </w:rPr>
              <w:t>Simpanan</w:t>
            </w:r>
            <w:proofErr w:type="spellEnd"/>
            <w:proofErr w:type="gramEnd"/>
            <w:r w:rsidR="00000000">
              <w:rPr>
                <w:rFonts w:cs="Carlito"/>
                <w:color w:val="003796"/>
                <w:sz w:val="22"/>
              </w:rPr>
              <w:t xml:space="preserve">  </w:t>
            </w:r>
            <w:proofErr w:type="spellStart"/>
            <w:r w:rsidR="00000000">
              <w:rPr>
                <w:rFonts w:cs="Carlito"/>
                <w:color w:val="003796"/>
                <w:sz w:val="22"/>
              </w:rPr>
              <w:t>pilihan</w:t>
            </w:r>
            <w:proofErr w:type="spellEnd"/>
            <w:r w:rsidR="00000000">
              <w:rPr>
                <w:rFonts w:cs="Carlito"/>
                <w:color w:val="003796"/>
                <w:sz w:val="22"/>
              </w:rPr>
              <w:t xml:space="preserve"> </w:t>
            </w:r>
            <w:proofErr w:type="spellStart"/>
            <w:r w:rsidR="00000000">
              <w:rPr>
                <w:rFonts w:cs="Carlito"/>
                <w:color w:val="003796"/>
                <w:sz w:val="22"/>
              </w:rPr>
              <w:t>bertahan</w:t>
            </w:r>
            <w:proofErr w:type="spellEnd"/>
            <w:r w:rsidR="00000000">
              <w:rPr>
                <w:rFonts w:cs="Carlito"/>
                <w:color w:val="003796"/>
                <w:sz w:val="22"/>
              </w:rPr>
              <w:t xml:space="preserve"> setelah tab ditutup; JSON dipakai; nilai bawaan terpasang; tombol atur ulang bekerja</w:t>
            </w:r>
          </w:p>
        </w:tc>
      </w:tr>
      <w:tr w:rsidR="00AB0343" w14:paraId="434F1F57" w14:textId="77777777">
        <w:tc>
          <w:tcPr>
            <w:tcW w:w="9751" w:type="dxa"/>
            <w:tcBorders>
              <w:top w:val="single" w:sz="8" w:space="0" w:color="B9C6E2"/>
              <w:left w:val="single" w:sz="8" w:space="0" w:color="B9C6E2"/>
              <w:bottom w:val="single" w:sz="8" w:space="0" w:color="B9C6E2"/>
              <w:right w:val="single" w:sz="8" w:space="0" w:color="B9C6E2"/>
            </w:tcBorders>
          </w:tcPr>
          <w:p w14:paraId="05A26D7E" w14:textId="3A0D40E7" w:rsidR="00AB0343" w:rsidRDefault="009021BF">
            <w:pPr>
              <w:spacing w:after="0"/>
            </w:pPr>
            <w:r>
              <w:rPr>
                <w:rFonts w:ascii="Segoe UI Symbol" w:hAnsi="Segoe UI Symbol" w:cs="Segoe UI Symbol"/>
                <w:sz w:val="18"/>
              </w:rPr>
              <w:t>✓</w:t>
            </w:r>
            <w:r w:rsidR="00000000">
              <w:rPr>
                <w:rFonts w:cs="Carlito"/>
                <w:color w:val="003796"/>
                <w:sz w:val="22"/>
              </w:rPr>
              <w:t xml:space="preserve"> </w:t>
            </w:r>
            <w:proofErr w:type="spellStart"/>
            <w:r w:rsidR="00000000">
              <w:rPr>
                <w:rFonts w:cs="Carlito"/>
                <w:color w:val="003796"/>
                <w:sz w:val="22"/>
              </w:rPr>
              <w:t>Simpanan</w:t>
            </w:r>
            <w:proofErr w:type="spellEnd"/>
            <w:r w:rsidR="00000000">
              <w:rPr>
                <w:rFonts w:cs="Carlito"/>
                <w:color w:val="003796"/>
                <w:sz w:val="22"/>
              </w:rPr>
              <w:t xml:space="preserve"> </w:t>
            </w:r>
            <w:proofErr w:type="spellStart"/>
            <w:proofErr w:type="gramStart"/>
            <w:r w:rsidR="00000000">
              <w:rPr>
                <w:rFonts w:cs="Carlito"/>
                <w:color w:val="003796"/>
                <w:sz w:val="22"/>
              </w:rPr>
              <w:t>rusak</w:t>
            </w:r>
            <w:proofErr w:type="spellEnd"/>
            <w:r w:rsidR="00000000">
              <w:rPr>
                <w:rFonts w:cs="Carlito"/>
                <w:color w:val="003796"/>
                <w:sz w:val="22"/>
              </w:rPr>
              <w:t xml:space="preserve">  try</w:t>
            </w:r>
            <w:proofErr w:type="gramEnd"/>
            <w:r w:rsidR="00000000">
              <w:rPr>
                <w:rFonts w:cs="Carlito"/>
                <w:color w:val="003796"/>
                <w:sz w:val="22"/>
              </w:rPr>
              <w:t>/catch dipakai, nomor versi diperiksa, dan saya sudah mencoba merusaknya sendiri dari Console</w:t>
            </w:r>
          </w:p>
        </w:tc>
      </w:tr>
      <w:tr w:rsidR="00AB0343" w14:paraId="2D28CCE2" w14:textId="77777777">
        <w:tc>
          <w:tcPr>
            <w:tcW w:w="9751" w:type="dxa"/>
            <w:tcBorders>
              <w:top w:val="single" w:sz="8" w:space="0" w:color="B9C6E2"/>
              <w:left w:val="single" w:sz="8" w:space="0" w:color="B9C6E2"/>
              <w:bottom w:val="single" w:sz="8" w:space="0" w:color="B9C6E2"/>
              <w:right w:val="single" w:sz="8" w:space="0" w:color="B9C6E2"/>
            </w:tcBorders>
          </w:tcPr>
          <w:p w14:paraId="4D7218A8" w14:textId="0533D7CC" w:rsidR="00AB0343" w:rsidRDefault="00000000">
            <w:pPr>
              <w:spacing w:after="0"/>
            </w:pPr>
            <w:r>
              <w:rPr>
                <w:rFonts w:cs="Carlito"/>
                <w:color w:val="003796"/>
                <w:sz w:val="22"/>
              </w:rPr>
              <w:t xml:space="preserve"> </w:t>
            </w:r>
            <w:proofErr w:type="gramStart"/>
            <w:r w:rsidR="00852350">
              <w:rPr>
                <w:rFonts w:ascii="Segoe UI Symbol" w:hAnsi="Segoe UI Symbol" w:cs="Segoe UI Symbol"/>
                <w:sz w:val="18"/>
              </w:rPr>
              <w:t>✓</w:t>
            </w:r>
            <w:r w:rsidR="00852350">
              <w:rPr>
                <w:rFonts w:cs="Carlito"/>
                <w:color w:val="003796"/>
                <w:sz w:val="22"/>
              </w:rPr>
              <w:t xml:space="preserve"> </w:t>
            </w:r>
            <w:r>
              <w:rPr>
                <w:rFonts w:cs="Carlito"/>
                <w:color w:val="003796"/>
                <w:sz w:val="22"/>
              </w:rPr>
              <w:t xml:space="preserve"> </w:t>
            </w:r>
            <w:proofErr w:type="spellStart"/>
            <w:r>
              <w:rPr>
                <w:rFonts w:cs="Carlito"/>
                <w:color w:val="003796"/>
                <w:sz w:val="22"/>
              </w:rPr>
              <w:t>Deklarasi</w:t>
            </w:r>
            <w:proofErr w:type="spellEnd"/>
            <w:proofErr w:type="gramEnd"/>
            <w:r>
              <w:rPr>
                <w:rFonts w:cs="Carlito"/>
                <w:color w:val="003796"/>
                <w:sz w:val="22"/>
              </w:rPr>
              <w:t xml:space="preserve"> </w:t>
            </w:r>
            <w:proofErr w:type="gramStart"/>
            <w:r>
              <w:rPr>
                <w:rFonts w:cs="Carlito"/>
                <w:color w:val="003796"/>
                <w:sz w:val="22"/>
              </w:rPr>
              <w:t xml:space="preserve">AI  </w:t>
            </w:r>
            <w:proofErr w:type="spellStart"/>
            <w:r>
              <w:rPr>
                <w:rFonts w:cs="Carlito"/>
                <w:color w:val="003796"/>
                <w:sz w:val="22"/>
              </w:rPr>
              <w:t>bagian</w:t>
            </w:r>
            <w:proofErr w:type="spellEnd"/>
            <w:proofErr w:type="gramEnd"/>
            <w:r>
              <w:rPr>
                <w:rFonts w:cs="Carlito"/>
                <w:color w:val="003796"/>
                <w:sz w:val="22"/>
              </w:rPr>
              <w:t xml:space="preserve"> README menyebutkan bagian mana yang dibantu AI dan bagian mana yang saya kerjakan sendiri</w:t>
            </w:r>
          </w:p>
        </w:tc>
      </w:tr>
      <w:tr w:rsidR="00AB0343" w14:paraId="308D6685" w14:textId="77777777">
        <w:tc>
          <w:tcPr>
            <w:tcW w:w="9751" w:type="dxa"/>
            <w:tcBorders>
              <w:top w:val="single" w:sz="8" w:space="0" w:color="B9C6E2"/>
              <w:left w:val="single" w:sz="8" w:space="0" w:color="B9C6E2"/>
              <w:bottom w:val="single" w:sz="8" w:space="0" w:color="B9C6E2"/>
              <w:right w:val="single" w:sz="8" w:space="0" w:color="B9C6E2"/>
            </w:tcBorders>
          </w:tcPr>
          <w:p w14:paraId="1148CA81" w14:textId="30EA55B9" w:rsidR="00AB0343" w:rsidRDefault="00000000">
            <w:pPr>
              <w:spacing w:after="0"/>
            </w:pPr>
            <w:r>
              <w:rPr>
                <w:rFonts w:cs="Carlito"/>
                <w:color w:val="003796"/>
                <w:sz w:val="22"/>
              </w:rPr>
              <w:t xml:space="preserve"> </w:t>
            </w:r>
            <w:proofErr w:type="gramStart"/>
            <w:r w:rsidR="00852350">
              <w:rPr>
                <w:rFonts w:ascii="Segoe UI Symbol" w:hAnsi="Segoe UI Symbol" w:cs="Segoe UI Symbol"/>
                <w:sz w:val="18"/>
              </w:rPr>
              <w:t>✓</w:t>
            </w:r>
            <w:r w:rsidR="00852350">
              <w:rPr>
                <w:rFonts w:cs="Carlito"/>
                <w:color w:val="003796"/>
                <w:sz w:val="22"/>
              </w:rPr>
              <w:t xml:space="preserve"> </w:t>
            </w:r>
            <w:r>
              <w:rPr>
                <w:rFonts w:cs="Carlito"/>
                <w:color w:val="003796"/>
                <w:sz w:val="22"/>
              </w:rPr>
              <w:t xml:space="preserve"> Git</w:t>
            </w:r>
            <w:proofErr w:type="gramEnd"/>
            <w:r>
              <w:rPr>
                <w:rFonts w:cs="Carlito"/>
                <w:color w:val="003796"/>
                <w:sz w:val="22"/>
              </w:rPr>
              <w:t xml:space="preserve">  ada lebih dari satu commit hari ini, dan pesan commit-nya menjelaskan isinya</w:t>
            </w:r>
          </w:p>
        </w:tc>
      </w:tr>
    </w:tbl>
    <w:p w14:paraId="3BA2C3E0" w14:textId="77777777" w:rsidR="00AB0343" w:rsidRDefault="00AB0343">
      <w:pPr>
        <w:spacing w:after="60"/>
      </w:pPr>
    </w:p>
    <w:p w14:paraId="6E412DC2"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75E638FA"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55854CF5"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w:t>
            </w:r>
          </w:p>
        </w:tc>
      </w:tr>
      <w:tr w:rsidR="00AB0343" w14:paraId="76121CD1"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C24D731"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4C603CC1"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23079CAB" w14:textId="77777777" w:rsidR="00AB0343" w:rsidRDefault="00000000">
            <w:pPr>
              <w:spacing w:before="20" w:after="20"/>
            </w:pPr>
            <w:r>
              <w:rPr>
                <w:rFonts w:cs="Carlito"/>
                <w:b/>
                <w:color w:val="FFFFFF"/>
                <w:sz w:val="18"/>
              </w:rPr>
              <w:t>Catatan bila gagal</w:t>
            </w:r>
          </w:p>
        </w:tc>
      </w:tr>
      <w:tr w:rsidR="00AB0343" w14:paraId="7384A384"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E86FD1"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0316825E" w14:textId="2086D830" w:rsidR="00AB0343" w:rsidRDefault="008D1773">
            <w:pPr>
              <w:spacing w:before="20" w:after="20" w:line="252" w:lineRule="auto"/>
            </w:pPr>
            <w:r>
              <w:t>V24.22.0</w:t>
            </w:r>
          </w:p>
        </w:tc>
        <w:tc>
          <w:tcPr>
            <w:tcW w:w="4151" w:type="dxa"/>
            <w:tcBorders>
              <w:top w:val="single" w:sz="6" w:space="0" w:color="D8DEE9"/>
              <w:left w:val="single" w:sz="6" w:space="0" w:color="D8DEE9"/>
              <w:bottom w:val="single" w:sz="6" w:space="0" w:color="D8DEE9"/>
              <w:right w:val="single" w:sz="6" w:space="0" w:color="D8DEE9"/>
            </w:tcBorders>
          </w:tcPr>
          <w:p w14:paraId="1193F0AC" w14:textId="46922422" w:rsidR="00AB0343" w:rsidRDefault="008D1773">
            <w:pPr>
              <w:spacing w:before="20" w:after="20" w:line="252" w:lineRule="auto"/>
            </w:pPr>
            <w:r>
              <w:t xml:space="preserve">Tidak </w:t>
            </w:r>
            <w:proofErr w:type="spellStart"/>
            <w:r>
              <w:t>ada</w:t>
            </w:r>
            <w:proofErr w:type="spellEnd"/>
            <w:r>
              <w:t xml:space="preserve"> </w:t>
            </w:r>
            <w:proofErr w:type="spellStart"/>
            <w:r>
              <w:t>kendala</w:t>
            </w:r>
            <w:proofErr w:type="spellEnd"/>
          </w:p>
        </w:tc>
      </w:tr>
      <w:tr w:rsidR="00AB0343" w14:paraId="428748F1"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81F62A"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ECD82CD" w14:textId="3CF97DE4" w:rsidR="00AB0343" w:rsidRDefault="008D1773">
            <w:pPr>
              <w:spacing w:before="20" w:after="20" w:line="252" w:lineRule="auto"/>
            </w:pPr>
            <w:r>
              <w:t>11.19.1</w:t>
            </w:r>
          </w:p>
        </w:tc>
        <w:tc>
          <w:tcPr>
            <w:tcW w:w="4151" w:type="dxa"/>
            <w:tcBorders>
              <w:top w:val="single" w:sz="6" w:space="0" w:color="D8DEE9"/>
              <w:left w:val="single" w:sz="6" w:space="0" w:color="D8DEE9"/>
              <w:bottom w:val="single" w:sz="6" w:space="0" w:color="D8DEE9"/>
              <w:right w:val="single" w:sz="6" w:space="0" w:color="D8DEE9"/>
            </w:tcBorders>
          </w:tcPr>
          <w:p w14:paraId="7D1FA845" w14:textId="0B93B17C" w:rsidR="00AB0343" w:rsidRDefault="008D1773">
            <w:pPr>
              <w:spacing w:before="20" w:after="20" w:line="252" w:lineRule="auto"/>
            </w:pPr>
            <w:r>
              <w:t xml:space="preserve">Tidak </w:t>
            </w:r>
            <w:proofErr w:type="spellStart"/>
            <w:r>
              <w:t>ada</w:t>
            </w:r>
            <w:proofErr w:type="spellEnd"/>
            <w:r>
              <w:t xml:space="preserve"> </w:t>
            </w:r>
            <w:proofErr w:type="spellStart"/>
            <w:r>
              <w:t>kendala</w:t>
            </w:r>
            <w:proofErr w:type="spellEnd"/>
          </w:p>
        </w:tc>
      </w:tr>
    </w:tbl>
    <w:p w14:paraId="5B06125A" w14:textId="77777777" w:rsidR="00AB0343" w:rsidRDefault="00AB0343">
      <w:pPr>
        <w:spacing w:after="60"/>
      </w:pPr>
    </w:p>
    <w:p w14:paraId="12FAE781" w14:textId="77777777" w:rsidR="00AB0343" w:rsidRDefault="00000000">
      <w:pPr>
        <w:keepNext/>
        <w:spacing w:before="160" w:after="60"/>
      </w:pPr>
      <w:r>
        <w:rPr>
          <w:rFonts w:cs="Carlito"/>
          <w:b/>
          <w:color w:val="003796"/>
        </w:rPr>
        <w:t>F.3  Satu baris untuk diingat</w:t>
      </w:r>
    </w:p>
    <w:p w14:paraId="3E900D6A"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6422C92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5F7546" w14:textId="08F896A5" w:rsidR="00AB0343" w:rsidRDefault="008D1773">
            <w:proofErr w:type="spellStart"/>
            <w:r w:rsidRPr="008D1773">
              <w:t>Setiap</w:t>
            </w:r>
            <w:proofErr w:type="spellEnd"/>
            <w:r w:rsidRPr="008D1773">
              <w:t xml:space="preserve"> kali </w:t>
            </w:r>
            <w:proofErr w:type="spellStart"/>
            <w:r w:rsidRPr="008D1773">
              <w:t>menambah</w:t>
            </w:r>
            <w:proofErr w:type="spellEnd"/>
            <w:r w:rsidRPr="008D1773">
              <w:t xml:space="preserve"> import, </w:t>
            </w:r>
            <w:proofErr w:type="spellStart"/>
            <w:r w:rsidRPr="008D1773">
              <w:t>cek</w:t>
            </w:r>
            <w:proofErr w:type="spellEnd"/>
            <w:r w:rsidRPr="008D1773">
              <w:t xml:space="preserve"> </w:t>
            </w:r>
            <w:proofErr w:type="spellStart"/>
            <w:r w:rsidRPr="008D1773">
              <w:t>dulu</w:t>
            </w:r>
            <w:proofErr w:type="spellEnd"/>
            <w:r w:rsidRPr="008D1773">
              <w:t xml:space="preserve"> export-</w:t>
            </w:r>
            <w:proofErr w:type="spellStart"/>
            <w:r w:rsidRPr="008D1773">
              <w:t>nya</w:t>
            </w:r>
            <w:proofErr w:type="spellEnd"/>
            <w:r w:rsidRPr="008D1773">
              <w:t xml:space="preserve"> di </w:t>
            </w:r>
            <w:proofErr w:type="spellStart"/>
            <w:r w:rsidRPr="008D1773">
              <w:t>berkas</w:t>
            </w:r>
            <w:proofErr w:type="spellEnd"/>
            <w:r w:rsidRPr="008D1773">
              <w:t xml:space="preserve"> </w:t>
            </w:r>
            <w:proofErr w:type="spellStart"/>
            <w:r w:rsidRPr="008D1773">
              <w:t>asal</w:t>
            </w:r>
            <w:proofErr w:type="spellEnd"/>
            <w:r w:rsidRPr="008D1773">
              <w:t xml:space="preserve">, </w:t>
            </w:r>
            <w:proofErr w:type="spellStart"/>
            <w:r w:rsidRPr="008D1773">
              <w:t>karena</w:t>
            </w:r>
            <w:proofErr w:type="spellEnd"/>
            <w:r w:rsidRPr="008D1773">
              <w:t xml:space="preserve"> </w:t>
            </w:r>
            <w:proofErr w:type="spellStart"/>
            <w:r w:rsidRPr="008D1773">
              <w:t>satu</w:t>
            </w:r>
            <w:proofErr w:type="spellEnd"/>
            <w:r w:rsidRPr="008D1773">
              <w:t xml:space="preserve"> nama yang </w:t>
            </w:r>
            <w:proofErr w:type="spellStart"/>
            <w:r w:rsidRPr="008D1773">
              <w:t>hilang</w:t>
            </w:r>
            <w:proofErr w:type="spellEnd"/>
            <w:r w:rsidRPr="008D1773">
              <w:t xml:space="preserve"> </w:t>
            </w:r>
            <w:proofErr w:type="spellStart"/>
            <w:r w:rsidRPr="008D1773">
              <w:t>membuat</w:t>
            </w:r>
            <w:proofErr w:type="spellEnd"/>
            <w:r w:rsidRPr="008D1773">
              <w:t xml:space="preserve"> </w:t>
            </w:r>
            <w:proofErr w:type="spellStart"/>
            <w:r w:rsidRPr="008D1773">
              <w:t>semua</w:t>
            </w:r>
            <w:proofErr w:type="spellEnd"/>
            <w:r w:rsidRPr="008D1773">
              <w:t xml:space="preserve"> </w:t>
            </w:r>
            <w:proofErr w:type="spellStart"/>
            <w:r w:rsidRPr="008D1773">
              <w:t>modul</w:t>
            </w:r>
            <w:proofErr w:type="spellEnd"/>
            <w:r w:rsidRPr="008D1773">
              <w:t xml:space="preserve"> </w:t>
            </w:r>
            <w:proofErr w:type="spellStart"/>
            <w:r w:rsidRPr="008D1773">
              <w:t>gagal</w:t>
            </w:r>
            <w:proofErr w:type="spellEnd"/>
            <w:r w:rsidRPr="008D1773">
              <w:t xml:space="preserve"> </w:t>
            </w:r>
            <w:proofErr w:type="spellStart"/>
            <w:r w:rsidRPr="008D1773">
              <w:t>dimuat</w:t>
            </w:r>
            <w:proofErr w:type="spellEnd"/>
            <w:r w:rsidRPr="008D1773">
              <w:t>.</w:t>
            </w:r>
          </w:p>
        </w:tc>
      </w:tr>
      <w:tr w:rsidR="00AB0343" w14:paraId="5FC6BE2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8AFADD" w14:textId="77777777" w:rsidR="00AB0343" w:rsidRDefault="00AB0343"/>
        </w:tc>
      </w:tr>
    </w:tbl>
    <w:p w14:paraId="667913FD" w14:textId="77777777" w:rsidR="00AB0343" w:rsidRDefault="00AB0343">
      <w:pPr>
        <w:spacing w:after="60"/>
      </w:pPr>
    </w:p>
    <w:p w14:paraId="4E00B17E" w14:textId="77777777" w:rsidR="00AB0343" w:rsidRDefault="00000000">
      <w:pPr>
        <w:keepNext/>
        <w:spacing w:before="160" w:after="60"/>
      </w:pPr>
      <w:r>
        <w:rPr>
          <w:rFonts w:cs="Carlito"/>
          <w:b/>
          <w:color w:val="003796"/>
        </w:rPr>
        <w:t>F.4  Penilaian mandiri</w:t>
      </w:r>
    </w:p>
    <w:p w14:paraId="0BA60DC9"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6AAC399" w14:textId="77777777">
        <w:tc>
          <w:tcPr>
            <w:tcW w:w="9751" w:type="dxa"/>
            <w:tcBorders>
              <w:top w:val="single" w:sz="8" w:space="0" w:color="B9C6E2"/>
              <w:left w:val="single" w:sz="8" w:space="0" w:color="B9C6E2"/>
              <w:bottom w:val="single" w:sz="8" w:space="0" w:color="B9C6E2"/>
              <w:right w:val="single" w:sz="8" w:space="0" w:color="B9C6E2"/>
            </w:tcBorders>
          </w:tcPr>
          <w:p w14:paraId="7C6B97C8" w14:textId="1B1B6F2E" w:rsidR="00AB0343" w:rsidRDefault="008D1773">
            <w:pPr>
              <w:spacing w:after="0"/>
            </w:pPr>
            <w:r>
              <w:rPr>
                <w:rFonts w:ascii="Segoe UI Symbol" w:hAnsi="Segoe UI Symbol" w:cs="Segoe UI Symbol"/>
                <w:sz w:val="18"/>
              </w:rPr>
              <w:t>✓</w:t>
            </w:r>
            <w:r>
              <w:rPr>
                <w:rFonts w:cs="Carlito"/>
                <w:color w:val="003796"/>
                <w:sz w:val="22"/>
              </w:rPr>
              <w:t xml:space="preserve">  </w:t>
            </w:r>
            <w:r w:rsidR="00000000">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53D28E55" w14:textId="77777777">
        <w:tc>
          <w:tcPr>
            <w:tcW w:w="9751" w:type="dxa"/>
            <w:tcBorders>
              <w:top w:val="single" w:sz="8" w:space="0" w:color="B9C6E2"/>
              <w:left w:val="single" w:sz="8" w:space="0" w:color="B9C6E2"/>
              <w:bottom w:val="single" w:sz="8" w:space="0" w:color="B9C6E2"/>
              <w:right w:val="single" w:sz="8" w:space="0" w:color="B9C6E2"/>
            </w:tcBorders>
          </w:tcPr>
          <w:p w14:paraId="201EACA9" w14:textId="01D5DC29" w:rsidR="00AB0343" w:rsidRDefault="008D1773">
            <w:pPr>
              <w:spacing w:after="0"/>
            </w:pPr>
            <w:r>
              <w:rPr>
                <w:rFonts w:ascii="Segoe UI Symbol" w:hAnsi="Segoe UI Symbol" w:cs="Segoe UI Symbol"/>
                <w:sz w:val="18"/>
              </w:rPr>
              <w:t>✓</w:t>
            </w:r>
            <w:r>
              <w:rPr>
                <w:rFonts w:cs="Carlito"/>
                <w:color w:val="003796"/>
                <w:sz w:val="22"/>
              </w:rPr>
              <w:t xml:space="preserve">  </w:t>
            </w:r>
            <w:r w:rsidR="00000000">
              <w:rPr>
                <w:rFonts w:cs="Carlito"/>
                <w:color w:val="003796"/>
                <w:sz w:val="22"/>
              </w:rPr>
              <w:t xml:space="preserve"> </w:t>
            </w:r>
            <w:proofErr w:type="gramStart"/>
            <w:r w:rsidR="00000000">
              <w:rPr>
                <w:rFonts w:cs="Carlito"/>
                <w:color w:val="003796"/>
                <w:sz w:val="22"/>
              </w:rPr>
              <w:t>Keaslian  topik</w:t>
            </w:r>
            <w:proofErr w:type="gramEnd"/>
            <w:r w:rsidR="00000000">
              <w:rPr>
                <w:rFonts w:cs="Carlito"/>
                <w:color w:val="003796"/>
                <w:sz w:val="22"/>
              </w:rPr>
              <w:t xml:space="preserve"> dan isi halaman ini milik saya sendiri, tidak menyalin pekerjaan mahasiswa lain</w:t>
            </w:r>
          </w:p>
        </w:tc>
      </w:tr>
    </w:tbl>
    <w:p w14:paraId="4FAB42E5"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53F418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8323A3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9F0F0FB"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B599749"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70DBE02" w14:textId="77777777" w:rsidR="00AB0343" w:rsidRDefault="00000000">
            <w:pPr>
              <w:spacing w:before="20" w:after="20"/>
            </w:pPr>
            <w:r>
              <w:rPr>
                <w:rFonts w:cs="Carlito"/>
                <w:b/>
                <w:color w:val="FFFFFF"/>
                <w:sz w:val="18"/>
              </w:rPr>
              <w:t>Bukti</w:t>
            </w:r>
          </w:p>
        </w:tc>
      </w:tr>
      <w:tr w:rsidR="00AB0343" w14:paraId="38F9E10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6C26423"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5A88691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E351B35" w14:textId="32E69E61" w:rsidR="00AB0343" w:rsidRDefault="008D1773">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16619766" w14:textId="5AE2FE41" w:rsidR="00AB0343" w:rsidRDefault="00B66010">
            <w:pPr>
              <w:spacing w:before="20" w:after="20" w:line="252" w:lineRule="auto"/>
            </w:pPr>
            <w:r w:rsidRPr="00B66010">
              <w:t xml:space="preserve">Lima </w:t>
            </w:r>
            <w:proofErr w:type="spellStart"/>
            <w:r w:rsidRPr="00B66010">
              <w:t>modul</w:t>
            </w:r>
            <w:proofErr w:type="spellEnd"/>
            <w:r w:rsidRPr="00B66010">
              <w:t xml:space="preserve"> di </w:t>
            </w:r>
            <w:proofErr w:type="spellStart"/>
            <w:r w:rsidRPr="00B66010">
              <w:t>js</w:t>
            </w:r>
            <w:proofErr w:type="spellEnd"/>
            <w:r w:rsidRPr="00B66010">
              <w:t xml:space="preserve">/ (data, state, </w:t>
            </w:r>
            <w:proofErr w:type="spellStart"/>
            <w:r w:rsidRPr="00B66010">
              <w:t>dom</w:t>
            </w:r>
            <w:proofErr w:type="spellEnd"/>
            <w:r w:rsidRPr="00B66010">
              <w:t xml:space="preserve">, events, app) dan api.js. app.js </w:t>
            </w:r>
            <w:proofErr w:type="spellStart"/>
            <w:r w:rsidRPr="00B66010">
              <w:t>hanya</w:t>
            </w:r>
            <w:proofErr w:type="spellEnd"/>
            <w:r w:rsidRPr="00B66010">
              <w:t xml:space="preserve"> </w:t>
            </w:r>
            <w:proofErr w:type="spellStart"/>
            <w:r w:rsidRPr="00B66010">
              <w:t>berisi</w:t>
            </w:r>
            <w:proofErr w:type="spellEnd"/>
            <w:r w:rsidRPr="00B66010">
              <w:t xml:space="preserve"> import dan </w:t>
            </w:r>
            <w:proofErr w:type="spellStart"/>
            <w:proofErr w:type="gramStart"/>
            <w:r w:rsidRPr="00B66010">
              <w:t>mulai</w:t>
            </w:r>
            <w:proofErr w:type="spellEnd"/>
            <w:r w:rsidRPr="00B66010">
              <w:t>(</w:t>
            </w:r>
            <w:proofErr w:type="gramEnd"/>
            <w:r w:rsidRPr="00B66010">
              <w:t>).</w:t>
            </w:r>
          </w:p>
        </w:tc>
      </w:tr>
      <w:tr w:rsidR="00AB0343" w14:paraId="081B8F0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53B5DA7"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3184B6C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B647B02" w14:textId="0175C0BC" w:rsidR="00AB0343" w:rsidRDefault="008D1773">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68CFD497" w14:textId="37F9D348" w:rsidR="00AB0343" w:rsidRDefault="00B66010">
            <w:pPr>
              <w:spacing w:before="20" w:after="20" w:line="252" w:lineRule="auto"/>
            </w:pPr>
            <w:r w:rsidRPr="00B66010">
              <w:t xml:space="preserve">state.js: </w:t>
            </w:r>
            <w:proofErr w:type="spellStart"/>
            <w:r w:rsidRPr="00B66010">
              <w:t>objek</w:t>
            </w:r>
            <w:proofErr w:type="spellEnd"/>
            <w:r w:rsidRPr="00B66010">
              <w:t xml:space="preserve"> state dan </w:t>
            </w:r>
            <w:proofErr w:type="spellStart"/>
            <w:r w:rsidRPr="00B66010">
              <w:t>fungsi</w:t>
            </w:r>
            <w:proofErr w:type="spellEnd"/>
            <w:r w:rsidRPr="00B66010">
              <w:t xml:space="preserve"> </w:t>
            </w:r>
            <w:proofErr w:type="spellStart"/>
            <w:r w:rsidRPr="00B66010">
              <w:t>pengubahnya</w:t>
            </w:r>
            <w:proofErr w:type="spellEnd"/>
            <w:r w:rsidRPr="00B66010">
              <w:t>. dom.js: render(state).</w:t>
            </w:r>
          </w:p>
        </w:tc>
      </w:tr>
      <w:tr w:rsidR="00AB0343" w14:paraId="05EBF16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44AE825" w14:textId="77777777" w:rsidR="00AB0343" w:rsidRDefault="00000000">
            <w:pPr>
              <w:spacing w:before="20" w:after="20" w:line="252" w:lineRule="auto"/>
            </w:pPr>
            <w:r>
              <w:rPr>
                <w:rFonts w:cs="Carlito"/>
                <w:sz w:val="18"/>
              </w:rPr>
              <w:lastRenderedPageBreak/>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68B89CC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D641148" w14:textId="0354FBD2" w:rsidR="00AB0343" w:rsidRDefault="00B66010">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2F7C275" w14:textId="58AF60AD" w:rsidR="00AB0343" w:rsidRDefault="00B66010">
            <w:pPr>
              <w:spacing w:before="20" w:after="20" w:line="252" w:lineRule="auto"/>
            </w:pPr>
            <w:r w:rsidRPr="00B66010">
              <w:t xml:space="preserve">state.js: </w:t>
            </w:r>
            <w:proofErr w:type="spellStart"/>
            <w:proofErr w:type="gramStart"/>
            <w:r w:rsidRPr="00B66010">
              <w:t>simpan</w:t>
            </w:r>
            <w:proofErr w:type="spellEnd"/>
            <w:r w:rsidRPr="00B66010">
              <w:t>(</w:t>
            </w:r>
            <w:proofErr w:type="gramEnd"/>
            <w:r w:rsidRPr="00B66010">
              <w:t xml:space="preserve">), </w:t>
            </w:r>
            <w:proofErr w:type="spellStart"/>
            <w:proofErr w:type="gramStart"/>
            <w:r w:rsidRPr="00B66010">
              <w:t>muat</w:t>
            </w:r>
            <w:proofErr w:type="spellEnd"/>
            <w:r w:rsidRPr="00B66010">
              <w:t>(</w:t>
            </w:r>
            <w:proofErr w:type="gramEnd"/>
            <w:r w:rsidRPr="00B66010">
              <w:t xml:space="preserve">), </w:t>
            </w:r>
            <w:proofErr w:type="spellStart"/>
            <w:proofErr w:type="gramStart"/>
            <w:r w:rsidRPr="00B66010">
              <w:t>pulihkan</w:t>
            </w:r>
            <w:proofErr w:type="spellEnd"/>
            <w:r w:rsidRPr="00B66010">
              <w:t>(</w:t>
            </w:r>
            <w:proofErr w:type="gramEnd"/>
            <w:r w:rsidRPr="00B66010">
              <w:t xml:space="preserve">), </w:t>
            </w:r>
            <w:proofErr w:type="spellStart"/>
            <w:proofErr w:type="gramStart"/>
            <w:r w:rsidRPr="00B66010">
              <w:t>aturUlang</w:t>
            </w:r>
            <w:proofErr w:type="spellEnd"/>
            <w:r w:rsidRPr="00B66010">
              <w:t>(</w:t>
            </w:r>
            <w:proofErr w:type="gramEnd"/>
            <w:r w:rsidRPr="00B66010">
              <w:t xml:space="preserve">). </w:t>
            </w:r>
            <w:proofErr w:type="spellStart"/>
            <w:r w:rsidRPr="00B66010">
              <w:t>Tombol</w:t>
            </w:r>
            <w:proofErr w:type="spellEnd"/>
            <w:r w:rsidRPr="00B66010">
              <w:t xml:space="preserve"> #atur-ulang di profil.html.</w:t>
            </w:r>
          </w:p>
        </w:tc>
      </w:tr>
      <w:tr w:rsidR="00AB0343" w14:paraId="2297032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98A94D"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46A3C13E"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1339524D" w14:textId="624106AD" w:rsidR="00AB0343" w:rsidRDefault="00B66010">
            <w:pPr>
              <w:spacing w:before="20" w:after="20" w:line="252" w:lineRule="auto"/>
            </w:pPr>
            <w:r>
              <w:t>14</w:t>
            </w:r>
          </w:p>
        </w:tc>
        <w:tc>
          <w:tcPr>
            <w:tcW w:w="4427" w:type="dxa"/>
            <w:tcBorders>
              <w:top w:val="single" w:sz="6" w:space="0" w:color="D8DEE9"/>
              <w:left w:val="single" w:sz="6" w:space="0" w:color="D8DEE9"/>
              <w:bottom w:val="single" w:sz="6" w:space="0" w:color="D8DEE9"/>
              <w:right w:val="single" w:sz="6" w:space="0" w:color="D8DEE9"/>
            </w:tcBorders>
          </w:tcPr>
          <w:p w14:paraId="1917013B" w14:textId="02ED38FD" w:rsidR="00AB0343" w:rsidRDefault="00B66010">
            <w:pPr>
              <w:spacing w:before="20" w:after="20" w:line="252" w:lineRule="auto"/>
            </w:pPr>
            <w:r w:rsidRPr="00B66010">
              <w:t xml:space="preserve">state.js: </w:t>
            </w:r>
            <w:proofErr w:type="spellStart"/>
            <w:proofErr w:type="gramStart"/>
            <w:r w:rsidRPr="00B66010">
              <w:t>muat</w:t>
            </w:r>
            <w:proofErr w:type="spellEnd"/>
            <w:r w:rsidRPr="00B66010">
              <w:t>(</w:t>
            </w:r>
            <w:proofErr w:type="gramEnd"/>
            <w:r w:rsidRPr="00B66010">
              <w:t xml:space="preserve">) </w:t>
            </w:r>
            <w:proofErr w:type="spellStart"/>
            <w:r w:rsidRPr="00B66010">
              <w:t>dengan</w:t>
            </w:r>
            <w:proofErr w:type="spellEnd"/>
            <w:r w:rsidRPr="00B66010">
              <w:t xml:space="preserve"> try/catch dan </w:t>
            </w:r>
            <w:proofErr w:type="spellStart"/>
            <w:r w:rsidRPr="00B66010">
              <w:t>pemeriksaan</w:t>
            </w:r>
            <w:proofErr w:type="spellEnd"/>
            <w:r w:rsidRPr="00B66010">
              <w:t xml:space="preserve"> VERSI. Tabel E.3, </w:t>
            </w:r>
            <w:proofErr w:type="spellStart"/>
            <w:r w:rsidRPr="00B66010">
              <w:t>catatan</w:t>
            </w:r>
            <w:proofErr w:type="spellEnd"/>
            <w:r w:rsidRPr="00B66010">
              <w:t xml:space="preserve"> E.4, dan </w:t>
            </w:r>
            <w:proofErr w:type="spellStart"/>
            <w:r w:rsidRPr="00B66010">
              <w:t>tangkapan</w:t>
            </w:r>
            <w:proofErr w:type="spellEnd"/>
            <w:r w:rsidRPr="00B66010">
              <w:t xml:space="preserve"> </w:t>
            </w:r>
            <w:proofErr w:type="spellStart"/>
            <w:r w:rsidRPr="00B66010">
              <w:t>layarnya</w:t>
            </w:r>
            <w:proofErr w:type="spellEnd"/>
            <w:r w:rsidRPr="00B66010">
              <w:t>.</w:t>
            </w:r>
          </w:p>
        </w:tc>
      </w:tr>
      <w:tr w:rsidR="00AB0343" w14:paraId="7024E5A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661F83F"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477D3804"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29DAD4F6" w14:textId="641A7F0D" w:rsidR="00AB0343" w:rsidRDefault="00B66010">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4B289D3C" w14:textId="1C82942C" w:rsidR="00AB0343" w:rsidRDefault="00B66010">
            <w:pPr>
              <w:spacing w:before="20" w:after="20" w:line="252" w:lineRule="auto"/>
            </w:pPr>
            <w:r w:rsidRPr="00B66010">
              <w:t xml:space="preserve">README.md </w:t>
            </w:r>
            <w:proofErr w:type="spellStart"/>
            <w:r w:rsidRPr="00B66010">
              <w:t>bagian</w:t>
            </w:r>
            <w:proofErr w:type="spellEnd"/>
            <w:r w:rsidRPr="00B66010">
              <w:t xml:space="preserve"> </w:t>
            </w:r>
            <w:proofErr w:type="spellStart"/>
            <w:r w:rsidRPr="00B66010">
              <w:t>Pertemuan</w:t>
            </w:r>
            <w:proofErr w:type="spellEnd"/>
            <w:r w:rsidRPr="00B66010">
              <w:t xml:space="preserve"> 11 dan </w:t>
            </w:r>
            <w:proofErr w:type="spellStart"/>
            <w:r w:rsidRPr="00B66010">
              <w:t>riwayat</w:t>
            </w:r>
            <w:proofErr w:type="spellEnd"/>
            <w:r w:rsidRPr="00B66010">
              <w:t xml:space="preserve"> commit (git log).</w:t>
            </w:r>
          </w:p>
        </w:tc>
      </w:tr>
      <w:tr w:rsidR="00AB0343" w14:paraId="4C5172E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28B3639"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1ABFA9B"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DB9D43C" w14:textId="73A9FCC7" w:rsidR="00AB0343" w:rsidRDefault="00B66010">
            <w:pPr>
              <w:spacing w:before="20" w:after="20" w:line="252" w:lineRule="auto"/>
            </w:pPr>
            <w:r>
              <w:t>99</w:t>
            </w:r>
          </w:p>
        </w:tc>
        <w:tc>
          <w:tcPr>
            <w:tcW w:w="4427" w:type="dxa"/>
            <w:tcBorders>
              <w:top w:val="single" w:sz="6" w:space="0" w:color="D8DEE9"/>
              <w:left w:val="single" w:sz="6" w:space="0" w:color="D8DEE9"/>
              <w:bottom w:val="single" w:sz="6" w:space="0" w:color="D8DEE9"/>
              <w:right w:val="single" w:sz="6" w:space="0" w:color="D8DEE9"/>
            </w:tcBorders>
          </w:tcPr>
          <w:p w14:paraId="5D101062" w14:textId="77777777" w:rsidR="00AB0343" w:rsidRDefault="00AB0343">
            <w:pPr>
              <w:spacing w:before="20" w:after="20" w:line="252" w:lineRule="auto"/>
            </w:pPr>
          </w:p>
        </w:tc>
      </w:tr>
    </w:tbl>
    <w:p w14:paraId="6BB269C0" w14:textId="77777777" w:rsidR="00AB0343" w:rsidRDefault="00AB0343">
      <w:pPr>
        <w:spacing w:after="60"/>
      </w:pPr>
    </w:p>
    <w:p w14:paraId="368FD66C" w14:textId="77777777" w:rsidR="00AB0343" w:rsidRDefault="00000000">
      <w:pPr>
        <w:keepNext/>
        <w:spacing w:before="160" w:after="60"/>
      </w:pPr>
      <w:r>
        <w:rPr>
          <w:rFonts w:cs="Carlito"/>
          <w:b/>
          <w:color w:val="003796"/>
        </w:rPr>
        <w:t>F.5  Catatan untuk pengampu</w:t>
      </w:r>
    </w:p>
    <w:p w14:paraId="4721C7D3"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544004B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FBB447" w14:textId="2D7C3E21" w:rsidR="00AB0343" w:rsidRDefault="00B66010">
            <w:proofErr w:type="spellStart"/>
            <w:r w:rsidRPr="00B66010">
              <w:t>Menyambungkan</w:t>
            </w:r>
            <w:proofErr w:type="spellEnd"/>
            <w:r w:rsidRPr="00B66010">
              <w:t xml:space="preserve"> </w:t>
            </w:r>
            <w:proofErr w:type="spellStart"/>
            <w:r w:rsidRPr="00B66010">
              <w:t>modul</w:t>
            </w:r>
            <w:proofErr w:type="spellEnd"/>
            <w:r w:rsidRPr="00B66010">
              <w:t xml:space="preserve"> </w:t>
            </w:r>
            <w:proofErr w:type="spellStart"/>
            <w:r w:rsidRPr="00B66010">
              <w:t>tanpa</w:t>
            </w:r>
            <w:proofErr w:type="spellEnd"/>
            <w:r w:rsidRPr="00B66010">
              <w:t xml:space="preserve"> </w:t>
            </w:r>
            <w:proofErr w:type="spellStart"/>
            <w:r w:rsidRPr="00B66010">
              <w:t>galat</w:t>
            </w:r>
            <w:proofErr w:type="spellEnd"/>
            <w:r w:rsidRPr="00B66010">
              <w:t xml:space="preserve"> </w:t>
            </w:r>
            <w:proofErr w:type="spellStart"/>
            <w:r w:rsidRPr="00B66010">
              <w:t>impor</w:t>
            </w:r>
            <w:proofErr w:type="spellEnd"/>
            <w:r w:rsidRPr="00B66010">
              <w:t xml:space="preserve">. events.js </w:t>
            </w:r>
            <w:proofErr w:type="spellStart"/>
            <w:r w:rsidRPr="00B66010">
              <w:t>mengimpor</w:t>
            </w:r>
            <w:proofErr w:type="spellEnd"/>
            <w:r w:rsidRPr="00B66010">
              <w:t xml:space="preserve"> </w:t>
            </w:r>
            <w:proofErr w:type="spellStart"/>
            <w:r w:rsidRPr="00B66010">
              <w:t>tombolAturUlang</w:t>
            </w:r>
            <w:proofErr w:type="spellEnd"/>
            <w:r w:rsidRPr="00B66010">
              <w:t xml:space="preserve"> yang </w:t>
            </w:r>
            <w:proofErr w:type="spellStart"/>
            <w:r w:rsidRPr="00B66010">
              <w:t>belum</w:t>
            </w:r>
            <w:proofErr w:type="spellEnd"/>
            <w:r w:rsidRPr="00B66010">
              <w:t xml:space="preserve"> </w:t>
            </w:r>
            <w:proofErr w:type="spellStart"/>
            <w:r w:rsidRPr="00B66010">
              <w:t>diekspor</w:t>
            </w:r>
            <w:proofErr w:type="spellEnd"/>
            <w:r w:rsidRPr="00B66010">
              <w:t xml:space="preserve"> dom.js, </w:t>
            </w:r>
            <w:proofErr w:type="spellStart"/>
            <w:r w:rsidRPr="00B66010">
              <w:t>sehingga</w:t>
            </w:r>
            <w:proofErr w:type="spellEnd"/>
            <w:r w:rsidRPr="00B66010">
              <w:t xml:space="preserve"> </w:t>
            </w:r>
            <w:proofErr w:type="spellStart"/>
            <w:r w:rsidRPr="00B66010">
              <w:t>seluruh</w:t>
            </w:r>
            <w:proofErr w:type="spellEnd"/>
            <w:r w:rsidRPr="00B66010">
              <w:t xml:space="preserve"> </w:t>
            </w:r>
            <w:proofErr w:type="spellStart"/>
            <w:r w:rsidRPr="00B66010">
              <w:t>halaman</w:t>
            </w:r>
            <w:proofErr w:type="spellEnd"/>
            <w:r w:rsidRPr="00B66010">
              <w:t xml:space="preserve"> </w:t>
            </w:r>
            <w:proofErr w:type="spellStart"/>
            <w:r w:rsidRPr="00B66010">
              <w:t>gagal</w:t>
            </w:r>
            <w:proofErr w:type="spellEnd"/>
            <w:r w:rsidRPr="00B66010">
              <w:t xml:space="preserve"> </w:t>
            </w:r>
            <w:proofErr w:type="spellStart"/>
            <w:r w:rsidRPr="00B66010">
              <w:t>dimuat</w:t>
            </w:r>
            <w:proofErr w:type="spellEnd"/>
          </w:p>
        </w:tc>
      </w:tr>
      <w:tr w:rsidR="00AB0343" w14:paraId="402BC3C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011913" w14:textId="77777777" w:rsidR="00AB0343" w:rsidRDefault="00AB0343"/>
        </w:tc>
      </w:tr>
    </w:tbl>
    <w:p w14:paraId="6A023C8C" w14:textId="77777777" w:rsidR="00AB0343" w:rsidRDefault="00AB0343">
      <w:pPr>
        <w:spacing w:after="60"/>
      </w:pPr>
    </w:p>
    <w:p w14:paraId="72D9BAD8"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8E33C5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E1F791" w14:textId="4A258E00" w:rsidR="00AB0343" w:rsidRDefault="00B66010">
            <w:proofErr w:type="spellStart"/>
            <w:r w:rsidRPr="00B66010">
              <w:t>Bagaimana</w:t>
            </w:r>
            <w:proofErr w:type="spellEnd"/>
            <w:r w:rsidRPr="00B66010">
              <w:t xml:space="preserve"> state dan render(state) di </w:t>
            </w:r>
            <w:proofErr w:type="spellStart"/>
            <w:r w:rsidRPr="00B66010">
              <w:t>proyek</w:t>
            </w:r>
            <w:proofErr w:type="spellEnd"/>
            <w:r w:rsidRPr="00B66010">
              <w:t xml:space="preserve"> </w:t>
            </w:r>
            <w:proofErr w:type="spellStart"/>
            <w:r w:rsidRPr="00B66010">
              <w:t>ini</w:t>
            </w:r>
            <w:proofErr w:type="spellEnd"/>
            <w:r w:rsidRPr="00B66010">
              <w:t xml:space="preserve"> </w:t>
            </w:r>
            <w:proofErr w:type="spellStart"/>
            <w:r w:rsidRPr="00B66010">
              <w:t>dipindahkan</w:t>
            </w:r>
            <w:proofErr w:type="spellEnd"/>
            <w:r w:rsidRPr="00B66010">
              <w:t xml:space="preserve"> </w:t>
            </w:r>
            <w:proofErr w:type="spellStart"/>
            <w:r w:rsidRPr="00B66010">
              <w:t>menjadi</w:t>
            </w:r>
            <w:proofErr w:type="spellEnd"/>
            <w:r w:rsidRPr="00B66010">
              <w:t xml:space="preserve"> </w:t>
            </w:r>
            <w:proofErr w:type="spellStart"/>
            <w:r w:rsidRPr="00B66010">
              <w:t>komponen</w:t>
            </w:r>
            <w:proofErr w:type="spellEnd"/>
            <w:r w:rsidRPr="00B66010">
              <w:t xml:space="preserve"> Vue di </w:t>
            </w:r>
            <w:proofErr w:type="spellStart"/>
            <w:r w:rsidRPr="00B66010">
              <w:t>Pertemuan</w:t>
            </w:r>
            <w:proofErr w:type="spellEnd"/>
            <w:r w:rsidRPr="00B66010">
              <w:t xml:space="preserve"> 12.</w:t>
            </w:r>
          </w:p>
        </w:tc>
      </w:tr>
      <w:tr w:rsidR="00AB0343" w14:paraId="23148B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8E6DBB" w14:textId="77777777" w:rsidR="00AB0343" w:rsidRDefault="00AB0343"/>
        </w:tc>
      </w:tr>
    </w:tbl>
    <w:p w14:paraId="6638B558" w14:textId="77777777" w:rsidR="00AB0343" w:rsidRDefault="00AB0343">
      <w:pPr>
        <w:spacing w:after="60"/>
      </w:pPr>
    </w:p>
    <w:p w14:paraId="2891D6DF"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08C134C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ED040C" w14:textId="4F522EFD" w:rsidR="00AB0343" w:rsidRDefault="00B66010">
            <w:proofErr w:type="spellStart"/>
            <w:r w:rsidRPr="00B66010">
              <w:t>js</w:t>
            </w:r>
            <w:proofErr w:type="spellEnd"/>
            <w:r w:rsidRPr="00B66010">
              <w:t xml:space="preserve">/api.js, </w:t>
            </w:r>
            <w:proofErr w:type="spellStart"/>
            <w:r w:rsidRPr="00B66010">
              <w:t>dipakai</w:t>
            </w:r>
            <w:proofErr w:type="spellEnd"/>
            <w:r w:rsidRPr="00B66010">
              <w:t xml:space="preserve"> </w:t>
            </w:r>
            <w:proofErr w:type="spellStart"/>
            <w:r w:rsidRPr="00B66010">
              <w:t>apa</w:t>
            </w:r>
            <w:proofErr w:type="spellEnd"/>
            <w:r w:rsidRPr="00B66010">
              <w:t xml:space="preserve"> </w:t>
            </w:r>
            <w:proofErr w:type="spellStart"/>
            <w:r w:rsidRPr="00B66010">
              <w:t>adanya</w:t>
            </w:r>
            <w:proofErr w:type="spellEnd"/>
            <w:r w:rsidRPr="00B66010">
              <w:t xml:space="preserve">. </w:t>
            </w:r>
            <w:proofErr w:type="spellStart"/>
            <w:r w:rsidRPr="00B66010">
              <w:t>Fungsi</w:t>
            </w:r>
            <w:proofErr w:type="spellEnd"/>
            <w:r w:rsidRPr="00B66010">
              <w:t xml:space="preserve"> </w:t>
            </w:r>
            <w:proofErr w:type="spellStart"/>
            <w:proofErr w:type="gramStart"/>
            <w:r w:rsidRPr="00B66010">
              <w:t>ambilProyek</w:t>
            </w:r>
            <w:proofErr w:type="spellEnd"/>
            <w:r w:rsidRPr="00B66010">
              <w:t>(</w:t>
            </w:r>
            <w:proofErr w:type="gramEnd"/>
            <w:r w:rsidRPr="00B66010">
              <w:t xml:space="preserve">) </w:t>
            </w:r>
            <w:proofErr w:type="spellStart"/>
            <w:r w:rsidRPr="00B66010">
              <w:t>mengambil</w:t>
            </w:r>
            <w:proofErr w:type="spellEnd"/>
            <w:r w:rsidRPr="00B66010">
              <w:t xml:space="preserve"> data/</w:t>
            </w:r>
            <w:proofErr w:type="spellStart"/>
            <w:r w:rsidRPr="00B66010">
              <w:t>proyek.json</w:t>
            </w:r>
            <w:proofErr w:type="spellEnd"/>
            <w:r w:rsidRPr="00B66010">
              <w:t>.</w:t>
            </w:r>
          </w:p>
        </w:tc>
      </w:tr>
      <w:tr w:rsidR="00AB0343" w14:paraId="3C7B9D1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135A49" w14:textId="77777777" w:rsidR="00AB0343" w:rsidRDefault="00AB0343"/>
        </w:tc>
      </w:tr>
    </w:tbl>
    <w:p w14:paraId="6D46CE93" w14:textId="77777777" w:rsidR="00AB0343" w:rsidRDefault="00AB0343">
      <w:pPr>
        <w:spacing w:after="60"/>
      </w:pPr>
    </w:p>
    <w:p w14:paraId="30027A32" w14:textId="0525EB06" w:rsidR="00AB0343" w:rsidRDefault="00000000">
      <w:r>
        <w:rPr>
          <w:rFonts w:cs="Carlito"/>
          <w:sz w:val="20"/>
        </w:rPr>
        <w:t xml:space="preserve">Tanda </w:t>
      </w:r>
      <w:proofErr w:type="spellStart"/>
      <w:r>
        <w:rPr>
          <w:rFonts w:cs="Carlito"/>
          <w:sz w:val="20"/>
        </w:rPr>
        <w:t>tangan</w:t>
      </w:r>
      <w:proofErr w:type="spellEnd"/>
      <w:r>
        <w:rPr>
          <w:rFonts w:cs="Carlito"/>
          <w:sz w:val="20"/>
        </w:rPr>
        <w:t xml:space="preserve">: ______________________________     </w:t>
      </w:r>
      <w:proofErr w:type="spellStart"/>
      <w:r>
        <w:rPr>
          <w:rFonts w:cs="Carlito"/>
          <w:sz w:val="20"/>
        </w:rPr>
        <w:t>Tanggal</w:t>
      </w:r>
      <w:proofErr w:type="spellEnd"/>
      <w:r>
        <w:rPr>
          <w:rFonts w:cs="Carlito"/>
          <w:sz w:val="20"/>
        </w:rPr>
        <w:t xml:space="preserve">: </w:t>
      </w:r>
      <w:r w:rsidR="00B66010">
        <w:rPr>
          <w:rFonts w:cs="Carlito"/>
          <w:sz w:val="20"/>
        </w:rPr>
        <w:t>19</w:t>
      </w:r>
      <w:r>
        <w:rPr>
          <w:rFonts w:cs="Carlito"/>
          <w:sz w:val="20"/>
        </w:rPr>
        <w:t xml:space="preserve">_____________     Jam </w:t>
      </w:r>
      <w:proofErr w:type="spellStart"/>
      <w:r>
        <w:rPr>
          <w:rFonts w:cs="Carlito"/>
          <w:sz w:val="20"/>
        </w:rPr>
        <w:t>selesai</w:t>
      </w:r>
      <w:proofErr w:type="spellEnd"/>
      <w:r>
        <w:rPr>
          <w:rFonts w:cs="Carlito"/>
          <w:sz w:val="20"/>
        </w:rPr>
        <w:t>: __________</w:t>
      </w:r>
    </w:p>
    <w:p w14:paraId="506FDF54" w14:textId="77777777" w:rsidR="00AB0343" w:rsidRDefault="00AB0343">
      <w:pPr>
        <w:spacing w:after="60"/>
      </w:pPr>
    </w:p>
    <w:p w14:paraId="6ED77201" w14:textId="77777777" w:rsidR="00AB0343" w:rsidRDefault="00AB0343">
      <w:pPr>
        <w:spacing w:after="60"/>
      </w:pPr>
    </w:p>
    <w:p w14:paraId="5A3D7E0F" w14:textId="77777777" w:rsidR="00AB0343" w:rsidRDefault="00AB0343">
      <w:pPr>
        <w:spacing w:after="60"/>
      </w:pPr>
    </w:p>
    <w:tbl>
      <w:tblPr>
        <w:tblW w:w="0" w:type="auto"/>
        <w:tblLook w:val="04A0" w:firstRow="1" w:lastRow="0" w:firstColumn="1" w:lastColumn="0" w:noHBand="0" w:noVBand="1"/>
      </w:tblPr>
      <w:tblGrid>
        <w:gridCol w:w="9752"/>
      </w:tblGrid>
      <w:tr w:rsidR="006A70FE" w14:paraId="6F24F0BA" w14:textId="77777777">
        <w:tc>
          <w:tcPr>
            <w:tcW w:w="9752" w:type="dxa"/>
            <w:shd w:val="clear" w:color="auto" w:fill="003796"/>
          </w:tcPr>
          <w:p w14:paraId="0419DC4C" w14:textId="77777777" w:rsidR="006A70FE" w:rsidRDefault="00000000">
            <w:pPr>
              <w:spacing w:before="40" w:after="40"/>
            </w:pPr>
            <w:r>
              <w:rPr>
                <w:rFonts w:cs="Carlito"/>
                <w:b/>
                <w:color w:val="FFFFFF"/>
              </w:rPr>
              <w:t>▌  SIMPAN KE GIT — SETELAH LEMBAR F</w:t>
            </w:r>
          </w:p>
        </w:tc>
      </w:tr>
    </w:tbl>
    <w:p w14:paraId="7733F45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76B994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31E003" w14:textId="304DCA28"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xml:space="preserve"># </w:t>
            </w:r>
            <w:proofErr w:type="spellStart"/>
            <w:r w:rsidR="00FC4BB3">
              <w:rPr>
                <w:rFonts w:ascii="DejaVu Sans Mono" w:eastAsia="DejaVu Sans Mono" w:hAnsi="DejaVu Sans Mono" w:cs="DejaVu Sans Mono"/>
                <w:color w:val="E2E8F0"/>
                <w:sz w:val="17"/>
              </w:rPr>
              <w:t>saat</w:t>
            </w:r>
            <w:proofErr w:type="spellEnd"/>
          </w:p>
        </w:tc>
      </w:tr>
    </w:tbl>
    <w:p w14:paraId="55E4DA04" w14:textId="77777777" w:rsidR="00AB0343" w:rsidRDefault="00AB0343">
      <w:pPr>
        <w:spacing w:after="60"/>
      </w:pPr>
    </w:p>
    <w:p w14:paraId="478CAA63"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A71771F"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DF3D453"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3E255BEE" w14:textId="77777777" w:rsidR="00AB0343" w:rsidRDefault="00AB0343">
      <w:pPr>
        <w:spacing w:after="60"/>
      </w:pPr>
    </w:p>
    <w:p w14:paraId="3A4482F7" w14:textId="77777777" w:rsidR="00AB0343" w:rsidRDefault="00AB0343">
      <w:pPr>
        <w:spacing w:after="60"/>
      </w:pPr>
    </w:p>
    <w:p w14:paraId="71611ED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D8C4F9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5E8E12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212F7FA"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CC004FD" w14:textId="77777777" w:rsidR="00AB0343" w:rsidRDefault="00000000">
            <w:pPr>
              <w:spacing w:before="20" w:after="20"/>
            </w:pPr>
            <w:r>
              <w:rPr>
                <w:rFonts w:cs="Carlito"/>
                <w:b/>
                <w:color w:val="003796"/>
                <w:sz w:val="18"/>
              </w:rPr>
              <w:t>Pertemuan 11  ·  Modul, State, dan Penyimpanan Klien</w:t>
            </w:r>
          </w:p>
        </w:tc>
      </w:tr>
    </w:tbl>
    <w:p w14:paraId="2AD5A95F" w14:textId="77777777" w:rsidR="00AB0343" w:rsidRDefault="00000000">
      <w:pPr>
        <w:spacing w:after="160"/>
        <w:jc w:val="center"/>
      </w:pPr>
      <w:r>
        <w:rPr>
          <w:rFonts w:cs="Carlito"/>
          <w:i/>
          <w:color w:val="5A6080"/>
          <w:sz w:val="17"/>
        </w:rPr>
        <w:t>Lampiran A — Rubrik penilaian</w:t>
      </w:r>
    </w:p>
    <w:p w14:paraId="61CF7BB9" w14:textId="77777777" w:rsidR="00AB0343" w:rsidRDefault="00AB0343">
      <w:pPr>
        <w:spacing w:after="60"/>
      </w:pPr>
    </w:p>
    <w:tbl>
      <w:tblPr>
        <w:tblW w:w="0" w:type="auto"/>
        <w:tblLook w:val="04A0" w:firstRow="1" w:lastRow="0" w:firstColumn="1" w:lastColumn="0" w:noHBand="0" w:noVBand="1"/>
      </w:tblPr>
      <w:tblGrid>
        <w:gridCol w:w="9752"/>
      </w:tblGrid>
      <w:tr w:rsidR="00AB0343" w14:paraId="4153E9FE" w14:textId="77777777">
        <w:tc>
          <w:tcPr>
            <w:tcW w:w="9752" w:type="dxa"/>
            <w:shd w:val="clear" w:color="auto" w:fill="003796"/>
          </w:tcPr>
          <w:p w14:paraId="6FCA5CB8" w14:textId="77777777" w:rsidR="00AB0343" w:rsidRDefault="00000000">
            <w:pPr>
              <w:spacing w:before="40" w:after="40"/>
            </w:pPr>
            <w:r>
              <w:rPr>
                <w:rFonts w:cs="Carlito"/>
                <w:b/>
                <w:color w:val="FFFFFF"/>
              </w:rPr>
              <w:t>▌  RUBRIK PENILAIAN        total 100</w:t>
            </w:r>
          </w:p>
        </w:tc>
      </w:tr>
    </w:tbl>
    <w:p w14:paraId="4B44855F"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P10</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2F5414E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EBD6E06"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64328DD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278F4D0"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75547267"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43B5C504" w14:textId="77777777" w:rsidR="00AB0343" w:rsidRDefault="00000000">
            <w:pPr>
              <w:spacing w:before="20" w:after="20" w:line="252" w:lineRule="auto"/>
            </w:pPr>
            <w:r>
              <w:rPr>
                <w:rFonts w:cs="Carlito"/>
                <w:sz w:val="17"/>
              </w:rPr>
              <w:t>Keadaan masih menempel di DOM, atau halaman lupa setelah render ulang</w:t>
            </w:r>
          </w:p>
        </w:tc>
      </w:tr>
      <w:tr w:rsidR="00AB0343" w14:paraId="497A05D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7B3A635"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51FC1E7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02A7614"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0800C0D9"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1FF307AC"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5D8C661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93FA17C"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492306B6"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FC546D6"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2E3B6DF7"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38F657A0"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2AC14C6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E369AA9"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3FD838B6"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65046692" w14:textId="77777777" w:rsidR="00AB0343" w:rsidRDefault="00000000">
            <w:pPr>
              <w:spacing w:before="20" w:after="20" w:line="252" w:lineRule="auto"/>
            </w:pPr>
            <w:r>
              <w:rPr>
                <w:rFonts w:cs="Carlito"/>
                <w:sz w:val="17"/>
              </w:rPr>
              <w:t>Penamaan berkas dan fungsi konsisten; tidak ada kode mati dari P9 dan P10;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74DFE1AD"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BE1A69A" w14:textId="77777777" w:rsidR="00AB0343" w:rsidRDefault="00000000">
            <w:pPr>
              <w:spacing w:before="20" w:after="20" w:line="252" w:lineRule="auto"/>
            </w:pPr>
            <w:r>
              <w:rPr>
                <w:rFonts w:cs="Carlito"/>
                <w:sz w:val="17"/>
              </w:rPr>
              <w:t>Deklarasi AI kosong, atau pekerjaan tidak tersimpan di repositori</w:t>
            </w:r>
          </w:p>
        </w:tc>
      </w:tr>
    </w:tbl>
    <w:p w14:paraId="549D82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180FB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9B6B66B"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C3EC0B7" w14:textId="77777777" w:rsidR="00AB0343" w:rsidRDefault="00AB0343">
      <w:pPr>
        <w:spacing w:after="60"/>
      </w:pPr>
    </w:p>
    <w:p w14:paraId="4E73EF51" w14:textId="77777777" w:rsidR="00AB0343" w:rsidRDefault="00000000">
      <w:pPr>
        <w:spacing w:after="160"/>
        <w:jc w:val="center"/>
      </w:pPr>
      <w:r>
        <w:rPr>
          <w:rFonts w:cs="Carlito"/>
          <w:i/>
          <w:color w:val="5A6080"/>
          <w:sz w:val="17"/>
        </w:rPr>
        <w:t>Lampiran B — Rujukan cepat dan kalau macet</w:t>
      </w:r>
    </w:p>
    <w:p w14:paraId="50B0D12A" w14:textId="77777777" w:rsidR="00AB0343" w:rsidRDefault="00AB0343">
      <w:pPr>
        <w:spacing w:after="60"/>
      </w:pPr>
    </w:p>
    <w:tbl>
      <w:tblPr>
        <w:tblW w:w="0" w:type="auto"/>
        <w:tblLook w:val="04A0" w:firstRow="1" w:lastRow="0" w:firstColumn="1" w:lastColumn="0" w:noHBand="0" w:noVBand="1"/>
      </w:tblPr>
      <w:tblGrid>
        <w:gridCol w:w="9752"/>
      </w:tblGrid>
      <w:tr w:rsidR="00AB0343" w14:paraId="1C733CF4" w14:textId="77777777">
        <w:tc>
          <w:tcPr>
            <w:tcW w:w="9752" w:type="dxa"/>
            <w:shd w:val="clear" w:color="auto" w:fill="003796"/>
          </w:tcPr>
          <w:p w14:paraId="2A5510D3" w14:textId="77777777" w:rsidR="00AB0343" w:rsidRDefault="00000000">
            <w:pPr>
              <w:spacing w:before="40" w:after="40"/>
            </w:pPr>
            <w:r>
              <w:rPr>
                <w:rFonts w:cs="Carlito"/>
                <w:b/>
                <w:color w:val="FFFFFF"/>
              </w:rPr>
              <w:t>▌  REFERENSI CEPAT MODUL, STATE, DAN SIMPANAN        hafalkan yang ini</w:t>
            </w:r>
          </w:p>
        </w:tc>
      </w:tr>
    </w:tbl>
    <w:p w14:paraId="0BF62F5D"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B3810CE" w:rsidR="00AB0343" w:rsidRDefault="00FC4BB3">
            <w:pPr>
              <w:spacing w:before="20" w:after="20" w:line="252" w:lineRule="auto"/>
            </w:pPr>
            <w:r>
              <w:t xml:space="preserve">Saat </w:t>
            </w:r>
            <w:proofErr w:type="spellStart"/>
            <w:r>
              <w:t>satu</w:t>
            </w:r>
            <w:proofErr w:type="spellEnd"/>
            <w:r>
              <w:t xml:space="preserve"> </w:t>
            </w:r>
            <w:proofErr w:type="spellStart"/>
            <w:r>
              <w:t>berkas</w:t>
            </w:r>
            <w:proofErr w:type="spellEnd"/>
            <w:r>
              <w:t xml:space="preserve"> </w:t>
            </w:r>
            <w:proofErr w:type="spellStart"/>
            <w:r>
              <w:t>butuh</w:t>
            </w:r>
            <w:proofErr w:type="spellEnd"/>
            <w:r>
              <w:t xml:space="preserve"> </w:t>
            </w:r>
            <w:proofErr w:type="spellStart"/>
            <w:r>
              <w:t>berkas</w:t>
            </w:r>
            <w:proofErr w:type="spellEnd"/>
            <w:r>
              <w:t xml:space="preserve"> </w:t>
            </w:r>
            <w:proofErr w:type="spellStart"/>
            <w:r>
              <w:t>lain</w:t>
            </w:r>
            <w:proofErr w:type="spellEnd"/>
            <w:r>
              <w:t xml:space="preserve">, </w:t>
            </w:r>
            <w:r w:rsidRPr="00FC4BB3">
              <w:t xml:space="preserve">events.js </w:t>
            </w:r>
            <w:proofErr w:type="spellStart"/>
            <w:r w:rsidRPr="00FC4BB3">
              <w:t>memakai</w:t>
            </w:r>
            <w:proofErr w:type="spellEnd"/>
            <w:r w:rsidRPr="00FC4BB3">
              <w:t xml:space="preserve"> </w:t>
            </w:r>
            <w:proofErr w:type="spellStart"/>
            <w:r w:rsidRPr="00FC4BB3">
              <w:t>pilihKategori</w:t>
            </w:r>
            <w:proofErr w:type="spellEnd"/>
            <w:r w:rsidRPr="00FC4BB3">
              <w:t xml:space="preserve"> </w:t>
            </w:r>
            <w:proofErr w:type="spellStart"/>
            <w:r w:rsidRPr="00FC4BB3">
              <w:t>dari</w:t>
            </w:r>
            <w:proofErr w:type="spellEnd"/>
            <w:r w:rsidRPr="00FC4BB3">
              <w:t xml:space="preserve"> state.js</w:t>
            </w:r>
          </w:p>
        </w:tc>
      </w:tr>
      <w:tr w:rsidR="00AB0343" w14:paraId="13725A1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83CAA3"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2101D6D6"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5E9BA0BD" w14:textId="6895C272" w:rsidR="00AB0343" w:rsidRDefault="00FC4BB3">
            <w:pPr>
              <w:spacing w:before="20" w:after="20" w:line="252" w:lineRule="auto"/>
            </w:pPr>
            <w:proofErr w:type="spellStart"/>
            <w:r w:rsidRPr="00FC4BB3">
              <w:t>Setiap</w:t>
            </w:r>
            <w:proofErr w:type="spellEnd"/>
            <w:r w:rsidRPr="00FC4BB3">
              <w:t xml:space="preserve"> </w:t>
            </w:r>
            <w:proofErr w:type="spellStart"/>
            <w:r w:rsidRPr="00FC4BB3">
              <w:t>menulis</w:t>
            </w:r>
            <w:proofErr w:type="spellEnd"/>
            <w:r w:rsidRPr="00FC4BB3">
              <w:t xml:space="preserve"> import, </w:t>
            </w:r>
            <w:proofErr w:type="spellStart"/>
            <w:r w:rsidRPr="00FC4BB3">
              <w:t>selalu</w:t>
            </w:r>
            <w:proofErr w:type="spellEnd"/>
            <w:r w:rsidRPr="00FC4BB3">
              <w:t xml:space="preserve"> </w:t>
            </w:r>
            <w:proofErr w:type="spellStart"/>
            <w:proofErr w:type="gramStart"/>
            <w:r w:rsidRPr="00FC4BB3">
              <w:t>diawali</w:t>
            </w:r>
            <w:proofErr w:type="spellEnd"/>
            <w:r w:rsidRPr="00FC4BB3">
              <w:t xml:space="preserve"> .</w:t>
            </w:r>
            <w:proofErr w:type="gramEnd"/>
            <w:r w:rsidRPr="00FC4BB3">
              <w:t xml:space="preserve">/ dan </w:t>
            </w:r>
            <w:proofErr w:type="spellStart"/>
            <w:r w:rsidRPr="00FC4BB3">
              <w:t>diakhiri</w:t>
            </w:r>
            <w:proofErr w:type="spellEnd"/>
            <w:r w:rsidRPr="00FC4BB3">
              <w:t xml:space="preserve"> .js</w:t>
            </w:r>
          </w:p>
        </w:tc>
      </w:tr>
      <w:tr w:rsidR="00AB0343" w14:paraId="7D2488F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4F5E4C4"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0855FB96"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65A16ECD" w14:textId="6CA9F15A" w:rsidR="00AB0343" w:rsidRDefault="00FC4BB3">
            <w:pPr>
              <w:spacing w:before="20" w:after="20" w:line="252" w:lineRule="auto"/>
            </w:pPr>
            <w:proofErr w:type="spellStart"/>
            <w:r w:rsidRPr="00FC4BB3">
              <w:t>Sekali</w:t>
            </w:r>
            <w:proofErr w:type="spellEnd"/>
            <w:r w:rsidRPr="00FC4BB3">
              <w:t xml:space="preserve"> di state.js, </w:t>
            </w:r>
            <w:proofErr w:type="spellStart"/>
            <w:r w:rsidRPr="00FC4BB3">
              <w:t>untuk</w:t>
            </w:r>
            <w:proofErr w:type="spellEnd"/>
            <w:r w:rsidRPr="00FC4BB3">
              <w:t xml:space="preserve"> </w:t>
            </w:r>
            <w:proofErr w:type="spellStart"/>
            <w:r w:rsidRPr="00FC4BB3">
              <w:t>menampung</w:t>
            </w:r>
            <w:proofErr w:type="spellEnd"/>
            <w:r w:rsidRPr="00FC4BB3">
              <w:t xml:space="preserve"> </w:t>
            </w:r>
            <w:proofErr w:type="spellStart"/>
            <w:r w:rsidRPr="00FC4BB3">
              <w:t>kategori</w:t>
            </w:r>
            <w:proofErr w:type="spellEnd"/>
            <w:r w:rsidRPr="00FC4BB3">
              <w:t xml:space="preserve"> </w:t>
            </w:r>
            <w:proofErr w:type="spellStart"/>
            <w:r w:rsidRPr="00FC4BB3">
              <w:t>aktif</w:t>
            </w:r>
            <w:proofErr w:type="spellEnd"/>
            <w:r w:rsidRPr="00FC4BB3">
              <w:t xml:space="preserve">, </w:t>
            </w:r>
            <w:proofErr w:type="spellStart"/>
            <w:r w:rsidRPr="00FC4BB3">
              <w:t>favorit</w:t>
            </w:r>
            <w:proofErr w:type="spellEnd"/>
            <w:r w:rsidRPr="00FC4BB3">
              <w:t xml:space="preserve">, daftar </w:t>
            </w:r>
            <w:proofErr w:type="spellStart"/>
            <w:r w:rsidRPr="00FC4BB3">
              <w:t>proyek</w:t>
            </w:r>
            <w:proofErr w:type="spellEnd"/>
            <w:r w:rsidRPr="00FC4BB3">
              <w:t xml:space="preserve">, dan </w:t>
            </w:r>
            <w:proofErr w:type="spellStart"/>
            <w:r w:rsidRPr="00FC4BB3">
              <w:t>sudahCoba</w:t>
            </w:r>
            <w:proofErr w:type="spellEnd"/>
          </w:p>
        </w:tc>
      </w:tr>
      <w:tr w:rsidR="00AB0343" w14:paraId="59F0A41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A81591" w14:textId="77777777" w:rsidR="00AB0343" w:rsidRDefault="00000000">
            <w:pPr>
              <w:spacing w:before="20" w:after="20" w:line="252" w:lineRule="auto"/>
            </w:pPr>
            <w:r>
              <w:rPr>
                <w:rFonts w:cs="Carlito"/>
                <w:sz w:val="19"/>
              </w:rPr>
              <w:lastRenderedPageBreak/>
              <w:t>fungsi pengubah</w:t>
            </w:r>
          </w:p>
        </w:tc>
        <w:tc>
          <w:tcPr>
            <w:tcW w:w="3050" w:type="dxa"/>
            <w:tcBorders>
              <w:top w:val="single" w:sz="6" w:space="0" w:color="D8DEE9"/>
              <w:left w:val="single" w:sz="6" w:space="0" w:color="D8DEE9"/>
              <w:bottom w:val="single" w:sz="6" w:space="0" w:color="D8DEE9"/>
              <w:right w:val="single" w:sz="6" w:space="0" w:color="D8DEE9"/>
            </w:tcBorders>
          </w:tcPr>
          <w:p w14:paraId="34505CC7"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0A0416F0" w14:textId="6C4D4497" w:rsidR="00AB0343" w:rsidRDefault="00FC4BB3">
            <w:pPr>
              <w:spacing w:before="20" w:after="20" w:line="252" w:lineRule="auto"/>
            </w:pPr>
            <w:proofErr w:type="spellStart"/>
            <w:r w:rsidRPr="00FC4BB3">
              <w:t>Setiap</w:t>
            </w:r>
            <w:proofErr w:type="spellEnd"/>
            <w:r w:rsidRPr="00FC4BB3">
              <w:t xml:space="preserve"> </w:t>
            </w:r>
            <w:proofErr w:type="spellStart"/>
            <w:r w:rsidRPr="00FC4BB3">
              <w:t>keadaan</w:t>
            </w:r>
            <w:proofErr w:type="spellEnd"/>
            <w:r w:rsidRPr="00FC4BB3">
              <w:t xml:space="preserve"> </w:t>
            </w:r>
            <w:proofErr w:type="spellStart"/>
            <w:r w:rsidRPr="00FC4BB3">
              <w:t>akan</w:t>
            </w:r>
            <w:proofErr w:type="spellEnd"/>
            <w:r w:rsidRPr="00FC4BB3">
              <w:t xml:space="preserve"> </w:t>
            </w:r>
            <w:proofErr w:type="spellStart"/>
            <w:r w:rsidRPr="00FC4BB3">
              <w:t>berubah</w:t>
            </w:r>
            <w:proofErr w:type="spellEnd"/>
            <w:r w:rsidRPr="00FC4BB3">
              <w:t xml:space="preserve">, </w:t>
            </w:r>
            <w:proofErr w:type="spellStart"/>
            <w:r w:rsidRPr="00FC4BB3">
              <w:t>misalnya</w:t>
            </w:r>
            <w:proofErr w:type="spellEnd"/>
            <w:r w:rsidRPr="00FC4BB3">
              <w:t xml:space="preserve"> </w:t>
            </w:r>
            <w:proofErr w:type="spellStart"/>
            <w:r w:rsidRPr="00FC4BB3">
              <w:t>pilihKategori</w:t>
            </w:r>
            <w:proofErr w:type="spellEnd"/>
            <w:r w:rsidRPr="00FC4BB3">
              <w:t xml:space="preserve"> dan </w:t>
            </w:r>
            <w:proofErr w:type="spellStart"/>
            <w:r w:rsidRPr="00FC4BB3">
              <w:t>tambahFavorit</w:t>
            </w:r>
            <w:proofErr w:type="spellEnd"/>
            <w:r w:rsidRPr="00FC4BB3">
              <w:t xml:space="preserve">; </w:t>
            </w:r>
            <w:proofErr w:type="spellStart"/>
            <w:r w:rsidRPr="00FC4BB3">
              <w:t>tidak</w:t>
            </w:r>
            <w:proofErr w:type="spellEnd"/>
            <w:r w:rsidRPr="00FC4BB3">
              <w:t xml:space="preserve"> </w:t>
            </w:r>
            <w:proofErr w:type="spellStart"/>
            <w:r w:rsidRPr="00FC4BB3">
              <w:t>mengubah</w:t>
            </w:r>
            <w:proofErr w:type="spellEnd"/>
            <w:r w:rsidRPr="00FC4BB3">
              <w:t xml:space="preserve"> state </w:t>
            </w:r>
            <w:proofErr w:type="spellStart"/>
            <w:r w:rsidRPr="00FC4BB3">
              <w:t>langsung</w:t>
            </w:r>
            <w:proofErr w:type="spellEnd"/>
            <w:r w:rsidRPr="00FC4BB3">
              <w:t xml:space="preserve"> </w:t>
            </w:r>
            <w:proofErr w:type="spellStart"/>
            <w:r w:rsidRPr="00FC4BB3">
              <w:t>dari</w:t>
            </w:r>
            <w:proofErr w:type="spellEnd"/>
            <w:r w:rsidRPr="00FC4BB3">
              <w:t xml:space="preserve"> events.js</w:t>
            </w:r>
          </w:p>
        </w:tc>
      </w:tr>
      <w:tr w:rsidR="00AB0343" w14:paraId="279715F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FD3FB51"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025D4106"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4E943A8D" w14:textId="00E1703F" w:rsidR="00AB0343" w:rsidRDefault="00FC4BB3">
            <w:pPr>
              <w:spacing w:before="20" w:after="20" w:line="252" w:lineRule="auto"/>
            </w:pPr>
            <w:proofErr w:type="spellStart"/>
            <w:r w:rsidRPr="00FC4BB3">
              <w:t>Sesudah</w:t>
            </w:r>
            <w:proofErr w:type="spellEnd"/>
            <w:r w:rsidRPr="00FC4BB3">
              <w:t xml:space="preserve"> state </w:t>
            </w:r>
            <w:proofErr w:type="spellStart"/>
            <w:r w:rsidRPr="00FC4BB3">
              <w:t>berubah</w:t>
            </w:r>
            <w:proofErr w:type="spellEnd"/>
            <w:r w:rsidRPr="00FC4BB3">
              <w:t xml:space="preserve">, di </w:t>
            </w:r>
            <w:proofErr w:type="spellStart"/>
            <w:r w:rsidRPr="00FC4BB3">
              <w:t>dalam</w:t>
            </w:r>
            <w:proofErr w:type="spellEnd"/>
            <w:r w:rsidRPr="00FC4BB3">
              <w:t xml:space="preserve"> </w:t>
            </w:r>
            <w:proofErr w:type="spellStart"/>
            <w:r w:rsidRPr="00FC4BB3">
              <w:t>fungsi</w:t>
            </w:r>
            <w:proofErr w:type="spellEnd"/>
            <w:r w:rsidRPr="00FC4BB3">
              <w:t xml:space="preserve"> </w:t>
            </w:r>
            <w:proofErr w:type="spellStart"/>
            <w:r w:rsidRPr="00FC4BB3">
              <w:t>pengubah</w:t>
            </w:r>
            <w:proofErr w:type="spellEnd"/>
            <w:r w:rsidRPr="00FC4BB3">
              <w:t xml:space="preserve">, </w:t>
            </w:r>
            <w:proofErr w:type="spellStart"/>
            <w:r w:rsidRPr="00FC4BB3">
              <w:t>untuk</w:t>
            </w:r>
            <w:proofErr w:type="spellEnd"/>
            <w:r w:rsidRPr="00FC4BB3">
              <w:t xml:space="preserve"> </w:t>
            </w:r>
            <w:proofErr w:type="spellStart"/>
            <w:r w:rsidRPr="00FC4BB3">
              <w:t>menggambar</w:t>
            </w:r>
            <w:proofErr w:type="spellEnd"/>
            <w:r w:rsidRPr="00FC4BB3">
              <w:t xml:space="preserve"> </w:t>
            </w:r>
            <w:proofErr w:type="spellStart"/>
            <w:r w:rsidRPr="00FC4BB3">
              <w:t>ulang</w:t>
            </w:r>
            <w:proofErr w:type="spellEnd"/>
            <w:r w:rsidRPr="00FC4BB3">
              <w:t xml:space="preserve"> daftar</w:t>
            </w:r>
          </w:p>
        </w:tc>
      </w:tr>
      <w:tr w:rsidR="00AB0343" w14:paraId="6C2FB3E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A331818"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45304FB9"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696F4179" w14:textId="7550B76D" w:rsidR="00AB0343" w:rsidRDefault="00FC4BB3">
            <w:pPr>
              <w:spacing w:before="20" w:after="20" w:line="252" w:lineRule="auto"/>
            </w:pPr>
            <w:proofErr w:type="spellStart"/>
            <w:r w:rsidRPr="00FC4BB3">
              <w:t>Sebelum</w:t>
            </w:r>
            <w:proofErr w:type="spellEnd"/>
            <w:r w:rsidRPr="00FC4BB3">
              <w:t xml:space="preserve"> </w:t>
            </w:r>
            <w:proofErr w:type="spellStart"/>
            <w:r w:rsidRPr="00FC4BB3">
              <w:t>setItem</w:t>
            </w:r>
            <w:proofErr w:type="spellEnd"/>
            <w:r w:rsidRPr="00FC4BB3">
              <w:t xml:space="preserve">, </w:t>
            </w:r>
            <w:proofErr w:type="spellStart"/>
            <w:r w:rsidRPr="00FC4BB3">
              <w:t>saat</w:t>
            </w:r>
            <w:proofErr w:type="spellEnd"/>
            <w:r w:rsidRPr="00FC4BB3">
              <w:t xml:space="preserve"> </w:t>
            </w:r>
            <w:proofErr w:type="spellStart"/>
            <w:r w:rsidRPr="00FC4BB3">
              <w:t>objek</w:t>
            </w:r>
            <w:proofErr w:type="spellEnd"/>
            <w:r w:rsidRPr="00FC4BB3">
              <w:t xml:space="preserve"> dan array </w:t>
            </w:r>
            <w:proofErr w:type="spellStart"/>
            <w:r w:rsidRPr="00FC4BB3">
              <w:t>diubah</w:t>
            </w:r>
            <w:proofErr w:type="spellEnd"/>
            <w:r w:rsidRPr="00FC4BB3">
              <w:t xml:space="preserve"> </w:t>
            </w:r>
            <w:proofErr w:type="spellStart"/>
            <w:r w:rsidRPr="00FC4BB3">
              <w:t>menjadi</w:t>
            </w:r>
            <w:proofErr w:type="spellEnd"/>
            <w:r w:rsidRPr="00FC4BB3">
              <w:t xml:space="preserve"> </w:t>
            </w:r>
            <w:proofErr w:type="spellStart"/>
            <w:r w:rsidRPr="00FC4BB3">
              <w:t>teks</w:t>
            </w:r>
            <w:proofErr w:type="spellEnd"/>
            <w:r w:rsidRPr="00FC4BB3">
              <w:t xml:space="preserve"> di </w:t>
            </w:r>
            <w:proofErr w:type="spellStart"/>
            <w:proofErr w:type="gramStart"/>
            <w:r w:rsidRPr="00FC4BB3">
              <w:t>simpan</w:t>
            </w:r>
            <w:proofErr w:type="spellEnd"/>
            <w:r w:rsidRPr="00FC4BB3">
              <w:t>(</w:t>
            </w:r>
            <w:proofErr w:type="gramEnd"/>
            <w:r w:rsidRPr="00FC4BB3">
              <w:t>)</w:t>
            </w:r>
          </w:p>
        </w:tc>
      </w:tr>
      <w:tr w:rsidR="00AB0343" w14:paraId="189D8CB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162CF6" w14:textId="77777777" w:rsidR="00AB0343" w:rsidRDefault="00000000">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56C7DD77"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4C88010F" w14:textId="451CA4DE" w:rsidR="00AB0343" w:rsidRDefault="00FC4BB3">
            <w:pPr>
              <w:spacing w:before="20" w:after="20" w:line="252" w:lineRule="auto"/>
            </w:pPr>
            <w:proofErr w:type="spellStart"/>
            <w:r w:rsidRPr="00FC4BB3">
              <w:t>Sesudah</w:t>
            </w:r>
            <w:proofErr w:type="spellEnd"/>
            <w:r w:rsidRPr="00FC4BB3">
              <w:t xml:space="preserve"> </w:t>
            </w:r>
            <w:proofErr w:type="spellStart"/>
            <w:r w:rsidRPr="00FC4BB3">
              <w:t>getItem</w:t>
            </w:r>
            <w:proofErr w:type="spellEnd"/>
            <w:r w:rsidRPr="00FC4BB3">
              <w:t xml:space="preserve">, </w:t>
            </w:r>
            <w:proofErr w:type="spellStart"/>
            <w:r w:rsidRPr="00FC4BB3">
              <w:t>saat</w:t>
            </w:r>
            <w:proofErr w:type="spellEnd"/>
            <w:r w:rsidRPr="00FC4BB3">
              <w:t xml:space="preserve"> </w:t>
            </w:r>
            <w:proofErr w:type="spellStart"/>
            <w:r w:rsidRPr="00FC4BB3">
              <w:t>teks</w:t>
            </w:r>
            <w:proofErr w:type="spellEnd"/>
            <w:r w:rsidRPr="00FC4BB3">
              <w:t xml:space="preserve"> </w:t>
            </w:r>
            <w:proofErr w:type="spellStart"/>
            <w:r w:rsidRPr="00FC4BB3">
              <w:t>dikembalikan</w:t>
            </w:r>
            <w:proofErr w:type="spellEnd"/>
            <w:r w:rsidRPr="00FC4BB3">
              <w:t xml:space="preserve"> </w:t>
            </w:r>
            <w:proofErr w:type="spellStart"/>
            <w:r w:rsidRPr="00FC4BB3">
              <w:t>menjadi</w:t>
            </w:r>
            <w:proofErr w:type="spellEnd"/>
            <w:r w:rsidRPr="00FC4BB3">
              <w:t xml:space="preserve"> </w:t>
            </w:r>
            <w:proofErr w:type="spellStart"/>
            <w:r w:rsidRPr="00FC4BB3">
              <w:t>objek</w:t>
            </w:r>
            <w:proofErr w:type="spellEnd"/>
            <w:r w:rsidRPr="00FC4BB3">
              <w:t xml:space="preserve"> di </w:t>
            </w:r>
            <w:proofErr w:type="spellStart"/>
            <w:proofErr w:type="gramStart"/>
            <w:r w:rsidRPr="00FC4BB3">
              <w:t>muat</w:t>
            </w:r>
            <w:proofErr w:type="spellEnd"/>
            <w:r w:rsidRPr="00FC4BB3">
              <w:t>(</w:t>
            </w:r>
            <w:proofErr w:type="gramEnd"/>
            <w:r w:rsidRPr="00FC4BB3">
              <w:t xml:space="preserve">), </w:t>
            </w:r>
            <w:proofErr w:type="spellStart"/>
            <w:r w:rsidRPr="00FC4BB3">
              <w:t>dalam</w:t>
            </w:r>
            <w:proofErr w:type="spellEnd"/>
            <w:r w:rsidRPr="00FC4BB3">
              <w:t xml:space="preserve"> try/catch</w:t>
            </w:r>
          </w:p>
        </w:tc>
      </w:tr>
      <w:tr w:rsidR="00AB0343" w14:paraId="2F95327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F2B3FE2"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693EBC48"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26CA07AD" w14:textId="20643B34" w:rsidR="00AB0343" w:rsidRDefault="00FC4BB3">
            <w:pPr>
              <w:spacing w:before="20" w:after="20" w:line="252" w:lineRule="auto"/>
            </w:pPr>
            <w:proofErr w:type="spellStart"/>
            <w:r w:rsidRPr="00FC4BB3">
              <w:t>setItem</w:t>
            </w:r>
            <w:proofErr w:type="spellEnd"/>
            <w:r w:rsidRPr="00FC4BB3">
              <w:t xml:space="preserve"> </w:t>
            </w:r>
            <w:proofErr w:type="spellStart"/>
            <w:r w:rsidRPr="00FC4BB3">
              <w:t>setiap</w:t>
            </w:r>
            <w:proofErr w:type="spellEnd"/>
            <w:r w:rsidRPr="00FC4BB3">
              <w:t xml:space="preserve"> </w:t>
            </w:r>
            <w:proofErr w:type="spellStart"/>
            <w:r w:rsidRPr="00FC4BB3">
              <w:t>pilihan</w:t>
            </w:r>
            <w:proofErr w:type="spellEnd"/>
            <w:r w:rsidRPr="00FC4BB3">
              <w:t xml:space="preserve"> </w:t>
            </w:r>
            <w:proofErr w:type="spellStart"/>
            <w:r w:rsidRPr="00FC4BB3">
              <w:t>berubah</w:t>
            </w:r>
            <w:proofErr w:type="spellEnd"/>
            <w:r w:rsidRPr="00FC4BB3">
              <w:t xml:space="preserve">; </w:t>
            </w:r>
            <w:proofErr w:type="spellStart"/>
            <w:r w:rsidRPr="00FC4BB3">
              <w:t>getItem</w:t>
            </w:r>
            <w:proofErr w:type="spellEnd"/>
            <w:r w:rsidRPr="00FC4BB3">
              <w:t xml:space="preserve"> </w:t>
            </w:r>
            <w:proofErr w:type="spellStart"/>
            <w:r w:rsidRPr="00FC4BB3">
              <w:t>sekali</w:t>
            </w:r>
            <w:proofErr w:type="spellEnd"/>
            <w:r w:rsidRPr="00FC4BB3">
              <w:t xml:space="preserve"> </w:t>
            </w:r>
            <w:proofErr w:type="spellStart"/>
            <w:r w:rsidRPr="00FC4BB3">
              <w:t>saat</w:t>
            </w:r>
            <w:proofErr w:type="spellEnd"/>
            <w:r w:rsidRPr="00FC4BB3">
              <w:t xml:space="preserve"> </w:t>
            </w:r>
            <w:proofErr w:type="spellStart"/>
            <w:r w:rsidRPr="00FC4BB3">
              <w:t>halaman</w:t>
            </w:r>
            <w:proofErr w:type="spellEnd"/>
            <w:r w:rsidRPr="00FC4BB3">
              <w:t xml:space="preserve"> </w:t>
            </w:r>
            <w:proofErr w:type="spellStart"/>
            <w:r w:rsidRPr="00FC4BB3">
              <w:t>dimuat</w:t>
            </w:r>
            <w:proofErr w:type="spellEnd"/>
          </w:p>
        </w:tc>
      </w:tr>
      <w:tr w:rsidR="00AB0343" w14:paraId="4F1AFE8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BCF48B"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30FE23A8"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20AAAF7C" w14:textId="5707A801" w:rsidR="00AB0343" w:rsidRDefault="00FC4BB3">
            <w:pPr>
              <w:spacing w:before="20" w:after="20" w:line="252" w:lineRule="auto"/>
            </w:pPr>
            <w:r>
              <w:t>S</w:t>
            </w:r>
            <w:r>
              <w:t xml:space="preserve">aat </w:t>
            </w:r>
            <w:proofErr w:type="spellStart"/>
            <w:r>
              <w:t>tombol</w:t>
            </w:r>
            <w:proofErr w:type="spellEnd"/>
            <w:r>
              <w:t xml:space="preserve"> Atur </w:t>
            </w:r>
            <w:proofErr w:type="spellStart"/>
            <w:r>
              <w:t>Ulang</w:t>
            </w:r>
            <w:proofErr w:type="spellEnd"/>
            <w:r>
              <w:t xml:space="preserve"> </w:t>
            </w:r>
            <w:proofErr w:type="spellStart"/>
            <w:r>
              <w:t>ditekan</w:t>
            </w:r>
            <w:proofErr w:type="spellEnd"/>
            <w:r>
              <w:t xml:space="preserve">, </w:t>
            </w:r>
            <w:proofErr w:type="spellStart"/>
            <w:r>
              <w:t>atau</w:t>
            </w:r>
            <w:proofErr w:type="spellEnd"/>
            <w:r>
              <w:t xml:space="preserve"> </w:t>
            </w:r>
            <w:proofErr w:type="spellStart"/>
            <w:r>
              <w:t>saat</w:t>
            </w:r>
            <w:proofErr w:type="spellEnd"/>
            <w:r>
              <w:t xml:space="preserve"> </w:t>
            </w:r>
            <w:proofErr w:type="spellStart"/>
            <w:r>
              <w:t>simpanan</w:t>
            </w:r>
            <w:proofErr w:type="spellEnd"/>
            <w:r>
              <w:t xml:space="preserve"> </w:t>
            </w:r>
            <w:proofErr w:type="spellStart"/>
            <w:r>
              <w:t>rusak</w:t>
            </w:r>
            <w:proofErr w:type="spellEnd"/>
            <w:r>
              <w:t xml:space="preserve"> </w:t>
            </w:r>
            <w:proofErr w:type="spellStart"/>
            <w:r>
              <w:t>atau</w:t>
            </w:r>
            <w:proofErr w:type="spellEnd"/>
            <w:r>
              <w:t xml:space="preserve"> </w:t>
            </w:r>
            <w:proofErr w:type="spellStart"/>
            <w:r>
              <w:t>berversi</w:t>
            </w:r>
            <w:proofErr w:type="spellEnd"/>
            <w:r>
              <w:t xml:space="preserve"> lama </w:t>
            </w:r>
            <w:proofErr w:type="spellStart"/>
            <w:r>
              <w:t>dibuang</w:t>
            </w:r>
            <w:proofErr w:type="spellEnd"/>
          </w:p>
        </w:tc>
      </w:tr>
      <w:tr w:rsidR="00AB0343" w14:paraId="5EBD52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9A2D8F5"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576A0206"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18DC83E9" w14:textId="3FA12643" w:rsidR="00AB0343" w:rsidRDefault="00FC4BB3">
            <w:pPr>
              <w:spacing w:before="20" w:after="20" w:line="252" w:lineRule="auto"/>
            </w:pPr>
            <w:r w:rsidRPr="00FC4BB3">
              <w:t xml:space="preserve">Pada </w:t>
            </w:r>
            <w:proofErr w:type="spellStart"/>
            <w:r w:rsidRPr="00FC4BB3">
              <w:t>kunjungan</w:t>
            </w:r>
            <w:proofErr w:type="spellEnd"/>
            <w:r w:rsidRPr="00FC4BB3">
              <w:t xml:space="preserve"> </w:t>
            </w:r>
            <w:proofErr w:type="spellStart"/>
            <w:r w:rsidRPr="00FC4BB3">
              <w:t>pertama</w:t>
            </w:r>
            <w:proofErr w:type="spellEnd"/>
            <w:r w:rsidRPr="00FC4BB3">
              <w:t xml:space="preserve"> </w:t>
            </w:r>
            <w:proofErr w:type="spellStart"/>
            <w:r w:rsidRPr="00FC4BB3">
              <w:t>saat</w:t>
            </w:r>
            <w:proofErr w:type="spellEnd"/>
            <w:r w:rsidRPr="00FC4BB3">
              <w:t xml:space="preserve"> </w:t>
            </w:r>
            <w:proofErr w:type="spellStart"/>
            <w:r w:rsidRPr="00FC4BB3">
              <w:t>getItem</w:t>
            </w:r>
            <w:proofErr w:type="spellEnd"/>
            <w:r w:rsidRPr="00FC4BB3">
              <w:t xml:space="preserve"> </w:t>
            </w:r>
            <w:proofErr w:type="spellStart"/>
            <w:r w:rsidRPr="00FC4BB3">
              <w:t>mengembalikan</w:t>
            </w:r>
            <w:proofErr w:type="spellEnd"/>
            <w:r w:rsidRPr="00FC4BB3">
              <w:t xml:space="preserve"> null, </w:t>
            </w:r>
            <w:proofErr w:type="spellStart"/>
            <w:r w:rsidRPr="00FC4BB3">
              <w:t>supaya</w:t>
            </w:r>
            <w:proofErr w:type="spellEnd"/>
            <w:r w:rsidRPr="00FC4BB3">
              <w:t xml:space="preserve"> state </w:t>
            </w:r>
            <w:proofErr w:type="spellStart"/>
            <w:r w:rsidRPr="00FC4BB3">
              <w:t>memakai</w:t>
            </w:r>
            <w:proofErr w:type="spellEnd"/>
            <w:r w:rsidRPr="00FC4BB3">
              <w:t xml:space="preserve"> </w:t>
            </w:r>
            <w:proofErr w:type="spellStart"/>
            <w:r w:rsidRPr="00FC4BB3">
              <w:t>nilai</w:t>
            </w:r>
            <w:proofErr w:type="spellEnd"/>
            <w:r w:rsidRPr="00FC4BB3">
              <w:t xml:space="preserve"> </w:t>
            </w:r>
            <w:proofErr w:type="spellStart"/>
            <w:r w:rsidRPr="00FC4BB3">
              <w:t>awal</w:t>
            </w:r>
            <w:proofErr w:type="spellEnd"/>
          </w:p>
        </w:tc>
      </w:tr>
    </w:tbl>
    <w:p w14:paraId="200FA55F" w14:textId="77777777" w:rsidR="00AB0343" w:rsidRDefault="00AB0343">
      <w:pPr>
        <w:spacing w:after="60"/>
      </w:pPr>
    </w:p>
    <w:tbl>
      <w:tblPr>
        <w:tblW w:w="0" w:type="auto"/>
        <w:tblLook w:val="04A0" w:firstRow="1" w:lastRow="0" w:firstColumn="1" w:lastColumn="0" w:noHBand="0" w:noVBand="1"/>
      </w:tblPr>
      <w:tblGrid>
        <w:gridCol w:w="9752"/>
      </w:tblGrid>
      <w:tr w:rsidR="00AB0343" w14:paraId="477AFC7D" w14:textId="77777777">
        <w:tc>
          <w:tcPr>
            <w:tcW w:w="9752" w:type="dxa"/>
            <w:shd w:val="clear" w:color="auto" w:fill="003796"/>
          </w:tcPr>
          <w:p w14:paraId="1347E077" w14:textId="77777777" w:rsidR="00AB0343" w:rsidRDefault="00000000">
            <w:pPr>
              <w:spacing w:before="40" w:after="40"/>
            </w:pPr>
            <w:r>
              <w:rPr>
                <w:rFonts w:cs="Carlito"/>
                <w:b/>
                <w:color w:val="FFFFFF"/>
              </w:rPr>
              <w:t>▌  KALAU MACET        cari gejalanya di sini</w:t>
            </w:r>
          </w:p>
        </w:tc>
      </w:tr>
    </w:tbl>
    <w:p w14:paraId="5435174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6854FF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3CB1720"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42E4AA"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E4B36E2" w14:textId="77777777" w:rsidR="00AB0343" w:rsidRDefault="00000000">
            <w:pPr>
              <w:spacing w:before="20" w:after="20"/>
            </w:pPr>
            <w:r>
              <w:rPr>
                <w:rFonts w:cs="Carlito"/>
                <w:b/>
                <w:color w:val="FFFFFF"/>
                <w:sz w:val="18"/>
              </w:rPr>
              <w:t>Yang dilakukan</w:t>
            </w:r>
          </w:p>
        </w:tc>
      </w:tr>
      <w:tr w:rsidR="00AB0343" w14:paraId="652021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58DA92"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52C5DCD8"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0BB62117" w14:textId="77777777" w:rsidR="00AB0343" w:rsidRDefault="00000000">
            <w:pPr>
              <w:spacing w:before="20" w:after="20" w:line="252" w:lineRule="auto"/>
            </w:pPr>
            <w:r>
              <w:rPr>
                <w:rFonts w:cs="Carlito"/>
                <w:sz w:val="18"/>
              </w:rPr>
              <w:t>Tulis './data.js' — peramban tidak menambahkan akhiran sendiri</w:t>
            </w:r>
          </w:p>
        </w:tc>
      </w:tr>
      <w:tr w:rsidR="00AB0343" w14:paraId="0B2A59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C2989B"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7065306C"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74FF8F53" w14:textId="77777777" w:rsidR="00AB0343" w:rsidRDefault="00000000">
            <w:pPr>
              <w:spacing w:before="20" w:after="20" w:line="252" w:lineRule="auto"/>
            </w:pPr>
            <w:r>
              <w:rPr>
                <w:rFonts w:cs="Carlito"/>
                <w:sz w:val="18"/>
              </w:rPr>
              <w:t>Tambahkan type="module" pada baris &lt;script&gt; pemanggilnya</w:t>
            </w:r>
          </w:p>
        </w:tc>
      </w:tr>
      <w:tr w:rsidR="00AB0343" w14:paraId="6AA2EF0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AB7D64"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37F65D10"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015D12B2" w14:textId="77777777" w:rsidR="00AB0343" w:rsidRDefault="00000000">
            <w:pPr>
              <w:spacing w:before="20" w:after="20" w:line="252" w:lineRule="auto"/>
            </w:pPr>
            <w:r>
              <w:rPr>
                <w:rFonts w:cs="Carlito"/>
                <w:sz w:val="18"/>
              </w:rPr>
              <w:t>Periksa atribut type pada seluruh baris &lt;script&gt;</w:t>
            </w:r>
          </w:p>
        </w:tc>
      </w:tr>
      <w:tr w:rsidR="00AB0343" w14:paraId="08F5EA5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B81059"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3B57E57F"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360C17B2" w14:textId="77777777" w:rsidR="00AB0343" w:rsidRDefault="00000000">
            <w:pPr>
              <w:spacing w:before="20" w:after="20" w:line="252" w:lineRule="auto"/>
            </w:pPr>
            <w:r>
              <w:rPr>
                <w:rFonts w:cs="Carlito"/>
                <w:sz w:val="18"/>
              </w:rPr>
              <w:t>Impor fungsinya, lalu panggil di app.js</w:t>
            </w:r>
          </w:p>
        </w:tc>
      </w:tr>
      <w:tr w:rsidR="00AB0343" w14:paraId="758F958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2C1446"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7F12A741"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09A7630D" w14:textId="77777777" w:rsidR="00AB0343" w:rsidRDefault="00000000">
            <w:pPr>
              <w:spacing w:before="20" w:after="20" w:line="252" w:lineRule="auto"/>
            </w:pPr>
            <w:r>
              <w:rPr>
                <w:rFonts w:cs="Carlito"/>
                <w:sz w:val="18"/>
              </w:rPr>
              <w:t>Pindahkan bagian yang dipakai bersama ke modul ketiga</w:t>
            </w:r>
          </w:p>
        </w:tc>
      </w:tr>
      <w:tr w:rsidR="00AB0343" w14:paraId="469D5AB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694C65"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02A47013"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796C30E9" w14:textId="77777777" w:rsidR="00AB0343" w:rsidRDefault="00000000">
            <w:pPr>
              <w:spacing w:before="20" w:after="20" w:line="252" w:lineRule="auto"/>
            </w:pPr>
            <w:r>
              <w:rPr>
                <w:rFonts w:cs="Carlito"/>
                <w:sz w:val="18"/>
              </w:rPr>
              <w:t>Ubah dulu menjadi teks sebelum disimpan</w:t>
            </w:r>
          </w:p>
        </w:tc>
      </w:tr>
      <w:tr w:rsidR="00AB0343" w14:paraId="1D3B485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AD5FC5"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1F3FBAC5"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6AECE5DD" w14:textId="77777777" w:rsidR="00AB0343" w:rsidRDefault="00000000">
            <w:pPr>
              <w:spacing w:before="20" w:after="20" w:line="252" w:lineRule="auto"/>
            </w:pPr>
            <w:r>
              <w:rPr>
                <w:rFonts w:cs="Carlito"/>
                <w:sz w:val="18"/>
              </w:rPr>
              <w:t>Bungkus dengan try/catch, buang simpanannya, pakai nilai bawaan</w:t>
            </w:r>
          </w:p>
        </w:tc>
      </w:tr>
      <w:tr w:rsidR="00AB0343" w14:paraId="4B2B92B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542C5F"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6636F367"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6524ADC7" w14:textId="77777777" w:rsidR="00AB0343" w:rsidRDefault="00000000">
            <w:pPr>
              <w:spacing w:before="20" w:after="20" w:line="252" w:lineRule="auto"/>
            </w:pPr>
            <w:r>
              <w:rPr>
                <w:rFonts w:cs="Carlito"/>
                <w:sz w:val="18"/>
              </w:rPr>
              <w:t>Panggil localStorage.removeItem(KUNCI), lalu gambar ulang</w:t>
            </w:r>
          </w:p>
        </w:tc>
      </w:tr>
      <w:tr w:rsidR="00AB0343" w14:paraId="1664F3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A7839D"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72710CC7"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760419F6" w14:textId="77777777" w:rsidR="00AB0343" w:rsidRDefault="00000000">
            <w:pPr>
              <w:spacing w:before="20" w:after="20" w:line="252" w:lineRule="auto"/>
            </w:pPr>
            <w:r>
              <w:rPr>
                <w:rFonts w:cs="Carlito"/>
                <w:sz w:val="18"/>
              </w:rPr>
              <w:t>Pakai satu nomor port tetap selama mengerjakan proyek ini</w:t>
            </w:r>
          </w:p>
        </w:tc>
      </w:tr>
      <w:tr w:rsidR="00AB0343" w14:paraId="172BCF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D75B7E"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15DDCE49"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793F945E" w14:textId="77777777" w:rsidR="00AB0343" w:rsidRDefault="00000000">
            <w:pPr>
              <w:spacing w:before="20" w:after="20" w:line="252" w:lineRule="auto"/>
            </w:pPr>
            <w:r>
              <w:rPr>
                <w:rFonts w:cs="Carlito"/>
                <w:sz w:val="18"/>
              </w:rPr>
              <w:t>Tambahkan wadah.textContent = "" di awal fungsi render</w:t>
            </w:r>
          </w:p>
        </w:tc>
      </w:tr>
      <w:tr w:rsidR="00AB0343" w14:paraId="71A529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CF329B"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55D51CF4"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6BC4A2C4" w14:textId="77777777" w:rsidR="00AB0343" w:rsidRDefault="00000000">
            <w:pPr>
              <w:spacing w:before="20" w:after="20" w:line="252" w:lineRule="auto"/>
            </w:pPr>
            <w:r>
              <w:rPr>
                <w:rFonts w:cs="Carlito"/>
                <w:sz w:val="18"/>
              </w:rPr>
              <w:t>Sertakan properti versi dan periksa saat memuat</w:t>
            </w:r>
          </w:p>
        </w:tc>
      </w:tr>
    </w:tbl>
    <w:p w14:paraId="68285884" w14:textId="77777777" w:rsidR="00AB0343" w:rsidRDefault="00AB0343">
      <w:pPr>
        <w:spacing w:after="60"/>
      </w:pPr>
    </w:p>
    <w:p w14:paraId="6ED8A554"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084B7E81" w14:textId="77777777" w:rsidR="00AB0343" w:rsidRDefault="00AB0343">
      <w:pPr>
        <w:spacing w:after="60"/>
      </w:pPr>
    </w:p>
    <w:p w14:paraId="5340DF6C" w14:textId="77777777" w:rsidR="00AB0343" w:rsidRDefault="00AB0343">
      <w:pPr>
        <w:spacing w:after="60"/>
      </w:pPr>
    </w:p>
    <w:tbl>
      <w:tblPr>
        <w:tblW w:w="0" w:type="auto"/>
        <w:tblLook w:val="04A0" w:firstRow="1" w:lastRow="0" w:firstColumn="1" w:lastColumn="0" w:noHBand="0" w:noVBand="1"/>
      </w:tblPr>
      <w:tblGrid>
        <w:gridCol w:w="9752"/>
      </w:tblGrid>
      <w:tr w:rsidR="00AB0343" w14:paraId="68AC1940" w14:textId="77777777">
        <w:tc>
          <w:tcPr>
            <w:tcW w:w="9752" w:type="dxa"/>
            <w:shd w:val="clear" w:color="auto" w:fill="003796"/>
          </w:tcPr>
          <w:p w14:paraId="7AC813CA" w14:textId="77777777" w:rsidR="00AB0343" w:rsidRDefault="00000000">
            <w:pPr>
              <w:spacing w:before="40" w:after="40"/>
            </w:pPr>
            <w:r>
              <w:rPr>
                <w:rFonts w:cs="Carlito"/>
                <w:b/>
                <w:color w:val="FFFFFF"/>
              </w:rPr>
              <w:t>▌  LAMPIRAN — MENYIMPAN PEKERJAAN ANDA KE GIT        sekali saja, bukan tiap pertemuan</w:t>
            </w:r>
          </w:p>
        </w:tc>
      </w:tr>
    </w:tbl>
    <w:p w14:paraId="2D51A99B" w14:textId="77777777" w:rsidR="00AB0343" w:rsidRDefault="00AB0343">
      <w:pPr>
        <w:spacing w:after="60"/>
      </w:pPr>
    </w:p>
    <w:p w14:paraId="30E474BA" w14:textId="77777777" w:rsidR="00AB0343" w:rsidRDefault="00000000">
      <w:r>
        <w:rPr>
          <w:rFonts w:cs="Carlito"/>
          <w:sz w:val="20"/>
        </w:rPr>
        <w:lastRenderedPageBreak/>
        <w:t>Lampiran ini bukan pengantar Git. Panduan Git dan GitHub yang sudah Anda pakai sejak Pertemuan 3 masih berlaku seluruhnya; bagian ini hanya mengulang tiga perintah yang paling sering dipakai, karena mulai hari ini jumlah berkasnya bertambah.</w:t>
      </w:r>
    </w:p>
    <w:p w14:paraId="475EE01B" w14:textId="77777777" w:rsidR="00AB0343" w:rsidRDefault="00AB0343">
      <w:pPr>
        <w:spacing w:after="60"/>
      </w:pPr>
    </w:p>
    <w:p w14:paraId="1DC8522A"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F8773D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04CD61"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847DDF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1A99B5" w14:textId="77777777" w:rsidR="00AB0343" w:rsidRDefault="00000000">
            <w:pPr>
              <w:spacing w:before="20" w:after="20"/>
            </w:pPr>
            <w:r>
              <w:rPr>
                <w:rFonts w:cs="Carlito"/>
                <w:b/>
                <w:color w:val="FFFFFF"/>
                <w:sz w:val="18"/>
              </w:rPr>
              <w:t>Kapan dijalankan</w:t>
            </w:r>
          </w:p>
        </w:tc>
      </w:tr>
      <w:tr w:rsidR="00AB0343" w14:paraId="4758F3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73FD10"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0EC00F54"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7918CC0C" w14:textId="77777777" w:rsidR="00AB0343" w:rsidRDefault="00000000">
            <w:pPr>
              <w:spacing w:before="20" w:after="20" w:line="252" w:lineRule="auto"/>
            </w:pPr>
            <w:r>
              <w:rPr>
                <w:rFonts w:cs="Carlito"/>
                <w:sz w:val="18"/>
              </w:rPr>
              <w:t>Setiap kali selesai satu lembar</w:t>
            </w:r>
          </w:p>
        </w:tc>
      </w:tr>
      <w:tr w:rsidR="00AB0343" w14:paraId="72484C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939A67"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B973530"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02E04F21" w14:textId="77777777" w:rsidR="00AB0343" w:rsidRDefault="00000000">
            <w:pPr>
              <w:spacing w:before="20" w:after="20" w:line="252" w:lineRule="auto"/>
            </w:pPr>
            <w:r>
              <w:rPr>
                <w:rFonts w:cs="Carlito"/>
                <w:sz w:val="18"/>
              </w:rPr>
              <w:t>Langsung setelah git add</w:t>
            </w:r>
          </w:p>
        </w:tc>
      </w:tr>
      <w:tr w:rsidR="00AB0343" w14:paraId="1BE7A1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AD9377"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4FFF2FB2"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0BD595FC" w14:textId="77777777" w:rsidR="00AB0343" w:rsidRDefault="00000000">
            <w:pPr>
              <w:spacing w:before="20" w:after="20" w:line="252" w:lineRule="auto"/>
            </w:pPr>
            <w:r>
              <w:rPr>
                <w:rFonts w:cs="Carlito"/>
                <w:sz w:val="18"/>
              </w:rPr>
              <w:t>Setelah commit, supaya dosen bisa melihatnya</w:t>
            </w:r>
          </w:p>
        </w:tc>
      </w:tr>
    </w:tbl>
    <w:p w14:paraId="202FDF4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B91FDA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7964996"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7ABD84D3" w14:textId="77777777" w:rsidR="00AB0343" w:rsidRDefault="00AB0343">
      <w:pPr>
        <w:spacing w:after="60"/>
      </w:pPr>
    </w:p>
    <w:p w14:paraId="539D8E95" w14:textId="77777777" w:rsidR="00AB0343" w:rsidRDefault="00000000">
      <w:pPr>
        <w:keepNext/>
        <w:spacing w:before="160" w:after="60"/>
      </w:pPr>
      <w:r>
        <w:rPr>
          <w:rFonts w:cs="Carlito"/>
          <w:b/>
          <w:color w:val="003796"/>
        </w:rPr>
        <w:t>Berapa kali harus menyimpan?</w:t>
      </w:r>
    </w:p>
    <w:p w14:paraId="5E73D49A"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211F5C7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CAFF60F"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57F5652" w14:textId="77777777" w:rsidR="00AB0343" w:rsidRDefault="00000000">
            <w:pPr>
              <w:spacing w:before="20" w:after="20"/>
            </w:pPr>
            <w:r>
              <w:rPr>
                <w:rFonts w:cs="Carlito"/>
                <w:b/>
                <w:color w:val="FFFFFF"/>
                <w:sz w:val="19"/>
              </w:rPr>
              <w:t>Yang Anda lakukan</w:t>
            </w:r>
          </w:p>
        </w:tc>
      </w:tr>
      <w:tr w:rsidR="00AB0343" w14:paraId="20314D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B2AD815"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45B086D4" w14:textId="77777777" w:rsidR="00AB0343" w:rsidRDefault="00000000">
            <w:pPr>
              <w:spacing w:before="20" w:after="20" w:line="252" w:lineRule="auto"/>
            </w:pPr>
            <w:r>
              <w:rPr>
                <w:rFonts w:cs="Carlito"/>
                <w:sz w:val="19"/>
              </w:rPr>
              <w:t>Simpan sekarang juga</w:t>
            </w:r>
          </w:p>
        </w:tc>
      </w:tr>
      <w:tr w:rsidR="00AB0343" w14:paraId="3F43965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E80BDA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4BF98A83" w14:textId="77777777" w:rsidR="00AB0343" w:rsidRDefault="00000000">
            <w:pPr>
              <w:spacing w:before="20" w:after="20" w:line="252" w:lineRule="auto"/>
            </w:pPr>
            <w:r>
              <w:rPr>
                <w:rFonts w:cs="Carlito"/>
                <w:sz w:val="19"/>
              </w:rPr>
              <w:t>Perbaiki lalu commit lagi — jangan hapus repositori</w:t>
            </w:r>
          </w:p>
        </w:tc>
      </w:tr>
      <w:tr w:rsidR="00AB0343" w14:paraId="15D57B7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EEA42EC"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1C1612A1" w14:textId="77777777" w:rsidR="00AB0343" w:rsidRDefault="00000000">
            <w:pPr>
              <w:spacing w:before="20" w:after="20" w:line="252" w:lineRule="auto"/>
            </w:pPr>
            <w:r>
              <w:rPr>
                <w:rFonts w:cs="Carlito"/>
                <w:sz w:val="19"/>
              </w:rPr>
              <w:t>Perbaiki berkasnya dan commit lagi; riwayat lama tidak hilang dan itu wajar</w:t>
            </w:r>
          </w:p>
        </w:tc>
      </w:tr>
    </w:tbl>
    <w:p w14:paraId="39EF2B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C9795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762A7BB"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23FDDBC" w14:textId="77777777" w:rsidR="00AB0343" w:rsidRDefault="00AB0343">
      <w:pPr>
        <w:spacing w:after="60"/>
      </w:pPr>
    </w:p>
    <w:p w14:paraId="472A4FCF"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097698" w14:textId="77777777" w:rsidR="008B0680" w:rsidRDefault="008B0680">
      <w:pPr>
        <w:spacing w:after="0" w:line="240" w:lineRule="auto"/>
      </w:pPr>
      <w:r>
        <w:separator/>
      </w:r>
    </w:p>
  </w:endnote>
  <w:endnote w:type="continuationSeparator" w:id="0">
    <w:p w14:paraId="6BD10FDA" w14:textId="77777777" w:rsidR="008B0680" w:rsidRDefault="008B0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351B0DE4"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11  ·</w:t>
    </w:r>
    <w:proofErr w:type="gramEnd"/>
    <w:r>
      <w:rPr>
        <w:rFonts w:cs="Carlito"/>
        <w:color w:val="5A6080"/>
        <w:sz w:val="15"/>
      </w:rPr>
      <w:t xml:space="preserve">  Modul, State, dan </w:t>
    </w:r>
    <w:proofErr w:type="spellStart"/>
    <w:r>
      <w:rPr>
        <w:rFonts w:cs="Carlito"/>
        <w:color w:val="5A6080"/>
        <w:sz w:val="15"/>
      </w:rPr>
      <w:t>Penyimpanan</w:t>
    </w:r>
    <w:proofErr w:type="spellEnd"/>
    <w:r>
      <w:rPr>
        <w:rFonts w:cs="Carlito"/>
        <w:color w:val="5A6080"/>
        <w:sz w:val="15"/>
      </w:rPr>
      <w:t xml:space="preserve"> </w:t>
    </w:r>
    <w:proofErr w:type="gramStart"/>
    <w:r>
      <w:rPr>
        <w:rFonts w:cs="Carlito"/>
        <w:color w:val="5A6080"/>
        <w:sz w:val="15"/>
      </w:rPr>
      <w:t>Klien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075C49">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294093" w14:textId="77777777" w:rsidR="008B0680" w:rsidRDefault="008B0680">
      <w:pPr>
        <w:spacing w:after="0" w:line="240" w:lineRule="auto"/>
      </w:pPr>
      <w:r>
        <w:separator/>
      </w:r>
    </w:p>
  </w:footnote>
  <w:footnote w:type="continuationSeparator" w:id="0">
    <w:p w14:paraId="29123412" w14:textId="77777777" w:rsidR="008B0680" w:rsidRDefault="008B0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6B"/>
    <w:rsid w:val="00034616"/>
    <w:rsid w:val="00035C96"/>
    <w:rsid w:val="0006063C"/>
    <w:rsid w:val="00075C49"/>
    <w:rsid w:val="000A1B03"/>
    <w:rsid w:val="001272E6"/>
    <w:rsid w:val="0015074B"/>
    <w:rsid w:val="00151884"/>
    <w:rsid w:val="00281D42"/>
    <w:rsid w:val="0029639D"/>
    <w:rsid w:val="002E420F"/>
    <w:rsid w:val="00326F90"/>
    <w:rsid w:val="00424918"/>
    <w:rsid w:val="005413E1"/>
    <w:rsid w:val="0056234E"/>
    <w:rsid w:val="005861F5"/>
    <w:rsid w:val="005F1DEC"/>
    <w:rsid w:val="006074E6"/>
    <w:rsid w:val="006A70FE"/>
    <w:rsid w:val="006D7892"/>
    <w:rsid w:val="00737E8B"/>
    <w:rsid w:val="00762B3A"/>
    <w:rsid w:val="00852350"/>
    <w:rsid w:val="008A6267"/>
    <w:rsid w:val="008B0680"/>
    <w:rsid w:val="008D1773"/>
    <w:rsid w:val="009021BF"/>
    <w:rsid w:val="00976C23"/>
    <w:rsid w:val="00AA1D8D"/>
    <w:rsid w:val="00AB0343"/>
    <w:rsid w:val="00B47730"/>
    <w:rsid w:val="00B66010"/>
    <w:rsid w:val="00BA7FB8"/>
    <w:rsid w:val="00C90BD4"/>
    <w:rsid w:val="00CB0664"/>
    <w:rsid w:val="00CE69CC"/>
    <w:rsid w:val="00D16F9B"/>
    <w:rsid w:val="00D5761F"/>
    <w:rsid w:val="00DB65CE"/>
    <w:rsid w:val="00F46552"/>
    <w:rsid w:val="00F537AE"/>
    <w:rsid w:val="00FC4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6404</Words>
  <Characters>36508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ALDO ALVERO PRATAMA</cp:lastModifiedBy>
  <cp:revision>2</cp:revision>
  <dcterms:created xsi:type="dcterms:W3CDTF">2026-10-19T11:30:00Z</dcterms:created>
  <dcterms:modified xsi:type="dcterms:W3CDTF">2026-10-19T11:30:00Z</dcterms:modified>
  <cp:category>Lembar kerja mahasiswa</cp:category>
</cp:coreProperties>
</file>